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3C45BDA" wp14:textId="77777777">
      <w:pPr>
        <w:pStyle w:val="Title"/>
        <w:jc w:val="center"/>
      </w:pPr>
      <w:r>
        <w:t>Client Profile, Account &amp; Holdings Summary</w:t>
      </w:r>
    </w:p>
    <w:p xmlns:wp14="http://schemas.microsoft.com/office/word/2010/wordml" w14:paraId="6E5545AF" wp14:textId="77777777">
      <w:r>
        <w:t>This document provides a comprehensive summary of all client profiles, their associated accounts, and current holdings as of 2024-09-30.</w:t>
      </w:r>
    </w:p>
    <w:p xmlns:wp14="http://schemas.microsoft.com/office/word/2010/wordml" w14:paraId="672A6659" wp14:textId="77777777"/>
    <w:p xmlns:wp14="http://schemas.microsoft.com/office/word/2010/wordml" w14:paraId="2664F4B3" wp14:textId="77777777">
      <w:pPr>
        <w:pStyle w:val="Heading1"/>
      </w:pPr>
      <w:r>
        <w:t>Executive Summary</w:t>
      </w:r>
    </w:p>
    <w:p xmlns:wp14="http://schemas.microsoft.com/office/word/2010/wordml" w14:paraId="3108B88F" wp14:textId="77777777">
      <w:r>
        <w:rPr>
          <w:b/>
        </w:rPr>
        <w:t xml:space="preserve">Total Clients: </w:t>
      </w:r>
      <w:r>
        <w:t>50 (41 active, 9 churned)</w:t>
      </w:r>
      <w:r>
        <w:br/>
      </w:r>
      <w:r>
        <w:rPr>
          <w:b/>
        </w:rPr>
        <w:t xml:space="preserve">Total Accounts: </w:t>
      </w:r>
      <w:r>
        <w:t>85 (78 open, 7 closed)</w:t>
      </w:r>
      <w:r>
        <w:br/>
      </w:r>
      <w:r>
        <w:rPr>
          <w:b/>
        </w:rPr>
        <w:t xml:space="preserve">Total Holdings Market Value: </w:t>
      </w:r>
      <w:r>
        <w:t>$20,645,130.16</w:t>
      </w:r>
      <w:r>
        <w:br/>
      </w:r>
    </w:p>
    <w:p xmlns:wp14="http://schemas.microsoft.com/office/word/2010/wordml" w14:paraId="1F219F67" wp14:textId="77777777">
      <w:pPr>
        <w:pStyle w:val="Heading2"/>
      </w:pPr>
      <w:r>
        <w:t>Risk Profile Distribution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04FE585" wp14:textId="77777777">
        <w:tc>
          <w:tcPr>
            <w:tcW w:w="4320" w:type="dxa"/>
          </w:tcPr>
          <w:p w14:paraId="0799EC5D" wp14:textId="77777777">
            <w:r>
              <w:t>Risk Profile</w:t>
            </w:r>
          </w:p>
        </w:tc>
        <w:tc>
          <w:tcPr>
            <w:tcW w:w="4320" w:type="dxa"/>
          </w:tcPr>
          <w:p w14:paraId="59130CC6" wp14:textId="77777777">
            <w:r>
              <w:t>Count</w:t>
            </w:r>
          </w:p>
        </w:tc>
      </w:tr>
      <w:tr xmlns:wp14="http://schemas.microsoft.com/office/word/2010/wordml" w14:paraId="67421683" wp14:textId="77777777">
        <w:tc>
          <w:tcPr>
            <w:tcW w:w="4320" w:type="dxa"/>
          </w:tcPr>
          <w:p w14:paraId="38EF8C9D" wp14:textId="77777777">
            <w:r>
              <w:t>Aggressive</w:t>
            </w:r>
          </w:p>
        </w:tc>
        <w:tc>
          <w:tcPr>
            <w:tcW w:w="4320" w:type="dxa"/>
          </w:tcPr>
          <w:p w14:paraId="526D80A2" wp14:textId="77777777">
            <w:r>
              <w:t>18</w:t>
            </w:r>
          </w:p>
        </w:tc>
      </w:tr>
      <w:tr xmlns:wp14="http://schemas.microsoft.com/office/word/2010/wordml" w14:paraId="13031AE4" wp14:textId="77777777">
        <w:tc>
          <w:tcPr>
            <w:tcW w:w="4320" w:type="dxa"/>
          </w:tcPr>
          <w:p w14:paraId="75ABB82A" wp14:textId="77777777">
            <w:r>
              <w:t>Conservative</w:t>
            </w:r>
          </w:p>
        </w:tc>
        <w:tc>
          <w:tcPr>
            <w:tcW w:w="4320" w:type="dxa"/>
          </w:tcPr>
          <w:p w14:paraId="7B568215" wp14:textId="77777777">
            <w:r>
              <w:t>21</w:t>
            </w:r>
          </w:p>
        </w:tc>
      </w:tr>
      <w:tr xmlns:wp14="http://schemas.microsoft.com/office/word/2010/wordml" w14:paraId="75F7B86B" wp14:textId="77777777">
        <w:tc>
          <w:tcPr>
            <w:tcW w:w="4320" w:type="dxa"/>
          </w:tcPr>
          <w:p w14:paraId="34B92B97" wp14:textId="77777777">
            <w:r>
              <w:t>Moderate</w:t>
            </w:r>
          </w:p>
        </w:tc>
        <w:tc>
          <w:tcPr>
            <w:tcW w:w="4320" w:type="dxa"/>
          </w:tcPr>
          <w:p w14:paraId="4737E36C" wp14:textId="77777777">
            <w:r>
              <w:t>11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5C9BA8EB" wp14:textId="77777777">
      <w:pPr>
        <w:pStyle w:val="Heading2"/>
      </w:pPr>
      <w:r>
        <w:t>Clients by Region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F92506A" wp14:textId="77777777">
        <w:tc>
          <w:tcPr>
            <w:tcW w:w="4320" w:type="dxa"/>
          </w:tcPr>
          <w:p w14:paraId="455C471F" wp14:textId="77777777">
            <w:r>
              <w:t>Region</w:t>
            </w:r>
          </w:p>
        </w:tc>
        <w:tc>
          <w:tcPr>
            <w:tcW w:w="4320" w:type="dxa"/>
          </w:tcPr>
          <w:p w14:paraId="1500A910" wp14:textId="77777777">
            <w:r>
              <w:t>Count</w:t>
            </w:r>
          </w:p>
        </w:tc>
      </w:tr>
      <w:tr xmlns:wp14="http://schemas.microsoft.com/office/word/2010/wordml" w14:paraId="69647D76" wp14:textId="77777777">
        <w:tc>
          <w:tcPr>
            <w:tcW w:w="4320" w:type="dxa"/>
          </w:tcPr>
          <w:p w14:paraId="66438B4B" wp14:textId="77777777">
            <w:r>
              <w:t>Midwest</w:t>
            </w:r>
          </w:p>
        </w:tc>
        <w:tc>
          <w:tcPr>
            <w:tcW w:w="4320" w:type="dxa"/>
          </w:tcPr>
          <w:p w14:paraId="78941E47" wp14:textId="77777777">
            <w:r>
              <w:t>5</w:t>
            </w:r>
          </w:p>
        </w:tc>
      </w:tr>
      <w:tr xmlns:wp14="http://schemas.microsoft.com/office/word/2010/wordml" w14:paraId="49BD87FB" wp14:textId="77777777">
        <w:tc>
          <w:tcPr>
            <w:tcW w:w="4320" w:type="dxa"/>
          </w:tcPr>
          <w:p w14:paraId="6A8F59D5" wp14:textId="77777777">
            <w:r>
              <w:t>Northeast</w:t>
            </w:r>
          </w:p>
        </w:tc>
        <w:tc>
          <w:tcPr>
            <w:tcW w:w="4320" w:type="dxa"/>
          </w:tcPr>
          <w:p w14:paraId="5D369756" wp14:textId="77777777">
            <w:r>
              <w:t>10</w:t>
            </w:r>
          </w:p>
        </w:tc>
      </w:tr>
      <w:tr xmlns:wp14="http://schemas.microsoft.com/office/word/2010/wordml" w14:paraId="2636628D" wp14:textId="77777777">
        <w:tc>
          <w:tcPr>
            <w:tcW w:w="4320" w:type="dxa"/>
          </w:tcPr>
          <w:p w14:paraId="01A406B5" wp14:textId="77777777">
            <w:r>
              <w:t>Southeast</w:t>
            </w:r>
          </w:p>
        </w:tc>
        <w:tc>
          <w:tcPr>
            <w:tcW w:w="4320" w:type="dxa"/>
          </w:tcPr>
          <w:p w14:paraId="5D9857E1" wp14:textId="77777777">
            <w:r>
              <w:t>18</w:t>
            </w:r>
          </w:p>
        </w:tc>
      </w:tr>
      <w:tr xmlns:wp14="http://schemas.microsoft.com/office/word/2010/wordml" w14:paraId="2C00E79A" wp14:textId="77777777">
        <w:tc>
          <w:tcPr>
            <w:tcW w:w="4320" w:type="dxa"/>
          </w:tcPr>
          <w:p w14:paraId="1EFEA69E" wp14:textId="77777777">
            <w:r>
              <w:t>Southwest</w:t>
            </w:r>
          </w:p>
        </w:tc>
        <w:tc>
          <w:tcPr>
            <w:tcW w:w="4320" w:type="dxa"/>
          </w:tcPr>
          <w:p w14:paraId="446DE71A" wp14:textId="77777777">
            <w:r>
              <w:t>10</w:t>
            </w:r>
          </w:p>
        </w:tc>
      </w:tr>
      <w:tr xmlns:wp14="http://schemas.microsoft.com/office/word/2010/wordml" w14:paraId="5390A496" wp14:textId="77777777">
        <w:tc>
          <w:tcPr>
            <w:tcW w:w="4320" w:type="dxa"/>
          </w:tcPr>
          <w:p w14:paraId="4033E472" wp14:textId="77777777">
            <w:r>
              <w:t>West</w:t>
            </w:r>
          </w:p>
        </w:tc>
        <w:tc>
          <w:tcPr>
            <w:tcW w:w="4320" w:type="dxa"/>
          </w:tcPr>
          <w:p w14:paraId="75697EEC" wp14:textId="77777777">
            <w:r>
              <w:t>7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7E14897D" wp14:textId="77777777">
      <w:pPr>
        <w:pStyle w:val="Heading2"/>
      </w:pPr>
      <w:r>
        <w:t>Clients by Advisor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60D1F08" wp14:textId="77777777">
        <w:tc>
          <w:tcPr>
            <w:tcW w:w="4320" w:type="dxa"/>
          </w:tcPr>
          <w:p w14:paraId="041A912E" wp14:textId="77777777">
            <w:r>
              <w:t>Advisor</w:t>
            </w:r>
          </w:p>
        </w:tc>
        <w:tc>
          <w:tcPr>
            <w:tcW w:w="4320" w:type="dxa"/>
          </w:tcPr>
          <w:p w14:paraId="6CD6E842" wp14:textId="77777777">
            <w:r>
              <w:t>Clients</w:t>
            </w:r>
          </w:p>
        </w:tc>
      </w:tr>
      <w:tr xmlns:wp14="http://schemas.microsoft.com/office/word/2010/wordml" w14:paraId="7D2B949D" wp14:textId="77777777">
        <w:tc>
          <w:tcPr>
            <w:tcW w:w="4320" w:type="dxa"/>
          </w:tcPr>
          <w:p w14:paraId="47667502" wp14:textId="77777777">
            <w:r>
              <w:t>Alice Chen</w:t>
            </w:r>
          </w:p>
        </w:tc>
        <w:tc>
          <w:tcPr>
            <w:tcW w:w="4320" w:type="dxa"/>
          </w:tcPr>
          <w:p w14:paraId="3E1FE5D4" wp14:textId="77777777">
            <w:r>
              <w:t>10</w:t>
            </w:r>
          </w:p>
        </w:tc>
      </w:tr>
      <w:tr xmlns:wp14="http://schemas.microsoft.com/office/word/2010/wordml" w14:paraId="1B7B93A4" wp14:textId="77777777">
        <w:tc>
          <w:tcPr>
            <w:tcW w:w="4320" w:type="dxa"/>
          </w:tcPr>
          <w:p w14:paraId="6A466E2B" wp14:textId="77777777">
            <w:r>
              <w:t>Bob Martinez</w:t>
            </w:r>
          </w:p>
        </w:tc>
        <w:tc>
          <w:tcPr>
            <w:tcW w:w="4320" w:type="dxa"/>
          </w:tcPr>
          <w:p w14:paraId="31830EAB" wp14:textId="77777777">
            <w:r>
              <w:t>10</w:t>
            </w:r>
          </w:p>
        </w:tc>
      </w:tr>
      <w:tr xmlns:wp14="http://schemas.microsoft.com/office/word/2010/wordml" w14:paraId="4BDDCD56" wp14:textId="77777777">
        <w:tc>
          <w:tcPr>
            <w:tcW w:w="4320" w:type="dxa"/>
          </w:tcPr>
          <w:p w14:paraId="7BBAF331" wp14:textId="77777777">
            <w:r>
              <w:t>Carol Johnson</w:t>
            </w:r>
          </w:p>
        </w:tc>
        <w:tc>
          <w:tcPr>
            <w:tcW w:w="4320" w:type="dxa"/>
          </w:tcPr>
          <w:p w14:paraId="44B0A208" wp14:textId="77777777">
            <w:r>
              <w:t>8</w:t>
            </w:r>
          </w:p>
        </w:tc>
      </w:tr>
      <w:tr xmlns:wp14="http://schemas.microsoft.com/office/word/2010/wordml" w14:paraId="20E09333" wp14:textId="77777777">
        <w:tc>
          <w:tcPr>
            <w:tcW w:w="4320" w:type="dxa"/>
          </w:tcPr>
          <w:p w14:paraId="205E052A" wp14:textId="77777777">
            <w:r>
              <w:t>David Kim</w:t>
            </w:r>
          </w:p>
        </w:tc>
        <w:tc>
          <w:tcPr>
            <w:tcW w:w="4320" w:type="dxa"/>
          </w:tcPr>
          <w:p w14:paraId="2B2B7304" wp14:textId="77777777">
            <w:r>
              <w:t>9</w:t>
            </w:r>
          </w:p>
        </w:tc>
      </w:tr>
      <w:tr xmlns:wp14="http://schemas.microsoft.com/office/word/2010/wordml" w14:paraId="1AAD9920" wp14:textId="77777777">
        <w:tc>
          <w:tcPr>
            <w:tcW w:w="4320" w:type="dxa"/>
          </w:tcPr>
          <w:p w14:paraId="41AC62AA" wp14:textId="77777777">
            <w:r>
              <w:t>Eva Rossi</w:t>
            </w:r>
          </w:p>
        </w:tc>
        <w:tc>
          <w:tcPr>
            <w:tcW w:w="4320" w:type="dxa"/>
          </w:tcPr>
          <w:p w14:paraId="39F18D26" wp14:textId="77777777">
            <w:r>
              <w:t>13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5AD06B9A" wp14:textId="77777777">
      <w:pPr>
        <w:pStyle w:val="Heading2"/>
      </w:pPr>
      <w:r>
        <w:t>Account Types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B33BE3C" wp14:textId="77777777">
        <w:tc>
          <w:tcPr>
            <w:tcW w:w="4320" w:type="dxa"/>
          </w:tcPr>
          <w:p w14:paraId="3F5256E4" wp14:textId="77777777">
            <w:r>
              <w:t>Account Type</w:t>
            </w:r>
          </w:p>
        </w:tc>
        <w:tc>
          <w:tcPr>
            <w:tcW w:w="4320" w:type="dxa"/>
          </w:tcPr>
          <w:p w14:paraId="1E362B56" wp14:textId="77777777">
            <w:r>
              <w:t>Count</w:t>
            </w:r>
          </w:p>
        </w:tc>
      </w:tr>
      <w:tr xmlns:wp14="http://schemas.microsoft.com/office/word/2010/wordml" w14:paraId="656FB736" wp14:textId="77777777">
        <w:tc>
          <w:tcPr>
            <w:tcW w:w="4320" w:type="dxa"/>
          </w:tcPr>
          <w:p w14:paraId="7AC4A888" wp14:textId="77777777">
            <w:r>
              <w:t>401K</w:t>
            </w:r>
          </w:p>
        </w:tc>
        <w:tc>
          <w:tcPr>
            <w:tcW w:w="4320" w:type="dxa"/>
          </w:tcPr>
          <w:p w14:paraId="72E4F76D" wp14:textId="77777777">
            <w:r>
              <w:t>23</w:t>
            </w:r>
          </w:p>
        </w:tc>
      </w:tr>
      <w:tr xmlns:wp14="http://schemas.microsoft.com/office/word/2010/wordml" w14:paraId="08A962D7" wp14:textId="77777777">
        <w:tc>
          <w:tcPr>
            <w:tcW w:w="4320" w:type="dxa"/>
          </w:tcPr>
          <w:p w14:paraId="3C11D1CF" wp14:textId="77777777">
            <w:r>
              <w:t>Ira</w:t>
            </w:r>
          </w:p>
        </w:tc>
        <w:tc>
          <w:tcPr>
            <w:tcW w:w="4320" w:type="dxa"/>
          </w:tcPr>
          <w:p w14:paraId="0EB5E791" wp14:textId="77777777">
            <w:r>
              <w:t>16</w:t>
            </w:r>
          </w:p>
        </w:tc>
      </w:tr>
      <w:tr xmlns:wp14="http://schemas.microsoft.com/office/word/2010/wordml" w14:paraId="5A52671B" wp14:textId="77777777">
        <w:tc>
          <w:tcPr>
            <w:tcW w:w="4320" w:type="dxa"/>
          </w:tcPr>
          <w:p w14:paraId="2F5B5DC1" wp14:textId="77777777">
            <w:r>
              <w:t>Brokerage</w:t>
            </w:r>
          </w:p>
        </w:tc>
        <w:tc>
          <w:tcPr>
            <w:tcW w:w="4320" w:type="dxa"/>
          </w:tcPr>
          <w:p w14:paraId="44C26413" wp14:textId="77777777">
            <w:r>
              <w:t>22</w:t>
            </w:r>
          </w:p>
        </w:tc>
      </w:tr>
      <w:tr xmlns:wp14="http://schemas.microsoft.com/office/word/2010/wordml" w14:paraId="5DF0592C" wp14:textId="77777777">
        <w:tc>
          <w:tcPr>
            <w:tcW w:w="4320" w:type="dxa"/>
          </w:tcPr>
          <w:p w14:paraId="62249064" wp14:textId="77777777">
            <w:r>
              <w:t>Trust</w:t>
            </w:r>
          </w:p>
        </w:tc>
        <w:tc>
          <w:tcPr>
            <w:tcW w:w="4320" w:type="dxa"/>
          </w:tcPr>
          <w:p w14:paraId="1D8EB8EE" wp14:textId="77777777">
            <w:r>
              <w:t>24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4AC8D147" wp14:textId="77777777">
      <w:pPr>
        <w:pStyle w:val="Heading1"/>
      </w:pPr>
      <w:r>
        <w:t>Individual Client Details</w:t>
      </w:r>
    </w:p>
    <w:p xmlns:wp14="http://schemas.microsoft.com/office/word/2010/wordml" w14:paraId="76B71726" wp14:textId="77777777">
      <w:pPr>
        <w:pStyle w:val="Heading2"/>
      </w:pPr>
      <w:r>
        <w:t>Client #1: Patrick Sanchez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EA51AA5" wp14:textId="77777777">
        <w:tc>
          <w:tcPr>
            <w:tcW w:w="4320" w:type="dxa"/>
          </w:tcPr>
          <w:p w14:paraId="2DB1BF02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4B34824B" wp14:textId="77777777">
            <w:r>
              <w:t>29</w:t>
            </w:r>
          </w:p>
        </w:tc>
      </w:tr>
      <w:tr xmlns:wp14="http://schemas.microsoft.com/office/word/2010/wordml" w14:paraId="25B8B3D3" wp14:textId="77777777">
        <w:tc>
          <w:tcPr>
            <w:tcW w:w="4320" w:type="dxa"/>
          </w:tcPr>
          <w:p w14:paraId="49B3E128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6D25BE13" wp14:textId="77777777">
            <w:r>
              <w:t>Aggressive</w:t>
            </w:r>
          </w:p>
        </w:tc>
      </w:tr>
      <w:tr xmlns:wp14="http://schemas.microsoft.com/office/word/2010/wordml" w14:paraId="5AFA6D0F" wp14:textId="77777777">
        <w:tc>
          <w:tcPr>
            <w:tcW w:w="4320" w:type="dxa"/>
          </w:tcPr>
          <w:p w14:paraId="1D0F4C9F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3792B939" wp14:textId="77777777">
            <w:r>
              <w:t>Carol Johnson</w:t>
            </w:r>
          </w:p>
        </w:tc>
      </w:tr>
      <w:tr xmlns:wp14="http://schemas.microsoft.com/office/word/2010/wordml" w14:paraId="0D61A885" wp14:textId="77777777">
        <w:tc>
          <w:tcPr>
            <w:tcW w:w="4320" w:type="dxa"/>
          </w:tcPr>
          <w:p w14:paraId="761B60F3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0D73FB6F" wp14:textId="77777777">
            <w:r>
              <w:t>Southeast</w:t>
            </w:r>
          </w:p>
        </w:tc>
      </w:tr>
      <w:tr xmlns:wp14="http://schemas.microsoft.com/office/word/2010/wordml" w14:paraId="5E7D33D5" wp14:textId="77777777">
        <w:tc>
          <w:tcPr>
            <w:tcW w:w="4320" w:type="dxa"/>
          </w:tcPr>
          <w:p w14:paraId="58755860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41AB62A1" wp14:textId="77777777">
            <w:r>
              <w:t>2023-06-10</w:t>
            </w:r>
          </w:p>
        </w:tc>
      </w:tr>
      <w:tr xmlns:wp14="http://schemas.microsoft.com/office/word/2010/wordml" w14:paraId="756A0989" wp14:textId="77777777">
        <w:tc>
          <w:tcPr>
            <w:tcW w:w="4320" w:type="dxa"/>
          </w:tcPr>
          <w:p w14:paraId="1B9FBFDD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33566106" wp14:textId="77777777">
            <w:r>
              <w:t>Active</w:t>
            </w:r>
          </w:p>
        </w:tc>
      </w:tr>
      <w:tr xmlns:wp14="http://schemas.microsoft.com/office/word/2010/wordml" w14:paraId="2CF23989" wp14:textId="77777777">
        <w:tc>
          <w:tcPr>
            <w:tcW w:w="4320" w:type="dxa"/>
          </w:tcPr>
          <w:p w14:paraId="1887E9B4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3BA64182" wp14:textId="77777777">
            <w:r>
              <w:t>Capital preservation with inflation protection</w:t>
            </w:r>
          </w:p>
        </w:tc>
      </w:tr>
    </w:tbl>
    <w:p xmlns:wp14="http://schemas.microsoft.com/office/word/2010/wordml" w14:paraId="5B28A1AE" wp14:textId="77777777">
      <w:r>
        <w:rPr>
          <w:b/>
        </w:rPr>
        <w:t xml:space="preserve">Background: </w:t>
      </w:r>
      <w:r>
        <w:t>Recently divorced, restructuring financial portfolio</w:t>
      </w:r>
    </w:p>
    <w:p xmlns:wp14="http://schemas.microsoft.com/office/word/2010/wordml" w14:paraId="0AAA9F66" wp14:textId="77777777">
      <w:r>
        <w:rPr>
          <w:b/>
        </w:rPr>
        <w:t xml:space="preserve">Notes: </w:t>
      </w:r>
      <w:r>
        <w:t>Risk-averse due to 2008 losses. Wants conservative allocation.</w:t>
      </w:r>
    </w:p>
    <w:p xmlns:wp14="http://schemas.microsoft.com/office/word/2010/wordml" w14:paraId="07F73AE5" wp14:textId="77777777">
      <w:r>
        <w:rPr>
          <w:b/>
        </w:rPr>
        <w:t xml:space="preserve">Last Review Date: </w:t>
      </w:r>
      <w:r>
        <w:t>2024-04-04</w:t>
      </w:r>
    </w:p>
    <w:p xmlns:wp14="http://schemas.microsoft.com/office/word/2010/wordml" w14:paraId="3568CF39" wp14:textId="77777777">
      <w:pPr>
        <w:pStyle w:val="Heading3"/>
      </w:pPr>
      <w:r>
        <w:t>Accounts &amp; Holdings</w:t>
      </w:r>
    </w:p>
    <w:p xmlns:wp14="http://schemas.microsoft.com/office/word/2010/wordml" w14:paraId="2EC29966" wp14:textId="77777777">
      <w:r>
        <w:rPr>
          <w:b/>
        </w:rPr>
        <w:t>Account #1 — Ira</w:t>
      </w:r>
      <w:r>
        <w:t xml:space="preserve">  |  Opened: 2023-07-01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55E0E13" wp14:textId="77777777">
        <w:tc>
          <w:tcPr>
            <w:tcW w:w="1728" w:type="dxa"/>
          </w:tcPr>
          <w:p w14:paraId="4C4C5D20" wp14:textId="77777777">
            <w:r>
              <w:t>Ticker</w:t>
            </w:r>
          </w:p>
        </w:tc>
        <w:tc>
          <w:tcPr>
            <w:tcW w:w="1728" w:type="dxa"/>
          </w:tcPr>
          <w:p w14:paraId="28DE7756" wp14:textId="77777777">
            <w:r>
              <w:t>Asset Class</w:t>
            </w:r>
          </w:p>
        </w:tc>
        <w:tc>
          <w:tcPr>
            <w:tcW w:w="1728" w:type="dxa"/>
          </w:tcPr>
          <w:p w14:paraId="4AF3DA01" wp14:textId="77777777">
            <w:r>
              <w:t>Quantity</w:t>
            </w:r>
          </w:p>
        </w:tc>
        <w:tc>
          <w:tcPr>
            <w:tcW w:w="1728" w:type="dxa"/>
          </w:tcPr>
          <w:p w14:paraId="7BD80BA2" wp14:textId="77777777">
            <w:r>
              <w:t>Price</w:t>
            </w:r>
          </w:p>
        </w:tc>
        <w:tc>
          <w:tcPr>
            <w:tcW w:w="1728" w:type="dxa"/>
          </w:tcPr>
          <w:p w14:paraId="1353FD59" wp14:textId="77777777">
            <w:r>
              <w:t>Market Value</w:t>
            </w:r>
          </w:p>
        </w:tc>
      </w:tr>
      <w:tr xmlns:wp14="http://schemas.microsoft.com/office/word/2010/wordml" w14:paraId="6228FD59" wp14:textId="77777777">
        <w:tc>
          <w:tcPr>
            <w:tcW w:w="1728" w:type="dxa"/>
          </w:tcPr>
          <w:p w14:paraId="492CE544" wp14:textId="77777777">
            <w:r>
              <w:t>AGG</w:t>
            </w:r>
          </w:p>
        </w:tc>
        <w:tc>
          <w:tcPr>
            <w:tcW w:w="1728" w:type="dxa"/>
          </w:tcPr>
          <w:p w14:paraId="7F1C7507" wp14:textId="77777777">
            <w:r>
              <w:t>Fixed Income</w:t>
            </w:r>
          </w:p>
        </w:tc>
        <w:tc>
          <w:tcPr>
            <w:tcW w:w="1728" w:type="dxa"/>
          </w:tcPr>
          <w:p w14:paraId="1258FCB5" wp14:textId="77777777">
            <w:r>
              <w:t>77.94</w:t>
            </w:r>
          </w:p>
        </w:tc>
        <w:tc>
          <w:tcPr>
            <w:tcW w:w="1728" w:type="dxa"/>
          </w:tcPr>
          <w:p w14:paraId="64AFA672" wp14:textId="77777777">
            <w:r>
              <w:t>$37.27</w:t>
            </w:r>
          </w:p>
        </w:tc>
        <w:tc>
          <w:tcPr>
            <w:tcW w:w="1728" w:type="dxa"/>
          </w:tcPr>
          <w:p w14:paraId="5DCAD6BC" wp14:textId="77777777">
            <w:r>
              <w:t>$2,904.82</w:t>
            </w:r>
          </w:p>
        </w:tc>
      </w:tr>
      <w:tr xmlns:wp14="http://schemas.microsoft.com/office/word/2010/wordml" w14:paraId="459D2450" wp14:textId="77777777">
        <w:tc>
          <w:tcPr>
            <w:tcW w:w="1728" w:type="dxa"/>
          </w:tcPr>
          <w:p w14:paraId="1943E6CD" wp14:textId="77777777">
            <w:r>
              <w:t>SPAXX</w:t>
            </w:r>
          </w:p>
        </w:tc>
        <w:tc>
          <w:tcPr>
            <w:tcW w:w="1728" w:type="dxa"/>
          </w:tcPr>
          <w:p w14:paraId="2B3083A3" wp14:textId="77777777">
            <w:r>
              <w:t>Cash</w:t>
            </w:r>
          </w:p>
        </w:tc>
        <w:tc>
          <w:tcPr>
            <w:tcW w:w="1728" w:type="dxa"/>
          </w:tcPr>
          <w:p w14:paraId="552FE505" wp14:textId="77777777">
            <w:r>
              <w:t>307.58</w:t>
            </w:r>
          </w:p>
        </w:tc>
        <w:tc>
          <w:tcPr>
            <w:tcW w:w="1728" w:type="dxa"/>
          </w:tcPr>
          <w:p w14:paraId="7B76D4C4" wp14:textId="77777777">
            <w:r>
              <w:t>$463.41</w:t>
            </w:r>
          </w:p>
        </w:tc>
        <w:tc>
          <w:tcPr>
            <w:tcW w:w="1728" w:type="dxa"/>
          </w:tcPr>
          <w:p w14:paraId="5D05B77D" wp14:textId="77777777">
            <w:r>
              <w:t>$142,535.65</w:t>
            </w:r>
          </w:p>
        </w:tc>
      </w:tr>
      <w:tr xmlns:wp14="http://schemas.microsoft.com/office/word/2010/wordml" w14:paraId="6709408D" wp14:textId="77777777">
        <w:tc>
          <w:tcPr>
            <w:tcW w:w="1728" w:type="dxa"/>
          </w:tcPr>
          <w:p w14:paraId="1FB37552" wp14:textId="77777777">
            <w:r>
              <w:t>SPAXX</w:t>
            </w:r>
          </w:p>
        </w:tc>
        <w:tc>
          <w:tcPr>
            <w:tcW w:w="1728" w:type="dxa"/>
          </w:tcPr>
          <w:p w14:paraId="79E5F527" wp14:textId="77777777">
            <w:r>
              <w:t>Cash</w:t>
            </w:r>
          </w:p>
        </w:tc>
        <w:tc>
          <w:tcPr>
            <w:tcW w:w="1728" w:type="dxa"/>
          </w:tcPr>
          <w:p w14:paraId="254E4CFD" wp14:textId="77777777">
            <w:r>
              <w:t>210.15</w:t>
            </w:r>
          </w:p>
        </w:tc>
        <w:tc>
          <w:tcPr>
            <w:tcW w:w="1728" w:type="dxa"/>
          </w:tcPr>
          <w:p w14:paraId="62B63F2B" wp14:textId="77777777">
            <w:r>
              <w:t>$381.56</w:t>
            </w:r>
          </w:p>
        </w:tc>
        <w:tc>
          <w:tcPr>
            <w:tcW w:w="1728" w:type="dxa"/>
          </w:tcPr>
          <w:p w14:paraId="1BA78F6F" wp14:textId="77777777">
            <w:r>
              <w:t>$80,184.83</w:t>
            </w:r>
          </w:p>
        </w:tc>
      </w:tr>
      <w:tr xmlns:wp14="http://schemas.microsoft.com/office/word/2010/wordml" w14:paraId="291A4847" wp14:textId="77777777">
        <w:tc>
          <w:tcPr>
            <w:tcW w:w="1728" w:type="dxa"/>
          </w:tcPr>
          <w:p w14:paraId="164FBA98" wp14:textId="77777777">
            <w:r>
              <w:t>VNQ</w:t>
            </w:r>
          </w:p>
        </w:tc>
        <w:tc>
          <w:tcPr>
            <w:tcW w:w="1728" w:type="dxa"/>
          </w:tcPr>
          <w:p w14:paraId="72CDD915" wp14:textId="77777777">
            <w:r>
              <w:t>Alternatives</w:t>
            </w:r>
          </w:p>
        </w:tc>
        <w:tc>
          <w:tcPr>
            <w:tcW w:w="1728" w:type="dxa"/>
          </w:tcPr>
          <w:p w14:paraId="56EB3E9E" wp14:textId="77777777">
            <w:r>
              <w:t>360.58</w:t>
            </w:r>
          </w:p>
        </w:tc>
        <w:tc>
          <w:tcPr>
            <w:tcW w:w="1728" w:type="dxa"/>
          </w:tcPr>
          <w:p w14:paraId="4861CD02" wp14:textId="77777777">
            <w:r>
              <w:t>$236.55</w:t>
            </w:r>
          </w:p>
        </w:tc>
        <w:tc>
          <w:tcPr>
            <w:tcW w:w="1728" w:type="dxa"/>
          </w:tcPr>
          <w:p w14:paraId="0207DFC2" wp14:textId="77777777">
            <w:r>
              <w:t>$85,295.20</w:t>
            </w:r>
          </w:p>
        </w:tc>
      </w:tr>
      <w:tr xmlns:wp14="http://schemas.microsoft.com/office/word/2010/wordml" w14:paraId="721A9DFA" wp14:textId="77777777">
        <w:tc>
          <w:tcPr>
            <w:tcW w:w="1728" w:type="dxa"/>
          </w:tcPr>
          <w:p w14:paraId="3696C343" wp14:textId="77777777">
            <w:r>
              <w:t>V</w:t>
            </w:r>
          </w:p>
        </w:tc>
        <w:tc>
          <w:tcPr>
            <w:tcW w:w="1728" w:type="dxa"/>
          </w:tcPr>
          <w:p w14:paraId="75860C22" wp14:textId="77777777">
            <w:r>
              <w:t>Equity</w:t>
            </w:r>
          </w:p>
        </w:tc>
        <w:tc>
          <w:tcPr>
            <w:tcW w:w="1728" w:type="dxa"/>
          </w:tcPr>
          <w:p w14:paraId="0FB67161" wp14:textId="77777777">
            <w:r>
              <w:t>125.77</w:t>
            </w:r>
          </w:p>
        </w:tc>
        <w:tc>
          <w:tcPr>
            <w:tcW w:w="1728" w:type="dxa"/>
          </w:tcPr>
          <w:p w14:paraId="7545DF2A" wp14:textId="77777777">
            <w:r>
              <w:t>$397.07</w:t>
            </w:r>
          </w:p>
        </w:tc>
        <w:tc>
          <w:tcPr>
            <w:tcW w:w="1728" w:type="dxa"/>
          </w:tcPr>
          <w:p w14:paraId="0D4B076E" wp14:textId="77777777">
            <w:r>
              <w:t>$49,939.49</w:t>
            </w:r>
          </w:p>
        </w:tc>
      </w:tr>
      <w:tr xmlns:wp14="http://schemas.microsoft.com/office/word/2010/wordml" w14:paraId="245477EF" wp14:textId="77777777">
        <w:tc>
          <w:tcPr>
            <w:tcW w:w="1728" w:type="dxa"/>
          </w:tcPr>
          <w:p w14:paraId="5A39BBE3" wp14:textId="77777777">
            <w:r/>
          </w:p>
        </w:tc>
        <w:tc>
          <w:tcPr>
            <w:tcW w:w="1728" w:type="dxa"/>
          </w:tcPr>
          <w:p w14:paraId="41C8F396" wp14:textId="77777777">
            <w:r/>
          </w:p>
        </w:tc>
        <w:tc>
          <w:tcPr>
            <w:tcW w:w="1728" w:type="dxa"/>
          </w:tcPr>
          <w:p w14:paraId="72A3D3EC" wp14:textId="77777777">
            <w:r/>
          </w:p>
        </w:tc>
        <w:tc>
          <w:tcPr>
            <w:tcW w:w="1728" w:type="dxa"/>
          </w:tcPr>
          <w:p w14:paraId="7A8483DF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3390305" wp14:textId="77777777">
            <w:r>
              <w:rPr>
                <w:b/>
              </w:rPr>
              <w:t>$360,859.99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0E27B00A" wp14:textId="77777777">
      <w:r>
        <w:br w:type="page"/>
      </w:r>
    </w:p>
    <w:p xmlns:wp14="http://schemas.microsoft.com/office/word/2010/wordml" w14:paraId="3D76995A" wp14:textId="77777777">
      <w:pPr>
        <w:pStyle w:val="Heading2"/>
      </w:pPr>
      <w:r>
        <w:t>Client #2: Megan Mcclain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99A3F3D" wp14:textId="77777777">
        <w:tc>
          <w:tcPr>
            <w:tcW w:w="4320" w:type="dxa"/>
          </w:tcPr>
          <w:p w14:paraId="4355F7CF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8A771A2" wp14:textId="77777777">
            <w:r>
              <w:t>75</w:t>
            </w:r>
          </w:p>
        </w:tc>
      </w:tr>
      <w:tr xmlns:wp14="http://schemas.microsoft.com/office/word/2010/wordml" w14:paraId="3BF916EA" wp14:textId="77777777">
        <w:tc>
          <w:tcPr>
            <w:tcW w:w="4320" w:type="dxa"/>
          </w:tcPr>
          <w:p w14:paraId="367F424B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59511A50" wp14:textId="77777777">
            <w:r>
              <w:t>Conservative</w:t>
            </w:r>
          </w:p>
        </w:tc>
      </w:tr>
      <w:tr xmlns:wp14="http://schemas.microsoft.com/office/word/2010/wordml" w14:paraId="48D1E870" wp14:textId="77777777">
        <w:tc>
          <w:tcPr>
            <w:tcW w:w="4320" w:type="dxa"/>
          </w:tcPr>
          <w:p w14:paraId="27EE31B0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6EC6EC19" wp14:textId="77777777">
            <w:r>
              <w:t>Eva Rossi</w:t>
            </w:r>
          </w:p>
        </w:tc>
      </w:tr>
      <w:tr xmlns:wp14="http://schemas.microsoft.com/office/word/2010/wordml" w14:paraId="657A7D75" wp14:textId="77777777">
        <w:tc>
          <w:tcPr>
            <w:tcW w:w="4320" w:type="dxa"/>
          </w:tcPr>
          <w:p w14:paraId="67AFCFC6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0470DFE3" wp14:textId="77777777">
            <w:r>
              <w:t>Northeast</w:t>
            </w:r>
          </w:p>
        </w:tc>
      </w:tr>
      <w:tr xmlns:wp14="http://schemas.microsoft.com/office/word/2010/wordml" w14:paraId="2B19B96B" wp14:textId="77777777">
        <w:tc>
          <w:tcPr>
            <w:tcW w:w="4320" w:type="dxa"/>
          </w:tcPr>
          <w:p w14:paraId="4F05173F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300726DB" wp14:textId="77777777">
            <w:r>
              <w:t>2019-03-10</w:t>
            </w:r>
          </w:p>
        </w:tc>
      </w:tr>
      <w:tr xmlns:wp14="http://schemas.microsoft.com/office/word/2010/wordml" w14:paraId="47593165" wp14:textId="77777777">
        <w:tc>
          <w:tcPr>
            <w:tcW w:w="4320" w:type="dxa"/>
          </w:tcPr>
          <w:p w14:paraId="72F77DC3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6E2DDC2F" wp14:textId="77777777">
            <w:r>
              <w:t>Active</w:t>
            </w:r>
          </w:p>
        </w:tc>
      </w:tr>
      <w:tr xmlns:wp14="http://schemas.microsoft.com/office/word/2010/wordml" w14:paraId="6D1B2D0F" wp14:textId="77777777">
        <w:tc>
          <w:tcPr>
            <w:tcW w:w="4320" w:type="dxa"/>
          </w:tcPr>
          <w:p w14:paraId="29585650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0AEDB4C0" wp14:textId="77777777">
            <w:r>
              <w:t>Income generation through dividend-paying securities</w:t>
            </w:r>
          </w:p>
        </w:tc>
      </w:tr>
    </w:tbl>
    <w:p xmlns:wp14="http://schemas.microsoft.com/office/word/2010/wordml" w14:paraId="212177B6" wp14:textId="77777777">
      <w:r>
        <w:rPr>
          <w:b/>
        </w:rPr>
        <w:t xml:space="preserve">Background: </w:t>
      </w:r>
      <w:r>
        <w:t>Inherited wealth from family retail business</w:t>
      </w:r>
    </w:p>
    <w:p xmlns:wp14="http://schemas.microsoft.com/office/word/2010/wordml" w14:paraId="6BB9D19A" wp14:textId="77777777">
      <w:r>
        <w:rPr>
          <w:b/>
        </w:rPr>
        <w:t xml:space="preserve">Notes: </w:t>
      </w:r>
      <w:r>
        <w:t>Considering relocating to West; may need liquidity event.</w:t>
      </w:r>
    </w:p>
    <w:p xmlns:wp14="http://schemas.microsoft.com/office/word/2010/wordml" w14:paraId="36F37B67" wp14:textId="77777777">
      <w:r>
        <w:rPr>
          <w:b/>
        </w:rPr>
        <w:t xml:space="preserve">Last Review Date: </w:t>
      </w:r>
      <w:r>
        <w:t>2024-02-27</w:t>
      </w:r>
    </w:p>
    <w:p xmlns:wp14="http://schemas.microsoft.com/office/word/2010/wordml" w14:paraId="698013B8" wp14:textId="77777777">
      <w:pPr>
        <w:pStyle w:val="Heading3"/>
      </w:pPr>
      <w:r>
        <w:t>Accounts &amp; Holdings</w:t>
      </w:r>
    </w:p>
    <w:p xmlns:wp14="http://schemas.microsoft.com/office/word/2010/wordml" w14:paraId="0261445E" wp14:textId="77777777">
      <w:r>
        <w:rPr>
          <w:b/>
        </w:rPr>
        <w:t>Account #2 — Brokerage</w:t>
      </w:r>
      <w:r>
        <w:t xml:space="preserve">  |  Opened: 2018-11-02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B383DD6" wp14:textId="77777777">
        <w:tc>
          <w:tcPr>
            <w:tcW w:w="1728" w:type="dxa"/>
          </w:tcPr>
          <w:p w14:paraId="6B81DAC0" wp14:textId="77777777">
            <w:r>
              <w:t>Ticker</w:t>
            </w:r>
          </w:p>
        </w:tc>
        <w:tc>
          <w:tcPr>
            <w:tcW w:w="1728" w:type="dxa"/>
          </w:tcPr>
          <w:p w14:paraId="36C94531" wp14:textId="77777777">
            <w:r>
              <w:t>Asset Class</w:t>
            </w:r>
          </w:p>
        </w:tc>
        <w:tc>
          <w:tcPr>
            <w:tcW w:w="1728" w:type="dxa"/>
          </w:tcPr>
          <w:p w14:paraId="4594DC20" wp14:textId="77777777">
            <w:r>
              <w:t>Quantity</w:t>
            </w:r>
          </w:p>
        </w:tc>
        <w:tc>
          <w:tcPr>
            <w:tcW w:w="1728" w:type="dxa"/>
          </w:tcPr>
          <w:p w14:paraId="7D3C6037" wp14:textId="77777777">
            <w:r>
              <w:t>Price</w:t>
            </w:r>
          </w:p>
        </w:tc>
        <w:tc>
          <w:tcPr>
            <w:tcW w:w="1728" w:type="dxa"/>
          </w:tcPr>
          <w:p w14:paraId="1A3ED4A8" wp14:textId="77777777">
            <w:r>
              <w:t>Market Value</w:t>
            </w:r>
          </w:p>
        </w:tc>
      </w:tr>
      <w:tr xmlns:wp14="http://schemas.microsoft.com/office/word/2010/wordml" w14:paraId="04510F1E" wp14:textId="77777777">
        <w:tc>
          <w:tcPr>
            <w:tcW w:w="1728" w:type="dxa"/>
          </w:tcPr>
          <w:p w14:paraId="2B707D9D" wp14:textId="77777777">
            <w:r>
              <w:t>VMFXX</w:t>
            </w:r>
          </w:p>
        </w:tc>
        <w:tc>
          <w:tcPr>
            <w:tcW w:w="1728" w:type="dxa"/>
          </w:tcPr>
          <w:p w14:paraId="3AFA7815" wp14:textId="77777777">
            <w:r>
              <w:t>Cash</w:t>
            </w:r>
          </w:p>
        </w:tc>
        <w:tc>
          <w:tcPr>
            <w:tcW w:w="1728" w:type="dxa"/>
          </w:tcPr>
          <w:p w14:paraId="313750E6" wp14:textId="77777777">
            <w:r>
              <w:t>390.32</w:t>
            </w:r>
          </w:p>
        </w:tc>
        <w:tc>
          <w:tcPr>
            <w:tcW w:w="1728" w:type="dxa"/>
          </w:tcPr>
          <w:p w14:paraId="2176D697" wp14:textId="77777777">
            <w:r>
              <w:t>$139.12</w:t>
            </w:r>
          </w:p>
        </w:tc>
        <w:tc>
          <w:tcPr>
            <w:tcW w:w="1728" w:type="dxa"/>
          </w:tcPr>
          <w:p w14:paraId="12D723E2" wp14:textId="77777777">
            <w:r>
              <w:t>$54,301.32</w:t>
            </w:r>
          </w:p>
        </w:tc>
      </w:tr>
      <w:tr xmlns:wp14="http://schemas.microsoft.com/office/word/2010/wordml" w14:paraId="2AE0576B" wp14:textId="77777777">
        <w:tc>
          <w:tcPr>
            <w:tcW w:w="1728" w:type="dxa"/>
          </w:tcPr>
          <w:p w14:paraId="60061E4C" wp14:textId="77777777">
            <w:r/>
          </w:p>
        </w:tc>
        <w:tc>
          <w:tcPr>
            <w:tcW w:w="1728" w:type="dxa"/>
          </w:tcPr>
          <w:p w14:paraId="44EAFD9C" wp14:textId="77777777">
            <w:r/>
          </w:p>
        </w:tc>
        <w:tc>
          <w:tcPr>
            <w:tcW w:w="1728" w:type="dxa"/>
          </w:tcPr>
          <w:p w14:paraId="4B94D5A5" wp14:textId="77777777">
            <w:r/>
          </w:p>
        </w:tc>
        <w:tc>
          <w:tcPr>
            <w:tcW w:w="1728" w:type="dxa"/>
          </w:tcPr>
          <w:p w14:paraId="159EA6AC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86677A8" wp14:textId="77777777">
            <w:r>
              <w:rPr>
                <w:b/>
              </w:rPr>
              <w:t>$54,301.32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3656B9AB" wp14:textId="77777777">
      <w:r>
        <w:br w:type="page"/>
      </w:r>
    </w:p>
    <w:p xmlns:wp14="http://schemas.microsoft.com/office/word/2010/wordml" w14:paraId="73E80804" wp14:textId="77777777">
      <w:pPr>
        <w:pStyle w:val="Heading2"/>
      </w:pPr>
      <w:r>
        <w:t>Client #3: Amanda Davis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EDDF9D5" wp14:textId="77777777">
        <w:tc>
          <w:tcPr>
            <w:tcW w:w="4320" w:type="dxa"/>
          </w:tcPr>
          <w:p w14:paraId="357D2B2B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219897CE" wp14:textId="77777777">
            <w:r>
              <w:t>30</w:t>
            </w:r>
          </w:p>
        </w:tc>
      </w:tr>
      <w:tr xmlns:wp14="http://schemas.microsoft.com/office/word/2010/wordml" w14:paraId="4C47962E" wp14:textId="77777777">
        <w:tc>
          <w:tcPr>
            <w:tcW w:w="4320" w:type="dxa"/>
          </w:tcPr>
          <w:p w14:paraId="054D3755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61AA54B5" wp14:textId="77777777">
            <w:r>
              <w:t>Conservative</w:t>
            </w:r>
          </w:p>
        </w:tc>
      </w:tr>
      <w:tr xmlns:wp14="http://schemas.microsoft.com/office/word/2010/wordml" w14:paraId="05E18A4B" wp14:textId="77777777">
        <w:tc>
          <w:tcPr>
            <w:tcW w:w="4320" w:type="dxa"/>
          </w:tcPr>
          <w:p w14:paraId="53F3874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999EE41" wp14:textId="77777777">
            <w:r>
              <w:t>Alice Chen</w:t>
            </w:r>
          </w:p>
        </w:tc>
      </w:tr>
      <w:tr xmlns:wp14="http://schemas.microsoft.com/office/word/2010/wordml" w14:paraId="379C7EEF" wp14:textId="77777777">
        <w:tc>
          <w:tcPr>
            <w:tcW w:w="4320" w:type="dxa"/>
          </w:tcPr>
          <w:p w14:paraId="49E2C13E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31E89C15" wp14:textId="77777777">
            <w:r>
              <w:t>Southeast</w:t>
            </w:r>
          </w:p>
        </w:tc>
      </w:tr>
      <w:tr xmlns:wp14="http://schemas.microsoft.com/office/word/2010/wordml" w14:paraId="78D05911" wp14:textId="77777777">
        <w:tc>
          <w:tcPr>
            <w:tcW w:w="4320" w:type="dxa"/>
          </w:tcPr>
          <w:p w14:paraId="5140153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24351715" wp14:textId="77777777">
            <w:r>
              <w:t>2018-09-28</w:t>
            </w:r>
          </w:p>
        </w:tc>
      </w:tr>
      <w:tr xmlns:wp14="http://schemas.microsoft.com/office/word/2010/wordml" w14:paraId="0BE6135A" wp14:textId="77777777">
        <w:tc>
          <w:tcPr>
            <w:tcW w:w="4320" w:type="dxa"/>
          </w:tcPr>
          <w:p w14:paraId="7D56C4AE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2104490" wp14:textId="77777777">
            <w:r>
              <w:t>Active</w:t>
            </w:r>
          </w:p>
        </w:tc>
      </w:tr>
      <w:tr xmlns:wp14="http://schemas.microsoft.com/office/word/2010/wordml" w14:paraId="70BA8385" wp14:textId="77777777">
        <w:tc>
          <w:tcPr>
            <w:tcW w:w="4320" w:type="dxa"/>
          </w:tcPr>
          <w:p w14:paraId="092BF0E4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3B68213" wp14:textId="77777777">
            <w:r>
              <w:t>Socially responsible investing with ESG focus</w:t>
            </w:r>
          </w:p>
        </w:tc>
      </w:tr>
    </w:tbl>
    <w:p xmlns:wp14="http://schemas.microsoft.com/office/word/2010/wordml" w14:paraId="1F0C2A68" wp14:textId="77777777">
      <w:r>
        <w:rPr>
          <w:b/>
        </w:rPr>
        <w:t xml:space="preserve">Background: </w:t>
      </w:r>
      <w:r>
        <w:t>Senior executive transitioning to board advisory roles</w:t>
      </w:r>
    </w:p>
    <w:p xmlns:wp14="http://schemas.microsoft.com/office/word/2010/wordml" w14:paraId="118831CF" wp14:textId="77777777">
      <w:r>
        <w:rPr>
          <w:b/>
        </w:rPr>
        <w:t xml:space="preserve">Notes: </w:t>
      </w:r>
      <w:r>
        <w:t>Risk-averse due to 2008 losses. Wants conservative allocation.</w:t>
      </w:r>
    </w:p>
    <w:p xmlns:wp14="http://schemas.microsoft.com/office/word/2010/wordml" w14:paraId="208329E8" wp14:textId="77777777">
      <w:r>
        <w:rPr>
          <w:b/>
        </w:rPr>
        <w:t xml:space="preserve">Last Review Date: </w:t>
      </w:r>
      <w:r>
        <w:t>2024-09-11</w:t>
      </w:r>
    </w:p>
    <w:p xmlns:wp14="http://schemas.microsoft.com/office/word/2010/wordml" w14:paraId="5A75E195" wp14:textId="77777777">
      <w:pPr>
        <w:pStyle w:val="Heading3"/>
      </w:pPr>
      <w:r>
        <w:t>Accounts &amp; Holdings</w:t>
      </w:r>
    </w:p>
    <w:p xmlns:wp14="http://schemas.microsoft.com/office/word/2010/wordml" w14:paraId="7A1F2B2C" wp14:textId="77777777">
      <w:r>
        <w:rPr>
          <w:b/>
        </w:rPr>
        <w:t>Account #3 — Brokerage</w:t>
      </w:r>
      <w:r>
        <w:t xml:space="preserve">  |  Opened: 2018-07-08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A069A10" wp14:textId="77777777">
        <w:tc>
          <w:tcPr>
            <w:tcW w:w="1728" w:type="dxa"/>
          </w:tcPr>
          <w:p w14:paraId="51541C88" wp14:textId="77777777">
            <w:r>
              <w:t>Ticker</w:t>
            </w:r>
          </w:p>
        </w:tc>
        <w:tc>
          <w:tcPr>
            <w:tcW w:w="1728" w:type="dxa"/>
          </w:tcPr>
          <w:p w14:paraId="335A4C29" wp14:textId="77777777">
            <w:r>
              <w:t>Asset Class</w:t>
            </w:r>
          </w:p>
        </w:tc>
        <w:tc>
          <w:tcPr>
            <w:tcW w:w="1728" w:type="dxa"/>
          </w:tcPr>
          <w:p w14:paraId="173B67F1" wp14:textId="77777777">
            <w:r>
              <w:t>Quantity</w:t>
            </w:r>
          </w:p>
        </w:tc>
        <w:tc>
          <w:tcPr>
            <w:tcW w:w="1728" w:type="dxa"/>
          </w:tcPr>
          <w:p w14:paraId="06572F13" wp14:textId="77777777">
            <w:r>
              <w:t>Price</w:t>
            </w:r>
          </w:p>
        </w:tc>
        <w:tc>
          <w:tcPr>
            <w:tcW w:w="1728" w:type="dxa"/>
          </w:tcPr>
          <w:p w14:paraId="4670314D" wp14:textId="77777777">
            <w:r>
              <w:t>Market Value</w:t>
            </w:r>
          </w:p>
        </w:tc>
      </w:tr>
      <w:tr xmlns:wp14="http://schemas.microsoft.com/office/word/2010/wordml" w14:paraId="29388201" wp14:textId="77777777">
        <w:tc>
          <w:tcPr>
            <w:tcW w:w="1728" w:type="dxa"/>
          </w:tcPr>
          <w:p w14:paraId="4CE00552" wp14:textId="77777777">
            <w:r>
              <w:t>LQD</w:t>
            </w:r>
          </w:p>
        </w:tc>
        <w:tc>
          <w:tcPr>
            <w:tcW w:w="1728" w:type="dxa"/>
          </w:tcPr>
          <w:p w14:paraId="4743EA36" wp14:textId="77777777">
            <w:r>
              <w:t>Fixed Income</w:t>
            </w:r>
          </w:p>
        </w:tc>
        <w:tc>
          <w:tcPr>
            <w:tcW w:w="1728" w:type="dxa"/>
          </w:tcPr>
          <w:p w14:paraId="65C84C25" wp14:textId="77777777">
            <w:r>
              <w:t>335.45</w:t>
            </w:r>
          </w:p>
        </w:tc>
        <w:tc>
          <w:tcPr>
            <w:tcW w:w="1728" w:type="dxa"/>
          </w:tcPr>
          <w:p w14:paraId="7D0C1D26" wp14:textId="77777777">
            <w:r>
              <w:t>$592.86</w:t>
            </w:r>
          </w:p>
        </w:tc>
        <w:tc>
          <w:tcPr>
            <w:tcW w:w="1728" w:type="dxa"/>
          </w:tcPr>
          <w:p w14:paraId="22048567" wp14:textId="77777777">
            <w:r>
              <w:t>$198,874.89</w:t>
            </w:r>
          </w:p>
        </w:tc>
      </w:tr>
      <w:tr xmlns:wp14="http://schemas.microsoft.com/office/word/2010/wordml" w14:paraId="70850780" wp14:textId="77777777">
        <w:tc>
          <w:tcPr>
            <w:tcW w:w="1728" w:type="dxa"/>
          </w:tcPr>
          <w:p w14:paraId="75B6A5CD" wp14:textId="77777777">
            <w:r>
              <w:t>BITO</w:t>
            </w:r>
          </w:p>
        </w:tc>
        <w:tc>
          <w:tcPr>
            <w:tcW w:w="1728" w:type="dxa"/>
          </w:tcPr>
          <w:p w14:paraId="127A3B14" wp14:textId="77777777">
            <w:r>
              <w:t>Alternatives</w:t>
            </w:r>
          </w:p>
        </w:tc>
        <w:tc>
          <w:tcPr>
            <w:tcW w:w="1728" w:type="dxa"/>
          </w:tcPr>
          <w:p w14:paraId="01E5A5F9" wp14:textId="77777777">
            <w:r>
              <w:t>475.27</w:t>
            </w:r>
          </w:p>
        </w:tc>
        <w:tc>
          <w:tcPr>
            <w:tcW w:w="1728" w:type="dxa"/>
          </w:tcPr>
          <w:p w14:paraId="5AD7B49B" wp14:textId="77777777">
            <w:r>
              <w:t>$535.94</w:t>
            </w:r>
          </w:p>
        </w:tc>
        <w:tc>
          <w:tcPr>
            <w:tcW w:w="1728" w:type="dxa"/>
          </w:tcPr>
          <w:p w14:paraId="17D27636" wp14:textId="77777777">
            <w:r>
              <w:t>$254,716.20</w:t>
            </w:r>
          </w:p>
        </w:tc>
      </w:tr>
      <w:tr xmlns:wp14="http://schemas.microsoft.com/office/word/2010/wordml" w14:paraId="0063CD80" wp14:textId="77777777">
        <w:tc>
          <w:tcPr>
            <w:tcW w:w="1728" w:type="dxa"/>
          </w:tcPr>
          <w:p w14:paraId="04C2EAC7" wp14:textId="77777777">
            <w:r>
              <w:t>SPAXX</w:t>
            </w:r>
          </w:p>
        </w:tc>
        <w:tc>
          <w:tcPr>
            <w:tcW w:w="1728" w:type="dxa"/>
          </w:tcPr>
          <w:p w14:paraId="6E5930D9" wp14:textId="77777777">
            <w:r>
              <w:t>Cash</w:t>
            </w:r>
          </w:p>
        </w:tc>
        <w:tc>
          <w:tcPr>
            <w:tcW w:w="1728" w:type="dxa"/>
          </w:tcPr>
          <w:p w14:paraId="4AE0B5BD" wp14:textId="77777777">
            <w:r>
              <w:t>416.13</w:t>
            </w:r>
          </w:p>
        </w:tc>
        <w:tc>
          <w:tcPr>
            <w:tcW w:w="1728" w:type="dxa"/>
          </w:tcPr>
          <w:p w14:paraId="6235F7FE" wp14:textId="77777777">
            <w:r>
              <w:t>$333.24</w:t>
            </w:r>
          </w:p>
        </w:tc>
        <w:tc>
          <w:tcPr>
            <w:tcW w:w="1728" w:type="dxa"/>
          </w:tcPr>
          <w:p w14:paraId="2B1969C6" wp14:textId="77777777">
            <w:r>
              <w:t>$138,671.16</w:t>
            </w:r>
          </w:p>
        </w:tc>
      </w:tr>
      <w:tr xmlns:wp14="http://schemas.microsoft.com/office/word/2010/wordml" w14:paraId="3CC45883" wp14:textId="77777777">
        <w:tc>
          <w:tcPr>
            <w:tcW w:w="1728" w:type="dxa"/>
          </w:tcPr>
          <w:p w14:paraId="14CD901C" wp14:textId="77777777">
            <w:r>
              <w:t>GOOGL</w:t>
            </w:r>
          </w:p>
        </w:tc>
        <w:tc>
          <w:tcPr>
            <w:tcW w:w="1728" w:type="dxa"/>
          </w:tcPr>
          <w:p w14:paraId="6E37BD21" wp14:textId="77777777">
            <w:r>
              <w:t>Equity</w:t>
            </w:r>
          </w:p>
        </w:tc>
        <w:tc>
          <w:tcPr>
            <w:tcW w:w="1728" w:type="dxa"/>
          </w:tcPr>
          <w:p w14:paraId="3BD0F673" wp14:textId="77777777">
            <w:r>
              <w:t>373.11</w:t>
            </w:r>
          </w:p>
        </w:tc>
        <w:tc>
          <w:tcPr>
            <w:tcW w:w="1728" w:type="dxa"/>
          </w:tcPr>
          <w:p w14:paraId="6AE2DF53" wp14:textId="77777777">
            <w:r>
              <w:t>$290.06</w:t>
            </w:r>
          </w:p>
        </w:tc>
        <w:tc>
          <w:tcPr>
            <w:tcW w:w="1728" w:type="dxa"/>
          </w:tcPr>
          <w:p w14:paraId="7E9952DD" wp14:textId="77777777">
            <w:r>
              <w:t>$108,224.29</w:t>
            </w:r>
          </w:p>
        </w:tc>
      </w:tr>
      <w:tr xmlns:wp14="http://schemas.microsoft.com/office/word/2010/wordml" w14:paraId="6B84C543" wp14:textId="77777777">
        <w:tc>
          <w:tcPr>
            <w:tcW w:w="1728" w:type="dxa"/>
          </w:tcPr>
          <w:p w14:paraId="484F4956" wp14:textId="77777777">
            <w:r>
              <w:t>NVDA</w:t>
            </w:r>
          </w:p>
        </w:tc>
        <w:tc>
          <w:tcPr>
            <w:tcW w:w="1728" w:type="dxa"/>
          </w:tcPr>
          <w:p w14:paraId="04C9C082" wp14:textId="77777777">
            <w:r>
              <w:t>Equity</w:t>
            </w:r>
          </w:p>
        </w:tc>
        <w:tc>
          <w:tcPr>
            <w:tcW w:w="1728" w:type="dxa"/>
          </w:tcPr>
          <w:p w14:paraId="4BD65DCA" wp14:textId="77777777">
            <w:r>
              <w:t>377.13</w:t>
            </w:r>
          </w:p>
        </w:tc>
        <w:tc>
          <w:tcPr>
            <w:tcW w:w="1728" w:type="dxa"/>
          </w:tcPr>
          <w:p w14:paraId="44B26081" wp14:textId="77777777">
            <w:r>
              <w:t>$505.52</w:t>
            </w:r>
          </w:p>
        </w:tc>
        <w:tc>
          <w:tcPr>
            <w:tcW w:w="1728" w:type="dxa"/>
          </w:tcPr>
          <w:p w14:paraId="7DDCDF8C" wp14:textId="77777777">
            <w:r>
              <w:t>$190,646.76</w:t>
            </w:r>
          </w:p>
        </w:tc>
      </w:tr>
      <w:tr xmlns:wp14="http://schemas.microsoft.com/office/word/2010/wordml" w14:paraId="038700B7" wp14:textId="77777777">
        <w:tc>
          <w:tcPr>
            <w:tcW w:w="1728" w:type="dxa"/>
          </w:tcPr>
          <w:p w14:paraId="45FB0818" wp14:textId="77777777">
            <w:r/>
          </w:p>
        </w:tc>
        <w:tc>
          <w:tcPr>
            <w:tcW w:w="1728" w:type="dxa"/>
          </w:tcPr>
          <w:p w14:paraId="049F31CB" wp14:textId="77777777">
            <w:r/>
          </w:p>
        </w:tc>
        <w:tc>
          <w:tcPr>
            <w:tcW w:w="1728" w:type="dxa"/>
          </w:tcPr>
          <w:p w14:paraId="53128261" wp14:textId="77777777">
            <w:r/>
          </w:p>
        </w:tc>
        <w:tc>
          <w:tcPr>
            <w:tcW w:w="1728" w:type="dxa"/>
          </w:tcPr>
          <w:p w14:paraId="172FA08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7E76C1D" wp14:textId="77777777">
            <w:r>
              <w:rPr>
                <w:b/>
              </w:rPr>
              <w:t>$891,133.30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331E3BE1" wp14:textId="77777777">
      <w:r>
        <w:rPr>
          <w:b/>
        </w:rPr>
        <w:t>Account #4 — Trust</w:t>
      </w:r>
      <w:r>
        <w:t xml:space="preserve">  |  Opened: 2021-06-04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414D132" wp14:textId="77777777">
        <w:tc>
          <w:tcPr>
            <w:tcW w:w="1728" w:type="dxa"/>
          </w:tcPr>
          <w:p w14:paraId="733C12D3" wp14:textId="77777777">
            <w:r>
              <w:t>Ticker</w:t>
            </w:r>
          </w:p>
        </w:tc>
        <w:tc>
          <w:tcPr>
            <w:tcW w:w="1728" w:type="dxa"/>
          </w:tcPr>
          <w:p w14:paraId="1EFBCDDF" wp14:textId="77777777">
            <w:r>
              <w:t>Asset Class</w:t>
            </w:r>
          </w:p>
        </w:tc>
        <w:tc>
          <w:tcPr>
            <w:tcW w:w="1728" w:type="dxa"/>
          </w:tcPr>
          <w:p w14:paraId="469F788B" wp14:textId="77777777">
            <w:r>
              <w:t>Quantity</w:t>
            </w:r>
          </w:p>
        </w:tc>
        <w:tc>
          <w:tcPr>
            <w:tcW w:w="1728" w:type="dxa"/>
          </w:tcPr>
          <w:p w14:paraId="51F77120" wp14:textId="77777777">
            <w:r>
              <w:t>Price</w:t>
            </w:r>
          </w:p>
        </w:tc>
        <w:tc>
          <w:tcPr>
            <w:tcW w:w="1728" w:type="dxa"/>
          </w:tcPr>
          <w:p w14:paraId="599FCA24" wp14:textId="77777777">
            <w:r>
              <w:t>Market Value</w:t>
            </w:r>
          </w:p>
        </w:tc>
      </w:tr>
      <w:tr xmlns:wp14="http://schemas.microsoft.com/office/word/2010/wordml" w14:paraId="04A06349" wp14:textId="77777777">
        <w:tc>
          <w:tcPr>
            <w:tcW w:w="1728" w:type="dxa"/>
          </w:tcPr>
          <w:p w14:paraId="06A71CC3" wp14:textId="77777777">
            <w:r>
              <w:t>SPAXX</w:t>
            </w:r>
          </w:p>
        </w:tc>
        <w:tc>
          <w:tcPr>
            <w:tcW w:w="1728" w:type="dxa"/>
          </w:tcPr>
          <w:p w14:paraId="5735E28A" wp14:textId="77777777">
            <w:r>
              <w:t>Cash</w:t>
            </w:r>
          </w:p>
        </w:tc>
        <w:tc>
          <w:tcPr>
            <w:tcW w:w="1728" w:type="dxa"/>
          </w:tcPr>
          <w:p w14:paraId="49868FA5" wp14:textId="77777777">
            <w:r>
              <w:t>222.74</w:t>
            </w:r>
          </w:p>
        </w:tc>
        <w:tc>
          <w:tcPr>
            <w:tcW w:w="1728" w:type="dxa"/>
          </w:tcPr>
          <w:p w14:paraId="4A0EF947" wp14:textId="77777777">
            <w:r>
              <w:t>$430.99</w:t>
            </w:r>
          </w:p>
        </w:tc>
        <w:tc>
          <w:tcPr>
            <w:tcW w:w="1728" w:type="dxa"/>
          </w:tcPr>
          <w:p w14:paraId="22F92F43" wp14:textId="77777777">
            <w:r>
              <w:t>$95,998.71</w:t>
            </w:r>
          </w:p>
        </w:tc>
      </w:tr>
      <w:tr xmlns:wp14="http://schemas.microsoft.com/office/word/2010/wordml" w14:paraId="606B78F9" wp14:textId="77777777">
        <w:tc>
          <w:tcPr>
            <w:tcW w:w="1728" w:type="dxa"/>
          </w:tcPr>
          <w:p w14:paraId="72345F56" wp14:textId="77777777">
            <w:r>
              <w:t>VNQ</w:t>
            </w:r>
          </w:p>
        </w:tc>
        <w:tc>
          <w:tcPr>
            <w:tcW w:w="1728" w:type="dxa"/>
          </w:tcPr>
          <w:p w14:paraId="002412B0" wp14:textId="77777777">
            <w:r>
              <w:t>Alternatives</w:t>
            </w:r>
          </w:p>
        </w:tc>
        <w:tc>
          <w:tcPr>
            <w:tcW w:w="1728" w:type="dxa"/>
          </w:tcPr>
          <w:p w14:paraId="78DA10E9" wp14:textId="77777777">
            <w:r>
              <w:t>139.50</w:t>
            </w:r>
          </w:p>
        </w:tc>
        <w:tc>
          <w:tcPr>
            <w:tcW w:w="1728" w:type="dxa"/>
          </w:tcPr>
          <w:p w14:paraId="690897F3" wp14:textId="77777777">
            <w:r>
              <w:t>$198.63</w:t>
            </w:r>
          </w:p>
        </w:tc>
        <w:tc>
          <w:tcPr>
            <w:tcW w:w="1728" w:type="dxa"/>
          </w:tcPr>
          <w:p w14:paraId="15501473" wp14:textId="77777777">
            <w:r>
              <w:t>$27,708.88</w:t>
            </w:r>
          </w:p>
        </w:tc>
      </w:tr>
      <w:tr xmlns:wp14="http://schemas.microsoft.com/office/word/2010/wordml" w14:paraId="19961046" wp14:textId="77777777">
        <w:tc>
          <w:tcPr>
            <w:tcW w:w="1728" w:type="dxa"/>
          </w:tcPr>
          <w:p w14:paraId="626D934D" wp14:textId="77777777">
            <w:r>
              <w:t>GLD</w:t>
            </w:r>
          </w:p>
        </w:tc>
        <w:tc>
          <w:tcPr>
            <w:tcW w:w="1728" w:type="dxa"/>
          </w:tcPr>
          <w:p w14:paraId="0CBC9295" wp14:textId="77777777">
            <w:r>
              <w:t>Alternatives</w:t>
            </w:r>
          </w:p>
        </w:tc>
        <w:tc>
          <w:tcPr>
            <w:tcW w:w="1728" w:type="dxa"/>
          </w:tcPr>
          <w:p w14:paraId="4C7D0484" wp14:textId="77777777">
            <w:r>
              <w:t>73.50</w:t>
            </w:r>
          </w:p>
        </w:tc>
        <w:tc>
          <w:tcPr>
            <w:tcW w:w="1728" w:type="dxa"/>
          </w:tcPr>
          <w:p w14:paraId="1EE8C0D8" wp14:textId="77777777">
            <w:r>
              <w:t>$146.44</w:t>
            </w:r>
          </w:p>
        </w:tc>
        <w:tc>
          <w:tcPr>
            <w:tcW w:w="1728" w:type="dxa"/>
          </w:tcPr>
          <w:p w14:paraId="27114D8C" wp14:textId="77777777">
            <w:r>
              <w:t>$10,763.34</w:t>
            </w:r>
          </w:p>
        </w:tc>
      </w:tr>
      <w:tr xmlns:wp14="http://schemas.microsoft.com/office/word/2010/wordml" w14:paraId="40208446" wp14:textId="77777777">
        <w:tc>
          <w:tcPr>
            <w:tcW w:w="1728" w:type="dxa"/>
          </w:tcPr>
          <w:p w14:paraId="4101652C" wp14:textId="77777777">
            <w:r/>
          </w:p>
        </w:tc>
        <w:tc>
          <w:tcPr>
            <w:tcW w:w="1728" w:type="dxa"/>
          </w:tcPr>
          <w:p w14:paraId="4B99056E" wp14:textId="77777777">
            <w:r/>
          </w:p>
        </w:tc>
        <w:tc>
          <w:tcPr>
            <w:tcW w:w="1728" w:type="dxa"/>
          </w:tcPr>
          <w:p w14:paraId="1299C43A" wp14:textId="77777777">
            <w:r/>
          </w:p>
        </w:tc>
        <w:tc>
          <w:tcPr>
            <w:tcW w:w="1728" w:type="dxa"/>
          </w:tcPr>
          <w:p w14:paraId="113515B1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F45FF6F" wp14:textId="77777777">
            <w:r>
              <w:rPr>
                <w:b/>
              </w:rPr>
              <w:t>$134,470.93</w:t>
            </w:r>
          </w:p>
        </w:tc>
      </w:tr>
    </w:tbl>
    <w:p xmlns:wp14="http://schemas.microsoft.com/office/word/2010/wordml" w14:paraId="4DDBEF00" wp14:textId="77777777"/>
    <w:p xmlns:wp14="http://schemas.microsoft.com/office/word/2010/wordml" w14:paraId="3F26251E" wp14:textId="77777777">
      <w:r>
        <w:rPr>
          <w:b/>
        </w:rPr>
        <w:t>Account #5 — 401K</w:t>
      </w:r>
      <w:r>
        <w:t xml:space="preserve">  |  Opened: 2024-03-12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8B11D50" wp14:textId="77777777">
        <w:tc>
          <w:tcPr>
            <w:tcW w:w="1728" w:type="dxa"/>
          </w:tcPr>
          <w:p w14:paraId="574EC18A" wp14:textId="77777777">
            <w:r>
              <w:t>Ticker</w:t>
            </w:r>
          </w:p>
        </w:tc>
        <w:tc>
          <w:tcPr>
            <w:tcW w:w="1728" w:type="dxa"/>
          </w:tcPr>
          <w:p w14:paraId="03617617" wp14:textId="77777777">
            <w:r>
              <w:t>Asset Class</w:t>
            </w:r>
          </w:p>
        </w:tc>
        <w:tc>
          <w:tcPr>
            <w:tcW w:w="1728" w:type="dxa"/>
          </w:tcPr>
          <w:p w14:paraId="69CBB519" wp14:textId="77777777">
            <w:r>
              <w:t>Quantity</w:t>
            </w:r>
          </w:p>
        </w:tc>
        <w:tc>
          <w:tcPr>
            <w:tcW w:w="1728" w:type="dxa"/>
          </w:tcPr>
          <w:p w14:paraId="25143CE6" wp14:textId="77777777">
            <w:r>
              <w:t>Price</w:t>
            </w:r>
          </w:p>
        </w:tc>
        <w:tc>
          <w:tcPr>
            <w:tcW w:w="1728" w:type="dxa"/>
          </w:tcPr>
          <w:p w14:paraId="747C231A" wp14:textId="77777777">
            <w:r>
              <w:t>Market Value</w:t>
            </w:r>
          </w:p>
        </w:tc>
      </w:tr>
      <w:tr xmlns:wp14="http://schemas.microsoft.com/office/word/2010/wordml" w14:paraId="2D4A7452" wp14:textId="77777777">
        <w:tc>
          <w:tcPr>
            <w:tcW w:w="1728" w:type="dxa"/>
          </w:tcPr>
          <w:p w14:paraId="24268A4E" wp14:textId="77777777">
            <w:r>
              <w:t>PDBC</w:t>
            </w:r>
          </w:p>
        </w:tc>
        <w:tc>
          <w:tcPr>
            <w:tcW w:w="1728" w:type="dxa"/>
          </w:tcPr>
          <w:p w14:paraId="35294E08" wp14:textId="77777777">
            <w:r>
              <w:t>Alternatives</w:t>
            </w:r>
          </w:p>
        </w:tc>
        <w:tc>
          <w:tcPr>
            <w:tcW w:w="1728" w:type="dxa"/>
          </w:tcPr>
          <w:p w14:paraId="6AFB34AF" wp14:textId="77777777">
            <w:r>
              <w:t>168.79</w:t>
            </w:r>
          </w:p>
        </w:tc>
        <w:tc>
          <w:tcPr>
            <w:tcW w:w="1728" w:type="dxa"/>
          </w:tcPr>
          <w:p w14:paraId="610BDAED" wp14:textId="77777777">
            <w:r>
              <w:t>$284.90</w:t>
            </w:r>
          </w:p>
        </w:tc>
        <w:tc>
          <w:tcPr>
            <w:tcW w:w="1728" w:type="dxa"/>
          </w:tcPr>
          <w:p w14:paraId="3C3CF138" wp14:textId="77777777">
            <w:r>
              <w:t>$48,088.27</w:t>
            </w:r>
          </w:p>
        </w:tc>
      </w:tr>
      <w:tr xmlns:wp14="http://schemas.microsoft.com/office/word/2010/wordml" w14:paraId="74E3C928" wp14:textId="77777777">
        <w:tc>
          <w:tcPr>
            <w:tcW w:w="1728" w:type="dxa"/>
          </w:tcPr>
          <w:p w14:paraId="0307476A" wp14:textId="77777777">
            <w:r>
              <w:t>AAPL</w:t>
            </w:r>
          </w:p>
        </w:tc>
        <w:tc>
          <w:tcPr>
            <w:tcW w:w="1728" w:type="dxa"/>
          </w:tcPr>
          <w:p w14:paraId="2AC93175" wp14:textId="77777777">
            <w:r>
              <w:t>Equity</w:t>
            </w:r>
          </w:p>
        </w:tc>
        <w:tc>
          <w:tcPr>
            <w:tcW w:w="1728" w:type="dxa"/>
          </w:tcPr>
          <w:p w14:paraId="58E90A71" wp14:textId="77777777">
            <w:r>
              <w:t>107.38</w:t>
            </w:r>
          </w:p>
        </w:tc>
        <w:tc>
          <w:tcPr>
            <w:tcW w:w="1728" w:type="dxa"/>
          </w:tcPr>
          <w:p w14:paraId="0A7921BE" wp14:textId="77777777">
            <w:r>
              <w:t>$257.88</w:t>
            </w:r>
          </w:p>
        </w:tc>
        <w:tc>
          <w:tcPr>
            <w:tcW w:w="1728" w:type="dxa"/>
          </w:tcPr>
          <w:p w14:paraId="4C5B0404" wp14:textId="77777777">
            <w:r>
              <w:t>$27,691.15</w:t>
            </w:r>
          </w:p>
        </w:tc>
      </w:tr>
      <w:tr xmlns:wp14="http://schemas.microsoft.com/office/word/2010/wordml" w14:paraId="7C948D5E" wp14:textId="77777777">
        <w:tc>
          <w:tcPr>
            <w:tcW w:w="1728" w:type="dxa"/>
          </w:tcPr>
          <w:p w14:paraId="3461D779" wp14:textId="77777777">
            <w:r/>
          </w:p>
        </w:tc>
        <w:tc>
          <w:tcPr>
            <w:tcW w:w="1728" w:type="dxa"/>
          </w:tcPr>
          <w:p w14:paraId="3CF2D8B6" wp14:textId="77777777">
            <w:r/>
          </w:p>
        </w:tc>
        <w:tc>
          <w:tcPr>
            <w:tcW w:w="1728" w:type="dxa"/>
          </w:tcPr>
          <w:p w14:paraId="0FB78278" wp14:textId="77777777">
            <w:r/>
          </w:p>
        </w:tc>
        <w:tc>
          <w:tcPr>
            <w:tcW w:w="1728" w:type="dxa"/>
          </w:tcPr>
          <w:p w14:paraId="33DD4CD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476C9FE" wp14:textId="77777777">
            <w:r>
              <w:rPr>
                <w:b/>
              </w:rPr>
              <w:t>$75,779.42</w:t>
            </w:r>
          </w:p>
        </w:tc>
      </w:tr>
    </w:tbl>
    <w:p xmlns:wp14="http://schemas.microsoft.com/office/word/2010/wordml" w14:paraId="1FC39945" wp14:textId="77777777"/>
    <w:p xmlns:wp14="http://schemas.microsoft.com/office/word/2010/wordml" w14:paraId="0562CB0E" wp14:textId="77777777">
      <w:r>
        <w:br w:type="page"/>
      </w:r>
    </w:p>
    <w:p xmlns:wp14="http://schemas.microsoft.com/office/word/2010/wordml" w14:paraId="56AB9C95" wp14:textId="77777777">
      <w:pPr>
        <w:pStyle w:val="Heading2"/>
      </w:pPr>
      <w:r>
        <w:t>Client #4: Alyssa Gonzalez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892705D" wp14:textId="77777777">
        <w:tc>
          <w:tcPr>
            <w:tcW w:w="4320" w:type="dxa"/>
          </w:tcPr>
          <w:p w14:paraId="48FA6492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43A19E73" wp14:textId="77777777">
            <w:r>
              <w:t>66</w:t>
            </w:r>
          </w:p>
        </w:tc>
      </w:tr>
      <w:tr xmlns:wp14="http://schemas.microsoft.com/office/word/2010/wordml" w14:paraId="0640B21A" wp14:textId="77777777">
        <w:tc>
          <w:tcPr>
            <w:tcW w:w="4320" w:type="dxa"/>
          </w:tcPr>
          <w:p w14:paraId="7053C152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23A6B167" wp14:textId="77777777">
            <w:r>
              <w:t>Conservative</w:t>
            </w:r>
          </w:p>
        </w:tc>
      </w:tr>
      <w:tr xmlns:wp14="http://schemas.microsoft.com/office/word/2010/wordml" w14:paraId="3E09A885" wp14:textId="77777777">
        <w:tc>
          <w:tcPr>
            <w:tcW w:w="4320" w:type="dxa"/>
          </w:tcPr>
          <w:p w14:paraId="3361B22D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267735B5" wp14:textId="77777777">
            <w:r>
              <w:t>Eva Rossi</w:t>
            </w:r>
          </w:p>
        </w:tc>
      </w:tr>
      <w:tr xmlns:wp14="http://schemas.microsoft.com/office/word/2010/wordml" w14:paraId="2DE93A50" wp14:textId="77777777">
        <w:tc>
          <w:tcPr>
            <w:tcW w:w="4320" w:type="dxa"/>
          </w:tcPr>
          <w:p w14:paraId="4F3C1D28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0E77934D" wp14:textId="77777777">
            <w:r>
              <w:t>Southeast</w:t>
            </w:r>
          </w:p>
        </w:tc>
      </w:tr>
      <w:tr xmlns:wp14="http://schemas.microsoft.com/office/word/2010/wordml" w14:paraId="4284F199" wp14:textId="77777777">
        <w:tc>
          <w:tcPr>
            <w:tcW w:w="4320" w:type="dxa"/>
          </w:tcPr>
          <w:p w14:paraId="15ED6FE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7ED78823" wp14:textId="77777777">
            <w:r>
              <w:t>2019-12-24</w:t>
            </w:r>
          </w:p>
        </w:tc>
      </w:tr>
      <w:tr xmlns:wp14="http://schemas.microsoft.com/office/word/2010/wordml" w14:paraId="50341FEC" wp14:textId="77777777">
        <w:tc>
          <w:tcPr>
            <w:tcW w:w="4320" w:type="dxa"/>
          </w:tcPr>
          <w:p w14:paraId="509A0E51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776A03B1" wp14:textId="77777777">
            <w:r>
              <w:t>Active</w:t>
            </w:r>
          </w:p>
        </w:tc>
      </w:tr>
      <w:tr xmlns:wp14="http://schemas.microsoft.com/office/word/2010/wordml" w14:paraId="264B8FFE" wp14:textId="77777777">
        <w:tc>
          <w:tcPr>
            <w:tcW w:w="4320" w:type="dxa"/>
          </w:tcPr>
          <w:p w14:paraId="0C291276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637B862C" wp14:textId="77777777">
            <w:r>
              <w:t>Real estate and alternative asset diversification</w:t>
            </w:r>
          </w:p>
        </w:tc>
      </w:tr>
    </w:tbl>
    <w:p xmlns:wp14="http://schemas.microsoft.com/office/word/2010/wordml" w14:paraId="530118D8" wp14:textId="77777777">
      <w:r>
        <w:rPr>
          <w:b/>
        </w:rPr>
        <w:t xml:space="preserve">Background: </w:t>
      </w:r>
      <w:r>
        <w:t>Senior executive transitioning to board advisory roles</w:t>
      </w:r>
    </w:p>
    <w:p xmlns:wp14="http://schemas.microsoft.com/office/word/2010/wordml" w14:paraId="0728BA06" wp14:textId="77777777">
      <w:r>
        <w:rPr>
          <w:b/>
        </w:rPr>
        <w:t xml:space="preserve">Notes: </w:t>
      </w:r>
      <w:r>
        <w:t>Recently added international markets to watch list.</w:t>
      </w:r>
    </w:p>
    <w:p xmlns:wp14="http://schemas.microsoft.com/office/word/2010/wordml" w14:paraId="4FA0EF14" wp14:textId="77777777">
      <w:r>
        <w:rPr>
          <w:b/>
        </w:rPr>
        <w:t xml:space="preserve">Last Review Date: </w:t>
      </w:r>
      <w:r>
        <w:t>2024-09-24</w:t>
      </w:r>
    </w:p>
    <w:p xmlns:wp14="http://schemas.microsoft.com/office/word/2010/wordml" w14:paraId="28A5CE8E" wp14:textId="77777777">
      <w:pPr>
        <w:pStyle w:val="Heading3"/>
      </w:pPr>
      <w:r>
        <w:t>Accounts &amp; Holdings</w:t>
      </w:r>
    </w:p>
    <w:p xmlns:wp14="http://schemas.microsoft.com/office/word/2010/wordml" w14:paraId="34A4A8B4" wp14:textId="77777777">
      <w:r>
        <w:rPr>
          <w:b/>
        </w:rPr>
        <w:t>Account #6 — Brokerage</w:t>
      </w:r>
      <w:r>
        <w:t xml:space="preserve">  |  Opened: 2020-11-20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25E2B61" wp14:textId="77777777">
        <w:tc>
          <w:tcPr>
            <w:tcW w:w="1728" w:type="dxa"/>
          </w:tcPr>
          <w:p w14:paraId="5D4E15F6" wp14:textId="77777777">
            <w:r>
              <w:t>Ticker</w:t>
            </w:r>
          </w:p>
        </w:tc>
        <w:tc>
          <w:tcPr>
            <w:tcW w:w="1728" w:type="dxa"/>
          </w:tcPr>
          <w:p w14:paraId="4073C691" wp14:textId="77777777">
            <w:r>
              <w:t>Asset Class</w:t>
            </w:r>
          </w:p>
        </w:tc>
        <w:tc>
          <w:tcPr>
            <w:tcW w:w="1728" w:type="dxa"/>
          </w:tcPr>
          <w:p w14:paraId="126240B0" wp14:textId="77777777">
            <w:r>
              <w:t>Quantity</w:t>
            </w:r>
          </w:p>
        </w:tc>
        <w:tc>
          <w:tcPr>
            <w:tcW w:w="1728" w:type="dxa"/>
          </w:tcPr>
          <w:p w14:paraId="7B7349E3" wp14:textId="77777777">
            <w:r>
              <w:t>Price</w:t>
            </w:r>
          </w:p>
        </w:tc>
        <w:tc>
          <w:tcPr>
            <w:tcW w:w="1728" w:type="dxa"/>
          </w:tcPr>
          <w:p w14:paraId="695045EF" wp14:textId="77777777">
            <w:r>
              <w:t>Market Value</w:t>
            </w:r>
          </w:p>
        </w:tc>
      </w:tr>
      <w:tr xmlns:wp14="http://schemas.microsoft.com/office/word/2010/wordml" w14:paraId="40292667" wp14:textId="77777777">
        <w:tc>
          <w:tcPr>
            <w:tcW w:w="1728" w:type="dxa"/>
          </w:tcPr>
          <w:p w14:paraId="37729BEF" wp14:textId="77777777">
            <w:r>
              <w:t>SPAXX</w:t>
            </w:r>
          </w:p>
        </w:tc>
        <w:tc>
          <w:tcPr>
            <w:tcW w:w="1728" w:type="dxa"/>
          </w:tcPr>
          <w:p w14:paraId="0B4986AD" wp14:textId="77777777">
            <w:r>
              <w:t>Cash</w:t>
            </w:r>
          </w:p>
        </w:tc>
        <w:tc>
          <w:tcPr>
            <w:tcW w:w="1728" w:type="dxa"/>
          </w:tcPr>
          <w:p w14:paraId="73CD10DB" wp14:textId="77777777">
            <w:r>
              <w:t>152.81</w:t>
            </w:r>
          </w:p>
        </w:tc>
        <w:tc>
          <w:tcPr>
            <w:tcW w:w="1728" w:type="dxa"/>
          </w:tcPr>
          <w:p w14:paraId="19D3BBE9" wp14:textId="77777777">
            <w:r>
              <w:t>$240.09</w:t>
            </w:r>
          </w:p>
        </w:tc>
        <w:tc>
          <w:tcPr>
            <w:tcW w:w="1728" w:type="dxa"/>
          </w:tcPr>
          <w:p w14:paraId="3310AA8F" wp14:textId="77777777">
            <w:r>
              <w:t>$36,688.15</w:t>
            </w:r>
          </w:p>
        </w:tc>
      </w:tr>
      <w:tr xmlns:wp14="http://schemas.microsoft.com/office/word/2010/wordml" w14:paraId="7E8F270A" wp14:textId="77777777">
        <w:tc>
          <w:tcPr>
            <w:tcW w:w="1728" w:type="dxa"/>
          </w:tcPr>
          <w:p w14:paraId="030772CC" wp14:textId="77777777">
            <w:r>
              <w:t>V</w:t>
            </w:r>
          </w:p>
        </w:tc>
        <w:tc>
          <w:tcPr>
            <w:tcW w:w="1728" w:type="dxa"/>
          </w:tcPr>
          <w:p w14:paraId="234DA01E" wp14:textId="77777777">
            <w:r>
              <w:t>Equity</w:t>
            </w:r>
          </w:p>
        </w:tc>
        <w:tc>
          <w:tcPr>
            <w:tcW w:w="1728" w:type="dxa"/>
          </w:tcPr>
          <w:p w14:paraId="5241D393" wp14:textId="77777777">
            <w:r>
              <w:t>271.42</w:t>
            </w:r>
          </w:p>
        </w:tc>
        <w:tc>
          <w:tcPr>
            <w:tcW w:w="1728" w:type="dxa"/>
          </w:tcPr>
          <w:p w14:paraId="3B51928A" wp14:textId="77777777">
            <w:r>
              <w:t>$443.43</w:t>
            </w:r>
          </w:p>
        </w:tc>
        <w:tc>
          <w:tcPr>
            <w:tcW w:w="1728" w:type="dxa"/>
          </w:tcPr>
          <w:p w14:paraId="065A40D0" wp14:textId="77777777">
            <w:r>
              <w:t>$120,355.77</w:t>
            </w:r>
          </w:p>
        </w:tc>
      </w:tr>
      <w:tr xmlns:wp14="http://schemas.microsoft.com/office/word/2010/wordml" w14:paraId="32FA183C" wp14:textId="77777777">
        <w:tc>
          <w:tcPr>
            <w:tcW w:w="1728" w:type="dxa"/>
          </w:tcPr>
          <w:p w14:paraId="01F3E691" wp14:textId="77777777">
            <w:r>
              <w:t>VMFXX</w:t>
            </w:r>
          </w:p>
        </w:tc>
        <w:tc>
          <w:tcPr>
            <w:tcW w:w="1728" w:type="dxa"/>
          </w:tcPr>
          <w:p w14:paraId="68826786" wp14:textId="77777777">
            <w:r>
              <w:t>Cash</w:t>
            </w:r>
          </w:p>
        </w:tc>
        <w:tc>
          <w:tcPr>
            <w:tcW w:w="1728" w:type="dxa"/>
          </w:tcPr>
          <w:p w14:paraId="27E59E11" wp14:textId="77777777">
            <w:r>
              <w:t>246.67</w:t>
            </w:r>
          </w:p>
        </w:tc>
        <w:tc>
          <w:tcPr>
            <w:tcW w:w="1728" w:type="dxa"/>
          </w:tcPr>
          <w:p w14:paraId="5A69A5D4" wp14:textId="77777777">
            <w:r>
              <w:t>$171.03</w:t>
            </w:r>
          </w:p>
        </w:tc>
        <w:tc>
          <w:tcPr>
            <w:tcW w:w="1728" w:type="dxa"/>
          </w:tcPr>
          <w:p w14:paraId="433EE9FD" wp14:textId="77777777">
            <w:r>
              <w:t>$42,187.97</w:t>
            </w:r>
          </w:p>
        </w:tc>
      </w:tr>
      <w:tr xmlns:wp14="http://schemas.microsoft.com/office/word/2010/wordml" w14:paraId="10678CC8" wp14:textId="77777777">
        <w:tc>
          <w:tcPr>
            <w:tcW w:w="1728" w:type="dxa"/>
          </w:tcPr>
          <w:p w14:paraId="56D198B7" wp14:textId="77777777">
            <w:r>
              <w:t>PDBC</w:t>
            </w:r>
          </w:p>
        </w:tc>
        <w:tc>
          <w:tcPr>
            <w:tcW w:w="1728" w:type="dxa"/>
          </w:tcPr>
          <w:p w14:paraId="24F1D1E3" wp14:textId="77777777">
            <w:r>
              <w:t>Alternatives</w:t>
            </w:r>
          </w:p>
        </w:tc>
        <w:tc>
          <w:tcPr>
            <w:tcW w:w="1728" w:type="dxa"/>
          </w:tcPr>
          <w:p w14:paraId="3A706960" wp14:textId="77777777">
            <w:r>
              <w:t>19.37</w:t>
            </w:r>
          </w:p>
        </w:tc>
        <w:tc>
          <w:tcPr>
            <w:tcW w:w="1728" w:type="dxa"/>
          </w:tcPr>
          <w:p w14:paraId="3031BE5E" wp14:textId="77777777">
            <w:r>
              <w:t>$208.32</w:t>
            </w:r>
          </w:p>
        </w:tc>
        <w:tc>
          <w:tcPr>
            <w:tcW w:w="1728" w:type="dxa"/>
          </w:tcPr>
          <w:p w14:paraId="6C761B0A" wp14:textId="77777777">
            <w:r>
              <w:t>$4,035.16</w:t>
            </w:r>
          </w:p>
        </w:tc>
      </w:tr>
      <w:tr xmlns:wp14="http://schemas.microsoft.com/office/word/2010/wordml" w14:paraId="07A5C52C" wp14:textId="77777777">
        <w:tc>
          <w:tcPr>
            <w:tcW w:w="1728" w:type="dxa"/>
          </w:tcPr>
          <w:p w14:paraId="6E4E1A8B" wp14:textId="77777777">
            <w:r>
              <w:t>LQD</w:t>
            </w:r>
          </w:p>
        </w:tc>
        <w:tc>
          <w:tcPr>
            <w:tcW w:w="1728" w:type="dxa"/>
          </w:tcPr>
          <w:p w14:paraId="4A751F11" wp14:textId="77777777">
            <w:r>
              <w:t>Fixed Income</w:t>
            </w:r>
          </w:p>
        </w:tc>
        <w:tc>
          <w:tcPr>
            <w:tcW w:w="1728" w:type="dxa"/>
          </w:tcPr>
          <w:p w14:paraId="41DF2E55" wp14:textId="77777777">
            <w:r>
              <w:t>363.47</w:t>
            </w:r>
          </w:p>
        </w:tc>
        <w:tc>
          <w:tcPr>
            <w:tcW w:w="1728" w:type="dxa"/>
          </w:tcPr>
          <w:p w14:paraId="3CA2F13C" wp14:textId="77777777">
            <w:r>
              <w:t>$505.90</w:t>
            </w:r>
          </w:p>
        </w:tc>
        <w:tc>
          <w:tcPr>
            <w:tcW w:w="1728" w:type="dxa"/>
          </w:tcPr>
          <w:p w14:paraId="54E79CA7" wp14:textId="77777777">
            <w:r>
              <w:t>$183,879.47</w:t>
            </w:r>
          </w:p>
        </w:tc>
      </w:tr>
      <w:tr xmlns:wp14="http://schemas.microsoft.com/office/word/2010/wordml" w14:paraId="1DFB1522" wp14:textId="77777777">
        <w:tc>
          <w:tcPr>
            <w:tcW w:w="1728" w:type="dxa"/>
          </w:tcPr>
          <w:p w14:paraId="34CE0A41" wp14:textId="77777777">
            <w:r/>
          </w:p>
        </w:tc>
        <w:tc>
          <w:tcPr>
            <w:tcW w:w="1728" w:type="dxa"/>
          </w:tcPr>
          <w:p w14:paraId="62EBF3C5" wp14:textId="77777777">
            <w:r/>
          </w:p>
        </w:tc>
        <w:tc>
          <w:tcPr>
            <w:tcW w:w="1728" w:type="dxa"/>
          </w:tcPr>
          <w:p w14:paraId="6D98A12B" wp14:textId="77777777">
            <w:r/>
          </w:p>
        </w:tc>
        <w:tc>
          <w:tcPr>
            <w:tcW w:w="1728" w:type="dxa"/>
          </w:tcPr>
          <w:p w14:paraId="16E481AC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87A0554" wp14:textId="77777777">
            <w:r>
              <w:rPr>
                <w:b/>
              </w:rPr>
              <w:t>$387,146.52</w:t>
            </w:r>
          </w:p>
        </w:tc>
      </w:tr>
    </w:tbl>
    <w:p xmlns:wp14="http://schemas.microsoft.com/office/word/2010/wordml" w14:paraId="2946DB82" wp14:textId="77777777"/>
    <w:p xmlns:wp14="http://schemas.microsoft.com/office/word/2010/wordml" w14:paraId="4AC48901" wp14:textId="77777777">
      <w:r>
        <w:rPr>
          <w:b/>
        </w:rPr>
        <w:t>Account #7 — Trust</w:t>
      </w:r>
      <w:r>
        <w:t xml:space="preserve">  |  Opened: 2018-12-06  |  Status: Closed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E6AF8C5" wp14:textId="77777777">
        <w:tc>
          <w:tcPr>
            <w:tcW w:w="1728" w:type="dxa"/>
          </w:tcPr>
          <w:p w14:paraId="2E2493E5" wp14:textId="77777777">
            <w:r>
              <w:t>Ticker</w:t>
            </w:r>
          </w:p>
        </w:tc>
        <w:tc>
          <w:tcPr>
            <w:tcW w:w="1728" w:type="dxa"/>
          </w:tcPr>
          <w:p w14:paraId="5B3AA088" wp14:textId="77777777">
            <w:r>
              <w:t>Asset Class</w:t>
            </w:r>
          </w:p>
        </w:tc>
        <w:tc>
          <w:tcPr>
            <w:tcW w:w="1728" w:type="dxa"/>
          </w:tcPr>
          <w:p w14:paraId="0FA3C21A" wp14:textId="77777777">
            <w:r>
              <w:t>Quantity</w:t>
            </w:r>
          </w:p>
        </w:tc>
        <w:tc>
          <w:tcPr>
            <w:tcW w:w="1728" w:type="dxa"/>
          </w:tcPr>
          <w:p w14:paraId="29C6769E" wp14:textId="77777777">
            <w:r>
              <w:t>Price</w:t>
            </w:r>
          </w:p>
        </w:tc>
        <w:tc>
          <w:tcPr>
            <w:tcW w:w="1728" w:type="dxa"/>
          </w:tcPr>
          <w:p w14:paraId="3033A10C" wp14:textId="77777777">
            <w:r>
              <w:t>Market Value</w:t>
            </w:r>
          </w:p>
        </w:tc>
      </w:tr>
      <w:tr xmlns:wp14="http://schemas.microsoft.com/office/word/2010/wordml" w14:paraId="7F667057" wp14:textId="77777777">
        <w:tc>
          <w:tcPr>
            <w:tcW w:w="1728" w:type="dxa"/>
          </w:tcPr>
          <w:p w14:paraId="11FAE26C" wp14:textId="77777777">
            <w:r>
              <w:t>SPAXX</w:t>
            </w:r>
          </w:p>
        </w:tc>
        <w:tc>
          <w:tcPr>
            <w:tcW w:w="1728" w:type="dxa"/>
          </w:tcPr>
          <w:p w14:paraId="1C0199E5" wp14:textId="77777777">
            <w:r>
              <w:t>Cash</w:t>
            </w:r>
          </w:p>
        </w:tc>
        <w:tc>
          <w:tcPr>
            <w:tcW w:w="1728" w:type="dxa"/>
          </w:tcPr>
          <w:p w14:paraId="085C5ABF" wp14:textId="77777777">
            <w:r>
              <w:t>297.99</w:t>
            </w:r>
          </w:p>
        </w:tc>
        <w:tc>
          <w:tcPr>
            <w:tcW w:w="1728" w:type="dxa"/>
          </w:tcPr>
          <w:p w14:paraId="375D3C52" wp14:textId="77777777">
            <w:r>
              <w:t>$401.17</w:t>
            </w:r>
          </w:p>
        </w:tc>
        <w:tc>
          <w:tcPr>
            <w:tcW w:w="1728" w:type="dxa"/>
          </w:tcPr>
          <w:p w14:paraId="64E84129" wp14:textId="77777777">
            <w:r>
              <w:t>$119,544.65</w:t>
            </w:r>
          </w:p>
        </w:tc>
      </w:tr>
      <w:tr xmlns:wp14="http://schemas.microsoft.com/office/word/2010/wordml" w14:paraId="4B79C7B6" wp14:textId="77777777">
        <w:tc>
          <w:tcPr>
            <w:tcW w:w="1728" w:type="dxa"/>
          </w:tcPr>
          <w:p w14:paraId="68D8D0FF" wp14:textId="77777777">
            <w:r>
              <w:t>GLD</w:t>
            </w:r>
          </w:p>
        </w:tc>
        <w:tc>
          <w:tcPr>
            <w:tcW w:w="1728" w:type="dxa"/>
          </w:tcPr>
          <w:p w14:paraId="73E39CE2" wp14:textId="77777777">
            <w:r>
              <w:t>Alternatives</w:t>
            </w:r>
          </w:p>
        </w:tc>
        <w:tc>
          <w:tcPr>
            <w:tcW w:w="1728" w:type="dxa"/>
          </w:tcPr>
          <w:p w14:paraId="37FCCA57" wp14:textId="77777777">
            <w:r>
              <w:t>323.16</w:t>
            </w:r>
          </w:p>
        </w:tc>
        <w:tc>
          <w:tcPr>
            <w:tcW w:w="1728" w:type="dxa"/>
          </w:tcPr>
          <w:p w14:paraId="6318EC15" wp14:textId="77777777">
            <w:r>
              <w:t>$90.06</w:t>
            </w:r>
          </w:p>
        </w:tc>
        <w:tc>
          <w:tcPr>
            <w:tcW w:w="1728" w:type="dxa"/>
          </w:tcPr>
          <w:p w14:paraId="3329274B" wp14:textId="77777777">
            <w:r>
              <w:t>$29,103.79</w:t>
            </w:r>
          </w:p>
        </w:tc>
      </w:tr>
      <w:tr xmlns:wp14="http://schemas.microsoft.com/office/word/2010/wordml" w14:paraId="5C05BFDC" wp14:textId="77777777">
        <w:tc>
          <w:tcPr>
            <w:tcW w:w="1728" w:type="dxa"/>
          </w:tcPr>
          <w:p w14:paraId="5997CC1D" wp14:textId="77777777">
            <w:r/>
          </w:p>
        </w:tc>
        <w:tc>
          <w:tcPr>
            <w:tcW w:w="1728" w:type="dxa"/>
          </w:tcPr>
          <w:p w14:paraId="110FFD37" wp14:textId="77777777">
            <w:r/>
          </w:p>
        </w:tc>
        <w:tc>
          <w:tcPr>
            <w:tcW w:w="1728" w:type="dxa"/>
          </w:tcPr>
          <w:p w14:paraId="6B699379" wp14:textId="77777777">
            <w:r/>
          </w:p>
        </w:tc>
        <w:tc>
          <w:tcPr>
            <w:tcW w:w="1728" w:type="dxa"/>
          </w:tcPr>
          <w:p w14:paraId="4099B280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ED95983" wp14:textId="77777777">
            <w:r>
              <w:rPr>
                <w:b/>
              </w:rPr>
              <w:t>$148,648.44</w:t>
            </w:r>
          </w:p>
        </w:tc>
      </w:tr>
    </w:tbl>
    <w:p xmlns:wp14="http://schemas.microsoft.com/office/word/2010/wordml" w14:paraId="3FE9F23F" wp14:textId="77777777"/>
    <w:p xmlns:wp14="http://schemas.microsoft.com/office/word/2010/wordml" w14:paraId="1F72F646" wp14:textId="77777777">
      <w:r>
        <w:br w:type="page"/>
      </w:r>
    </w:p>
    <w:p xmlns:wp14="http://schemas.microsoft.com/office/word/2010/wordml" w14:paraId="2EF9FD96" wp14:textId="77777777">
      <w:pPr>
        <w:pStyle w:val="Heading2"/>
      </w:pPr>
      <w:r>
        <w:t>Client #5: Jennifer Cole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3D26DC8" wp14:textId="77777777">
        <w:tc>
          <w:tcPr>
            <w:tcW w:w="4320" w:type="dxa"/>
          </w:tcPr>
          <w:p w14:paraId="1ED884DC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23D9E551" wp14:textId="77777777">
            <w:r>
              <w:t>72</w:t>
            </w:r>
          </w:p>
        </w:tc>
      </w:tr>
      <w:tr xmlns:wp14="http://schemas.microsoft.com/office/word/2010/wordml" w14:paraId="3C3DCF05" wp14:textId="77777777">
        <w:tc>
          <w:tcPr>
            <w:tcW w:w="4320" w:type="dxa"/>
          </w:tcPr>
          <w:p w14:paraId="41F16BBF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6ED67F58" wp14:textId="77777777">
            <w:r>
              <w:t>Aggressive</w:t>
            </w:r>
          </w:p>
        </w:tc>
      </w:tr>
      <w:tr xmlns:wp14="http://schemas.microsoft.com/office/word/2010/wordml" w14:paraId="1686106F" wp14:textId="77777777">
        <w:tc>
          <w:tcPr>
            <w:tcW w:w="4320" w:type="dxa"/>
          </w:tcPr>
          <w:p w14:paraId="63337029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758AC9FA" wp14:textId="77777777">
            <w:r>
              <w:t>David Kim</w:t>
            </w:r>
          </w:p>
        </w:tc>
      </w:tr>
      <w:tr xmlns:wp14="http://schemas.microsoft.com/office/word/2010/wordml" w14:paraId="29B2FFF7" wp14:textId="77777777">
        <w:tc>
          <w:tcPr>
            <w:tcW w:w="4320" w:type="dxa"/>
          </w:tcPr>
          <w:p w14:paraId="3D03128A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4F9516B3" wp14:textId="77777777">
            <w:r>
              <w:t>Southeast</w:t>
            </w:r>
          </w:p>
        </w:tc>
      </w:tr>
      <w:tr xmlns:wp14="http://schemas.microsoft.com/office/word/2010/wordml" w14:paraId="3D1DA999" wp14:textId="77777777">
        <w:tc>
          <w:tcPr>
            <w:tcW w:w="4320" w:type="dxa"/>
          </w:tcPr>
          <w:p w14:paraId="3A329DBF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4257460D" wp14:textId="77777777">
            <w:r>
              <w:t>2023-07-13</w:t>
            </w:r>
          </w:p>
        </w:tc>
      </w:tr>
      <w:tr xmlns:wp14="http://schemas.microsoft.com/office/word/2010/wordml" w14:paraId="38A0E09B" wp14:textId="77777777">
        <w:tc>
          <w:tcPr>
            <w:tcW w:w="4320" w:type="dxa"/>
          </w:tcPr>
          <w:p w14:paraId="58E941F7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6098D724" wp14:textId="77777777">
            <w:r>
              <w:t>Active</w:t>
            </w:r>
          </w:p>
        </w:tc>
      </w:tr>
      <w:tr xmlns:wp14="http://schemas.microsoft.com/office/word/2010/wordml" w14:paraId="27C01D97" wp14:textId="77777777">
        <w:tc>
          <w:tcPr>
            <w:tcW w:w="4320" w:type="dxa"/>
          </w:tcPr>
          <w:p w14:paraId="320491DB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76282034" wp14:textId="77777777">
            <w:r>
              <w:t>Aggressive growth targeting technology and biotech sectors</w:t>
            </w:r>
          </w:p>
        </w:tc>
      </w:tr>
    </w:tbl>
    <w:p xmlns:wp14="http://schemas.microsoft.com/office/word/2010/wordml" w14:paraId="19556F8A" wp14:textId="77777777">
      <w:r>
        <w:rPr>
          <w:b/>
        </w:rPr>
        <w:t xml:space="preserve">Background: </w:t>
      </w:r>
      <w:r>
        <w:t>Current pharmacist at a Fortune 500 company</w:t>
      </w:r>
    </w:p>
    <w:p xmlns:wp14="http://schemas.microsoft.com/office/word/2010/wordml" w14:paraId="4476860F" wp14:textId="77777777">
      <w:r>
        <w:rPr>
          <w:b/>
        </w:rPr>
        <w:t xml:space="preserve">Notes: </w:t>
      </w:r>
      <w:r>
        <w:t>Very engaged client, calls monthly. Watches AI sector stocks closely.</w:t>
      </w:r>
    </w:p>
    <w:p xmlns:wp14="http://schemas.microsoft.com/office/word/2010/wordml" w14:paraId="4F43D874" wp14:textId="77777777">
      <w:r>
        <w:rPr>
          <w:b/>
        </w:rPr>
        <w:t xml:space="preserve">Last Review Date: </w:t>
      </w:r>
      <w:r>
        <w:t>2024-01-03</w:t>
      </w:r>
    </w:p>
    <w:p xmlns:wp14="http://schemas.microsoft.com/office/word/2010/wordml" w14:paraId="315ACF13" wp14:textId="77777777">
      <w:pPr>
        <w:pStyle w:val="Heading3"/>
      </w:pPr>
      <w:r>
        <w:t>Accounts &amp; Holdings</w:t>
      </w:r>
    </w:p>
    <w:p xmlns:wp14="http://schemas.microsoft.com/office/word/2010/wordml" w14:paraId="5F61BC25" wp14:textId="77777777">
      <w:r>
        <w:rPr>
          <w:b/>
        </w:rPr>
        <w:t>Account #8 — Trust</w:t>
      </w:r>
      <w:r>
        <w:t xml:space="preserve">  |  Opened: 2020-02-12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05777EF" wp14:textId="77777777">
        <w:tc>
          <w:tcPr>
            <w:tcW w:w="1728" w:type="dxa"/>
          </w:tcPr>
          <w:p w14:paraId="7E0D2CA7" wp14:textId="77777777">
            <w:r>
              <w:t>Ticker</w:t>
            </w:r>
          </w:p>
        </w:tc>
        <w:tc>
          <w:tcPr>
            <w:tcW w:w="1728" w:type="dxa"/>
          </w:tcPr>
          <w:p w14:paraId="38F8D900" wp14:textId="77777777">
            <w:r>
              <w:t>Asset Class</w:t>
            </w:r>
          </w:p>
        </w:tc>
        <w:tc>
          <w:tcPr>
            <w:tcW w:w="1728" w:type="dxa"/>
          </w:tcPr>
          <w:p w14:paraId="2F4E6186" wp14:textId="77777777">
            <w:r>
              <w:t>Quantity</w:t>
            </w:r>
          </w:p>
        </w:tc>
        <w:tc>
          <w:tcPr>
            <w:tcW w:w="1728" w:type="dxa"/>
          </w:tcPr>
          <w:p w14:paraId="7F780ECB" wp14:textId="77777777">
            <w:r>
              <w:t>Price</w:t>
            </w:r>
          </w:p>
        </w:tc>
        <w:tc>
          <w:tcPr>
            <w:tcW w:w="1728" w:type="dxa"/>
          </w:tcPr>
          <w:p w14:paraId="2D8B0579" wp14:textId="77777777">
            <w:r>
              <w:t>Market Value</w:t>
            </w:r>
          </w:p>
        </w:tc>
      </w:tr>
      <w:tr xmlns:wp14="http://schemas.microsoft.com/office/word/2010/wordml" w14:paraId="2B6ACC52" wp14:textId="77777777">
        <w:tc>
          <w:tcPr>
            <w:tcW w:w="1728" w:type="dxa"/>
          </w:tcPr>
          <w:p w14:paraId="0D850114" wp14:textId="77777777">
            <w:r>
              <w:t>JPM</w:t>
            </w:r>
          </w:p>
        </w:tc>
        <w:tc>
          <w:tcPr>
            <w:tcW w:w="1728" w:type="dxa"/>
          </w:tcPr>
          <w:p w14:paraId="0D48D347" wp14:textId="77777777">
            <w:r>
              <w:t>Equity</w:t>
            </w:r>
          </w:p>
        </w:tc>
        <w:tc>
          <w:tcPr>
            <w:tcW w:w="1728" w:type="dxa"/>
          </w:tcPr>
          <w:p w14:paraId="108FD27B" wp14:textId="77777777">
            <w:r>
              <w:t>381.81</w:t>
            </w:r>
          </w:p>
        </w:tc>
        <w:tc>
          <w:tcPr>
            <w:tcW w:w="1728" w:type="dxa"/>
          </w:tcPr>
          <w:p w14:paraId="04519829" wp14:textId="77777777">
            <w:r>
              <w:t>$233.68</w:t>
            </w:r>
          </w:p>
        </w:tc>
        <w:tc>
          <w:tcPr>
            <w:tcW w:w="1728" w:type="dxa"/>
          </w:tcPr>
          <w:p w14:paraId="4D4B5DAA" wp14:textId="77777777">
            <w:r>
              <w:t>$89,221.36</w:t>
            </w:r>
          </w:p>
        </w:tc>
      </w:tr>
      <w:tr xmlns:wp14="http://schemas.microsoft.com/office/word/2010/wordml" w14:paraId="359003F1" wp14:textId="77777777">
        <w:tc>
          <w:tcPr>
            <w:tcW w:w="1728" w:type="dxa"/>
          </w:tcPr>
          <w:p w14:paraId="510DFFDE" wp14:textId="77777777">
            <w:r>
              <w:t>LQD</w:t>
            </w:r>
          </w:p>
        </w:tc>
        <w:tc>
          <w:tcPr>
            <w:tcW w:w="1728" w:type="dxa"/>
          </w:tcPr>
          <w:p w14:paraId="6579EFD9" wp14:textId="77777777">
            <w:r>
              <w:t>Fixed Income</w:t>
            </w:r>
          </w:p>
        </w:tc>
        <w:tc>
          <w:tcPr>
            <w:tcW w:w="1728" w:type="dxa"/>
          </w:tcPr>
          <w:p w14:paraId="56E9E503" wp14:textId="77777777">
            <w:r>
              <w:t>129.87</w:t>
            </w:r>
          </w:p>
        </w:tc>
        <w:tc>
          <w:tcPr>
            <w:tcW w:w="1728" w:type="dxa"/>
          </w:tcPr>
          <w:p w14:paraId="65D8AA79" wp14:textId="77777777">
            <w:r>
              <w:t>$58.32</w:t>
            </w:r>
          </w:p>
        </w:tc>
        <w:tc>
          <w:tcPr>
            <w:tcW w:w="1728" w:type="dxa"/>
          </w:tcPr>
          <w:p w14:paraId="61E06F9B" wp14:textId="77777777">
            <w:r>
              <w:t>$7,574.02</w:t>
            </w:r>
          </w:p>
        </w:tc>
      </w:tr>
      <w:tr xmlns:wp14="http://schemas.microsoft.com/office/word/2010/wordml" w14:paraId="12F2AE95" wp14:textId="77777777">
        <w:tc>
          <w:tcPr>
            <w:tcW w:w="1728" w:type="dxa"/>
          </w:tcPr>
          <w:p w14:paraId="470D7EB3" wp14:textId="77777777">
            <w:r>
              <w:t>BND</w:t>
            </w:r>
          </w:p>
        </w:tc>
        <w:tc>
          <w:tcPr>
            <w:tcW w:w="1728" w:type="dxa"/>
          </w:tcPr>
          <w:p w14:paraId="5CD804FF" wp14:textId="77777777">
            <w:r>
              <w:t>Fixed Income</w:t>
            </w:r>
          </w:p>
        </w:tc>
        <w:tc>
          <w:tcPr>
            <w:tcW w:w="1728" w:type="dxa"/>
          </w:tcPr>
          <w:p w14:paraId="30E03208" wp14:textId="77777777">
            <w:r>
              <w:t>375.77</w:t>
            </w:r>
          </w:p>
        </w:tc>
        <w:tc>
          <w:tcPr>
            <w:tcW w:w="1728" w:type="dxa"/>
          </w:tcPr>
          <w:p w14:paraId="6EBCE4B8" wp14:textId="77777777">
            <w:r>
              <w:t>$40.73</w:t>
            </w:r>
          </w:p>
        </w:tc>
        <w:tc>
          <w:tcPr>
            <w:tcW w:w="1728" w:type="dxa"/>
          </w:tcPr>
          <w:p w14:paraId="31BDD740" wp14:textId="77777777">
            <w:r>
              <w:t>$15,305.11</w:t>
            </w:r>
          </w:p>
        </w:tc>
      </w:tr>
      <w:tr xmlns:wp14="http://schemas.microsoft.com/office/word/2010/wordml" w14:paraId="6D982C77" wp14:textId="77777777">
        <w:tc>
          <w:tcPr>
            <w:tcW w:w="1728" w:type="dxa"/>
          </w:tcPr>
          <w:p w14:paraId="7BC3CDF8" wp14:textId="77777777">
            <w:r>
              <w:t>TLT</w:t>
            </w:r>
          </w:p>
        </w:tc>
        <w:tc>
          <w:tcPr>
            <w:tcW w:w="1728" w:type="dxa"/>
          </w:tcPr>
          <w:p w14:paraId="1D0596E8" wp14:textId="77777777">
            <w:r>
              <w:t>Fixed Income</w:t>
            </w:r>
          </w:p>
        </w:tc>
        <w:tc>
          <w:tcPr>
            <w:tcW w:w="1728" w:type="dxa"/>
          </w:tcPr>
          <w:p w14:paraId="46BAE530" wp14:textId="77777777">
            <w:r>
              <w:t>115.99</w:t>
            </w:r>
          </w:p>
        </w:tc>
        <w:tc>
          <w:tcPr>
            <w:tcW w:w="1728" w:type="dxa"/>
          </w:tcPr>
          <w:p w14:paraId="532F25C5" wp14:textId="77777777">
            <w:r>
              <w:t>$50.48</w:t>
            </w:r>
          </w:p>
        </w:tc>
        <w:tc>
          <w:tcPr>
            <w:tcW w:w="1728" w:type="dxa"/>
          </w:tcPr>
          <w:p w14:paraId="305BEF45" wp14:textId="77777777">
            <w:r>
              <w:t>$5,855.18</w:t>
            </w:r>
          </w:p>
        </w:tc>
      </w:tr>
      <w:tr xmlns:wp14="http://schemas.microsoft.com/office/word/2010/wordml" w14:paraId="4EB555E1" wp14:textId="77777777">
        <w:tc>
          <w:tcPr>
            <w:tcW w:w="1728" w:type="dxa"/>
          </w:tcPr>
          <w:p w14:paraId="08CE6F91" wp14:textId="77777777">
            <w:r/>
          </w:p>
        </w:tc>
        <w:tc>
          <w:tcPr>
            <w:tcW w:w="1728" w:type="dxa"/>
          </w:tcPr>
          <w:p w14:paraId="61CDCEAD" wp14:textId="77777777">
            <w:r/>
          </w:p>
        </w:tc>
        <w:tc>
          <w:tcPr>
            <w:tcW w:w="1728" w:type="dxa"/>
          </w:tcPr>
          <w:p w14:paraId="6BB9E253" wp14:textId="77777777">
            <w:r/>
          </w:p>
        </w:tc>
        <w:tc>
          <w:tcPr>
            <w:tcW w:w="1728" w:type="dxa"/>
          </w:tcPr>
          <w:p w14:paraId="17645CF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F1F71F7" wp14:textId="77777777">
            <w:r>
              <w:rPr>
                <w:b/>
              </w:rPr>
              <w:t>$117,955.67</w:t>
            </w:r>
          </w:p>
        </w:tc>
      </w:tr>
    </w:tbl>
    <w:p xmlns:wp14="http://schemas.microsoft.com/office/word/2010/wordml" w14:paraId="23DE523C" wp14:textId="77777777"/>
    <w:p xmlns:wp14="http://schemas.microsoft.com/office/word/2010/wordml" w14:paraId="52E56223" wp14:textId="77777777">
      <w:r>
        <w:br w:type="page"/>
      </w:r>
    </w:p>
    <w:p xmlns:wp14="http://schemas.microsoft.com/office/word/2010/wordml" w14:paraId="6EF17077" wp14:textId="77777777">
      <w:pPr>
        <w:pStyle w:val="Heading2"/>
      </w:pPr>
      <w:r>
        <w:t>Client #6: Abigail Shaffer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4F29228F" wp14:textId="77777777">
        <w:tc>
          <w:tcPr>
            <w:tcW w:w="4320" w:type="dxa"/>
          </w:tcPr>
          <w:p w14:paraId="2098584B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43FBD11F" wp14:textId="77777777">
            <w:r>
              <w:t>45</w:t>
            </w:r>
          </w:p>
        </w:tc>
      </w:tr>
      <w:tr xmlns:wp14="http://schemas.microsoft.com/office/word/2010/wordml" w14:paraId="267CCF1B" wp14:textId="77777777">
        <w:tc>
          <w:tcPr>
            <w:tcW w:w="4320" w:type="dxa"/>
          </w:tcPr>
          <w:p w14:paraId="72BF78F8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0157C318" wp14:textId="77777777">
            <w:r>
              <w:t>Conservative</w:t>
            </w:r>
          </w:p>
        </w:tc>
      </w:tr>
      <w:tr xmlns:wp14="http://schemas.microsoft.com/office/word/2010/wordml" w14:paraId="0C0011F4" wp14:textId="77777777">
        <w:tc>
          <w:tcPr>
            <w:tcW w:w="4320" w:type="dxa"/>
          </w:tcPr>
          <w:p w14:paraId="4C460749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776CDDA1" wp14:textId="77777777">
            <w:r>
              <w:t>Bob Martinez</w:t>
            </w:r>
          </w:p>
        </w:tc>
      </w:tr>
      <w:tr xmlns:wp14="http://schemas.microsoft.com/office/word/2010/wordml" w14:paraId="644522A1" wp14:textId="77777777">
        <w:tc>
          <w:tcPr>
            <w:tcW w:w="4320" w:type="dxa"/>
          </w:tcPr>
          <w:p w14:paraId="117F06FC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13089179" wp14:textId="77777777">
            <w:r>
              <w:t>West</w:t>
            </w:r>
          </w:p>
        </w:tc>
      </w:tr>
      <w:tr xmlns:wp14="http://schemas.microsoft.com/office/word/2010/wordml" w14:paraId="78D360B2" wp14:textId="77777777">
        <w:tc>
          <w:tcPr>
            <w:tcW w:w="4320" w:type="dxa"/>
          </w:tcPr>
          <w:p w14:paraId="6D4760F9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5667259A" wp14:textId="77777777">
            <w:r>
              <w:t>2020-05-14</w:t>
            </w:r>
          </w:p>
        </w:tc>
      </w:tr>
      <w:tr xmlns:wp14="http://schemas.microsoft.com/office/word/2010/wordml" w14:paraId="2745F8DD" wp14:textId="77777777">
        <w:tc>
          <w:tcPr>
            <w:tcW w:w="4320" w:type="dxa"/>
          </w:tcPr>
          <w:p w14:paraId="7C8E63FB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64AFFB0" wp14:textId="77777777">
            <w:r>
              <w:t>Active</w:t>
            </w:r>
          </w:p>
        </w:tc>
      </w:tr>
      <w:tr xmlns:wp14="http://schemas.microsoft.com/office/word/2010/wordml" w14:paraId="2F2DA8BA" wp14:textId="77777777">
        <w:tc>
          <w:tcPr>
            <w:tcW w:w="4320" w:type="dxa"/>
          </w:tcPr>
          <w:p w14:paraId="17F2C140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1C755A69" wp14:textId="77777777">
            <w:r>
              <w:t>Capital preservation with inflation protection</w:t>
            </w:r>
          </w:p>
        </w:tc>
      </w:tr>
    </w:tbl>
    <w:p xmlns:wp14="http://schemas.microsoft.com/office/word/2010/wordml" w14:paraId="2CCBE1C9" wp14:textId="77777777">
      <w:r>
        <w:rPr>
          <w:b/>
        </w:rPr>
        <w:t xml:space="preserve">Background: </w:t>
      </w:r>
      <w:r>
        <w:t>Small business owner in the finance sector</w:t>
      </w:r>
    </w:p>
    <w:p xmlns:wp14="http://schemas.microsoft.com/office/word/2010/wordml" w14:paraId="7F82D3B8" wp14:textId="77777777">
      <w:r>
        <w:rPr>
          <w:b/>
        </w:rPr>
        <w:t xml:space="preserve">Notes: </w:t>
      </w:r>
      <w:r>
        <w:t>Expressed interest in philanthropic giving strategy.</w:t>
      </w:r>
    </w:p>
    <w:p xmlns:wp14="http://schemas.microsoft.com/office/word/2010/wordml" w14:paraId="721FFAFB" wp14:textId="77777777">
      <w:r>
        <w:rPr>
          <w:b/>
        </w:rPr>
        <w:t xml:space="preserve">Last Review Date: </w:t>
      </w:r>
      <w:r>
        <w:t>2024-02-11</w:t>
      </w:r>
    </w:p>
    <w:p xmlns:wp14="http://schemas.microsoft.com/office/word/2010/wordml" w14:paraId="63675077" wp14:textId="77777777">
      <w:pPr>
        <w:pStyle w:val="Heading3"/>
      </w:pPr>
      <w:r>
        <w:t>Accounts &amp; Holdings</w:t>
      </w:r>
    </w:p>
    <w:p xmlns:wp14="http://schemas.microsoft.com/office/word/2010/wordml" w14:paraId="06DD464C" wp14:textId="77777777">
      <w:r>
        <w:rPr>
          <w:b/>
        </w:rPr>
        <w:t>Account #9 — Trust</w:t>
      </w:r>
      <w:r>
        <w:t xml:space="preserve">  |  Opened: 2019-08-19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A70D0BF" wp14:textId="77777777">
        <w:tc>
          <w:tcPr>
            <w:tcW w:w="1728" w:type="dxa"/>
          </w:tcPr>
          <w:p w14:paraId="78B1C2A4" wp14:textId="77777777">
            <w:r>
              <w:t>Ticker</w:t>
            </w:r>
          </w:p>
        </w:tc>
        <w:tc>
          <w:tcPr>
            <w:tcW w:w="1728" w:type="dxa"/>
          </w:tcPr>
          <w:p w14:paraId="238FBC41" wp14:textId="77777777">
            <w:r>
              <w:t>Asset Class</w:t>
            </w:r>
          </w:p>
        </w:tc>
        <w:tc>
          <w:tcPr>
            <w:tcW w:w="1728" w:type="dxa"/>
          </w:tcPr>
          <w:p w14:paraId="4CCF9CF6" wp14:textId="77777777">
            <w:r>
              <w:t>Quantity</w:t>
            </w:r>
          </w:p>
        </w:tc>
        <w:tc>
          <w:tcPr>
            <w:tcW w:w="1728" w:type="dxa"/>
          </w:tcPr>
          <w:p w14:paraId="617A935B" wp14:textId="77777777">
            <w:r>
              <w:t>Price</w:t>
            </w:r>
          </w:p>
        </w:tc>
        <w:tc>
          <w:tcPr>
            <w:tcW w:w="1728" w:type="dxa"/>
          </w:tcPr>
          <w:p w14:paraId="2EA4668E" wp14:textId="77777777">
            <w:r>
              <w:t>Market Value</w:t>
            </w:r>
          </w:p>
        </w:tc>
      </w:tr>
      <w:tr xmlns:wp14="http://schemas.microsoft.com/office/word/2010/wordml" w14:paraId="293A97FF" wp14:textId="77777777">
        <w:tc>
          <w:tcPr>
            <w:tcW w:w="1728" w:type="dxa"/>
          </w:tcPr>
          <w:p w14:paraId="53A34B86" wp14:textId="77777777">
            <w:r>
              <w:t>VMFXX</w:t>
            </w:r>
          </w:p>
        </w:tc>
        <w:tc>
          <w:tcPr>
            <w:tcW w:w="1728" w:type="dxa"/>
          </w:tcPr>
          <w:p w14:paraId="2B5ADA6C" wp14:textId="77777777">
            <w:r>
              <w:t>Cash</w:t>
            </w:r>
          </w:p>
        </w:tc>
        <w:tc>
          <w:tcPr>
            <w:tcW w:w="1728" w:type="dxa"/>
          </w:tcPr>
          <w:p w14:paraId="1BFD93B1" wp14:textId="77777777">
            <w:r>
              <w:t>103.68</w:t>
            </w:r>
          </w:p>
        </w:tc>
        <w:tc>
          <w:tcPr>
            <w:tcW w:w="1728" w:type="dxa"/>
          </w:tcPr>
          <w:p w14:paraId="5EF6DFCF" wp14:textId="77777777">
            <w:r>
              <w:t>$22.02</w:t>
            </w:r>
          </w:p>
        </w:tc>
        <w:tc>
          <w:tcPr>
            <w:tcW w:w="1728" w:type="dxa"/>
          </w:tcPr>
          <w:p w14:paraId="2E033C97" wp14:textId="77777777">
            <w:r>
              <w:t>$2,283.03</w:t>
            </w:r>
          </w:p>
        </w:tc>
      </w:tr>
      <w:tr xmlns:wp14="http://schemas.microsoft.com/office/word/2010/wordml" w14:paraId="395BD9B3" wp14:textId="77777777">
        <w:tc>
          <w:tcPr>
            <w:tcW w:w="1728" w:type="dxa"/>
          </w:tcPr>
          <w:p w14:paraId="07547A01" wp14:textId="77777777">
            <w:r/>
          </w:p>
        </w:tc>
        <w:tc>
          <w:tcPr>
            <w:tcW w:w="1728" w:type="dxa"/>
          </w:tcPr>
          <w:p w14:paraId="5043CB0F" wp14:textId="77777777">
            <w:r/>
          </w:p>
        </w:tc>
        <w:tc>
          <w:tcPr>
            <w:tcW w:w="1728" w:type="dxa"/>
          </w:tcPr>
          <w:p w14:paraId="07459315" wp14:textId="77777777">
            <w:r/>
          </w:p>
        </w:tc>
        <w:tc>
          <w:tcPr>
            <w:tcW w:w="1728" w:type="dxa"/>
          </w:tcPr>
          <w:p w14:paraId="66D5EFC4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68E95C7" wp14:textId="77777777">
            <w:r>
              <w:rPr>
                <w:b/>
              </w:rPr>
              <w:t>$2,283.03</w:t>
            </w:r>
          </w:p>
        </w:tc>
      </w:tr>
    </w:tbl>
    <w:p xmlns:wp14="http://schemas.microsoft.com/office/word/2010/wordml" w14:paraId="6537F28F" wp14:textId="77777777"/>
    <w:p xmlns:wp14="http://schemas.microsoft.com/office/word/2010/wordml" w14:paraId="7121865A" wp14:textId="77777777">
      <w:r>
        <w:rPr>
          <w:b/>
        </w:rPr>
        <w:t>Account #10 — Brokerage</w:t>
      </w:r>
      <w:r>
        <w:t xml:space="preserve">  |  Opened: 2019-08-14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2434959" wp14:textId="77777777">
        <w:tc>
          <w:tcPr>
            <w:tcW w:w="1728" w:type="dxa"/>
          </w:tcPr>
          <w:p w14:paraId="5B1E4701" wp14:textId="77777777">
            <w:r>
              <w:t>Ticker</w:t>
            </w:r>
          </w:p>
        </w:tc>
        <w:tc>
          <w:tcPr>
            <w:tcW w:w="1728" w:type="dxa"/>
          </w:tcPr>
          <w:p w14:paraId="424DD43B" wp14:textId="77777777">
            <w:r>
              <w:t>Asset Class</w:t>
            </w:r>
          </w:p>
        </w:tc>
        <w:tc>
          <w:tcPr>
            <w:tcW w:w="1728" w:type="dxa"/>
          </w:tcPr>
          <w:p w14:paraId="5F9E7D67" wp14:textId="77777777">
            <w:r>
              <w:t>Quantity</w:t>
            </w:r>
          </w:p>
        </w:tc>
        <w:tc>
          <w:tcPr>
            <w:tcW w:w="1728" w:type="dxa"/>
          </w:tcPr>
          <w:p w14:paraId="5B1D3788" wp14:textId="77777777">
            <w:r>
              <w:t>Price</w:t>
            </w:r>
          </w:p>
        </w:tc>
        <w:tc>
          <w:tcPr>
            <w:tcW w:w="1728" w:type="dxa"/>
          </w:tcPr>
          <w:p w14:paraId="52C1744A" wp14:textId="77777777">
            <w:r>
              <w:t>Market Value</w:t>
            </w:r>
          </w:p>
        </w:tc>
      </w:tr>
      <w:tr xmlns:wp14="http://schemas.microsoft.com/office/word/2010/wordml" w14:paraId="41CB14C4" wp14:textId="77777777">
        <w:tc>
          <w:tcPr>
            <w:tcW w:w="1728" w:type="dxa"/>
          </w:tcPr>
          <w:p w14:paraId="464A505B" wp14:textId="77777777">
            <w:r>
              <w:t>MSFT</w:t>
            </w:r>
          </w:p>
        </w:tc>
        <w:tc>
          <w:tcPr>
            <w:tcW w:w="1728" w:type="dxa"/>
          </w:tcPr>
          <w:p w14:paraId="3D8F2C2F" wp14:textId="77777777">
            <w:r>
              <w:t>Equity</w:t>
            </w:r>
          </w:p>
        </w:tc>
        <w:tc>
          <w:tcPr>
            <w:tcW w:w="1728" w:type="dxa"/>
          </w:tcPr>
          <w:p w14:paraId="2DFB7D5B" wp14:textId="77777777">
            <w:r>
              <w:t>284.16</w:t>
            </w:r>
          </w:p>
        </w:tc>
        <w:tc>
          <w:tcPr>
            <w:tcW w:w="1728" w:type="dxa"/>
          </w:tcPr>
          <w:p w14:paraId="0527F92D" wp14:textId="77777777">
            <w:r>
              <w:t>$138.60</w:t>
            </w:r>
          </w:p>
        </w:tc>
        <w:tc>
          <w:tcPr>
            <w:tcW w:w="1728" w:type="dxa"/>
          </w:tcPr>
          <w:p w14:paraId="014B449F" wp14:textId="77777777">
            <w:r>
              <w:t>$39,384.58</w:t>
            </w:r>
          </w:p>
        </w:tc>
      </w:tr>
      <w:tr xmlns:wp14="http://schemas.microsoft.com/office/word/2010/wordml" w14:paraId="71DA9075" wp14:textId="77777777">
        <w:tc>
          <w:tcPr>
            <w:tcW w:w="1728" w:type="dxa"/>
          </w:tcPr>
          <w:p w14:paraId="5827142E" wp14:textId="77777777">
            <w:r>
              <w:t>TLT</w:t>
            </w:r>
          </w:p>
        </w:tc>
        <w:tc>
          <w:tcPr>
            <w:tcW w:w="1728" w:type="dxa"/>
          </w:tcPr>
          <w:p w14:paraId="5420D715" wp14:textId="77777777">
            <w:r>
              <w:t>Fixed Income</w:t>
            </w:r>
          </w:p>
        </w:tc>
        <w:tc>
          <w:tcPr>
            <w:tcW w:w="1728" w:type="dxa"/>
          </w:tcPr>
          <w:p w14:paraId="0B42BEDE" wp14:textId="77777777">
            <w:r>
              <w:t>384.61</w:t>
            </w:r>
          </w:p>
        </w:tc>
        <w:tc>
          <w:tcPr>
            <w:tcW w:w="1728" w:type="dxa"/>
          </w:tcPr>
          <w:p w14:paraId="76A1B8C3" wp14:textId="77777777">
            <w:r>
              <w:t>$109.00</w:t>
            </w:r>
          </w:p>
        </w:tc>
        <w:tc>
          <w:tcPr>
            <w:tcW w:w="1728" w:type="dxa"/>
          </w:tcPr>
          <w:p w14:paraId="509FA706" wp14:textId="77777777">
            <w:r>
              <w:t>$41,922.49</w:t>
            </w:r>
          </w:p>
        </w:tc>
      </w:tr>
      <w:tr xmlns:wp14="http://schemas.microsoft.com/office/word/2010/wordml" w14:paraId="78C85663" wp14:textId="77777777">
        <w:tc>
          <w:tcPr>
            <w:tcW w:w="1728" w:type="dxa"/>
          </w:tcPr>
          <w:p w14:paraId="6DFB9E20" wp14:textId="77777777">
            <w:r/>
          </w:p>
        </w:tc>
        <w:tc>
          <w:tcPr>
            <w:tcW w:w="1728" w:type="dxa"/>
          </w:tcPr>
          <w:p w14:paraId="70DF9E56" wp14:textId="77777777">
            <w:r/>
          </w:p>
        </w:tc>
        <w:tc>
          <w:tcPr>
            <w:tcW w:w="1728" w:type="dxa"/>
          </w:tcPr>
          <w:p w14:paraId="44E871BC" wp14:textId="77777777">
            <w:r/>
          </w:p>
        </w:tc>
        <w:tc>
          <w:tcPr>
            <w:tcW w:w="1728" w:type="dxa"/>
          </w:tcPr>
          <w:p w14:paraId="57CC531A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6C56E68" wp14:textId="77777777">
            <w:r>
              <w:rPr>
                <w:b/>
              </w:rPr>
              <w:t>$81,307.07</w:t>
            </w:r>
          </w:p>
        </w:tc>
      </w:tr>
    </w:tbl>
    <w:p xmlns:wp14="http://schemas.microsoft.com/office/word/2010/wordml" w14:paraId="144A5D23" wp14:textId="77777777"/>
    <w:p xmlns:wp14="http://schemas.microsoft.com/office/word/2010/wordml" w14:paraId="738610EB" wp14:textId="77777777">
      <w:r>
        <w:br w:type="page"/>
      </w:r>
    </w:p>
    <w:p xmlns:wp14="http://schemas.microsoft.com/office/word/2010/wordml" w14:paraId="3F80E368" wp14:textId="77777777">
      <w:pPr>
        <w:pStyle w:val="Heading2"/>
      </w:pPr>
      <w:r>
        <w:t>Client #7: Donald Lewis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53E4CB6" wp14:textId="77777777">
        <w:tc>
          <w:tcPr>
            <w:tcW w:w="4320" w:type="dxa"/>
          </w:tcPr>
          <w:p w14:paraId="7CD62213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0903FD93" wp14:textId="77777777">
            <w:r>
              <w:t>37</w:t>
            </w:r>
          </w:p>
        </w:tc>
      </w:tr>
      <w:tr xmlns:wp14="http://schemas.microsoft.com/office/word/2010/wordml" w14:paraId="6191CE99" wp14:textId="77777777">
        <w:tc>
          <w:tcPr>
            <w:tcW w:w="4320" w:type="dxa"/>
          </w:tcPr>
          <w:p w14:paraId="0FD070DD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51C69997" wp14:textId="77777777">
            <w:r>
              <w:t>Conservative</w:t>
            </w:r>
          </w:p>
        </w:tc>
      </w:tr>
      <w:tr xmlns:wp14="http://schemas.microsoft.com/office/word/2010/wordml" w14:paraId="5AEE0DDF" wp14:textId="77777777">
        <w:tc>
          <w:tcPr>
            <w:tcW w:w="4320" w:type="dxa"/>
          </w:tcPr>
          <w:p w14:paraId="4CC79C77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7F564F56" wp14:textId="77777777">
            <w:r>
              <w:t>Carol Johnson</w:t>
            </w:r>
          </w:p>
        </w:tc>
      </w:tr>
      <w:tr xmlns:wp14="http://schemas.microsoft.com/office/word/2010/wordml" w14:paraId="28224B21" wp14:textId="77777777">
        <w:tc>
          <w:tcPr>
            <w:tcW w:w="4320" w:type="dxa"/>
          </w:tcPr>
          <w:p w14:paraId="69E6B87F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76FEE04E" wp14:textId="77777777">
            <w:r>
              <w:t>Northeast</w:t>
            </w:r>
          </w:p>
        </w:tc>
      </w:tr>
      <w:tr xmlns:wp14="http://schemas.microsoft.com/office/word/2010/wordml" w14:paraId="2F26A144" wp14:textId="77777777">
        <w:tc>
          <w:tcPr>
            <w:tcW w:w="4320" w:type="dxa"/>
          </w:tcPr>
          <w:p w14:paraId="53925E84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4B145FD" wp14:textId="77777777">
            <w:r>
              <w:t>2023-12-10</w:t>
            </w:r>
          </w:p>
        </w:tc>
      </w:tr>
      <w:tr xmlns:wp14="http://schemas.microsoft.com/office/word/2010/wordml" w14:paraId="1629F7F6" wp14:textId="77777777">
        <w:tc>
          <w:tcPr>
            <w:tcW w:w="4320" w:type="dxa"/>
          </w:tcPr>
          <w:p w14:paraId="4A064D3D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31B6DFDB" wp14:textId="77777777">
            <w:r>
              <w:t>Active</w:t>
            </w:r>
          </w:p>
        </w:tc>
      </w:tr>
      <w:tr xmlns:wp14="http://schemas.microsoft.com/office/word/2010/wordml" w14:paraId="772C869C" wp14:textId="77777777">
        <w:tc>
          <w:tcPr>
            <w:tcW w:w="4320" w:type="dxa"/>
          </w:tcPr>
          <w:p w14:paraId="10E829D3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6BA085B5" wp14:textId="77777777">
            <w:r>
              <w:t>Income generation through dividend-paying securities</w:t>
            </w:r>
          </w:p>
        </w:tc>
      </w:tr>
    </w:tbl>
    <w:p xmlns:wp14="http://schemas.microsoft.com/office/word/2010/wordml" w14:paraId="37A6190A" wp14:textId="77777777">
      <w:r>
        <w:rPr>
          <w:b/>
        </w:rPr>
        <w:t xml:space="preserve">Background: </w:t>
      </w:r>
      <w:r>
        <w:t>Recently divorced, restructuring financial portfolio</w:t>
      </w:r>
    </w:p>
    <w:p xmlns:wp14="http://schemas.microsoft.com/office/word/2010/wordml" w14:paraId="6F5A32AB" wp14:textId="77777777">
      <w:r>
        <w:rPr>
          <w:b/>
        </w:rPr>
        <w:t xml:space="preserve">Notes: </w:t>
      </w:r>
      <w:r>
        <w:t>High-net-worth client; potential for additional referrals.</w:t>
      </w:r>
    </w:p>
    <w:p xmlns:wp14="http://schemas.microsoft.com/office/word/2010/wordml" w14:paraId="6F3E1488" wp14:textId="77777777">
      <w:r>
        <w:rPr>
          <w:b/>
        </w:rPr>
        <w:t xml:space="preserve">Last Review Date: </w:t>
      </w:r>
      <w:r>
        <w:t>2024-06-14</w:t>
      </w:r>
    </w:p>
    <w:p xmlns:wp14="http://schemas.microsoft.com/office/word/2010/wordml" w14:paraId="2F585437" wp14:textId="77777777">
      <w:pPr>
        <w:pStyle w:val="Heading3"/>
      </w:pPr>
      <w:r>
        <w:t>Accounts &amp; Holdings</w:t>
      </w:r>
    </w:p>
    <w:p xmlns:wp14="http://schemas.microsoft.com/office/word/2010/wordml" w14:paraId="546E21BE" wp14:textId="77777777">
      <w:r>
        <w:rPr>
          <w:b/>
        </w:rPr>
        <w:t>Account #11 — Brokerage</w:t>
      </w:r>
      <w:r>
        <w:t xml:space="preserve">  |  Opened: 2022-07-25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F226E5D" wp14:textId="77777777">
        <w:tc>
          <w:tcPr>
            <w:tcW w:w="1728" w:type="dxa"/>
          </w:tcPr>
          <w:p w14:paraId="52E2D63C" wp14:textId="77777777">
            <w:r>
              <w:t>Ticker</w:t>
            </w:r>
          </w:p>
        </w:tc>
        <w:tc>
          <w:tcPr>
            <w:tcW w:w="1728" w:type="dxa"/>
          </w:tcPr>
          <w:p w14:paraId="19B26B4A" wp14:textId="77777777">
            <w:r>
              <w:t>Asset Class</w:t>
            </w:r>
          </w:p>
        </w:tc>
        <w:tc>
          <w:tcPr>
            <w:tcW w:w="1728" w:type="dxa"/>
          </w:tcPr>
          <w:p w14:paraId="49B0933B" wp14:textId="77777777">
            <w:r>
              <w:t>Quantity</w:t>
            </w:r>
          </w:p>
        </w:tc>
        <w:tc>
          <w:tcPr>
            <w:tcW w:w="1728" w:type="dxa"/>
          </w:tcPr>
          <w:p w14:paraId="04C04FE1" wp14:textId="77777777">
            <w:r>
              <w:t>Price</w:t>
            </w:r>
          </w:p>
        </w:tc>
        <w:tc>
          <w:tcPr>
            <w:tcW w:w="1728" w:type="dxa"/>
          </w:tcPr>
          <w:p w14:paraId="2C22FB0B" wp14:textId="77777777">
            <w:r>
              <w:t>Market Value</w:t>
            </w:r>
          </w:p>
        </w:tc>
      </w:tr>
      <w:tr xmlns:wp14="http://schemas.microsoft.com/office/word/2010/wordml" w14:paraId="0DCDF185" wp14:textId="77777777">
        <w:tc>
          <w:tcPr>
            <w:tcW w:w="1728" w:type="dxa"/>
          </w:tcPr>
          <w:p w14:paraId="06222C55" wp14:textId="77777777">
            <w:r>
              <w:t>VMFXX</w:t>
            </w:r>
          </w:p>
        </w:tc>
        <w:tc>
          <w:tcPr>
            <w:tcW w:w="1728" w:type="dxa"/>
          </w:tcPr>
          <w:p w14:paraId="3C47E11B" wp14:textId="77777777">
            <w:r>
              <w:t>Cash</w:t>
            </w:r>
          </w:p>
        </w:tc>
        <w:tc>
          <w:tcPr>
            <w:tcW w:w="1728" w:type="dxa"/>
          </w:tcPr>
          <w:p w14:paraId="7EDE0800" wp14:textId="77777777">
            <w:r>
              <w:t>464.80</w:t>
            </w:r>
          </w:p>
        </w:tc>
        <w:tc>
          <w:tcPr>
            <w:tcW w:w="1728" w:type="dxa"/>
          </w:tcPr>
          <w:p w14:paraId="4DBDD74A" wp14:textId="77777777">
            <w:r>
              <w:t>$349.72</w:t>
            </w:r>
          </w:p>
        </w:tc>
        <w:tc>
          <w:tcPr>
            <w:tcW w:w="1728" w:type="dxa"/>
          </w:tcPr>
          <w:p w14:paraId="42B5DDF8" wp14:textId="77777777">
            <w:r>
              <w:t>$162,549.86</w:t>
            </w:r>
          </w:p>
        </w:tc>
      </w:tr>
      <w:tr xmlns:wp14="http://schemas.microsoft.com/office/word/2010/wordml" w14:paraId="55E5C55A" wp14:textId="77777777">
        <w:tc>
          <w:tcPr>
            <w:tcW w:w="1728" w:type="dxa"/>
          </w:tcPr>
          <w:p w14:paraId="594A7CD2" wp14:textId="77777777">
            <w:r>
              <w:t>PDBC</w:t>
            </w:r>
          </w:p>
        </w:tc>
        <w:tc>
          <w:tcPr>
            <w:tcW w:w="1728" w:type="dxa"/>
          </w:tcPr>
          <w:p w14:paraId="72233DCD" wp14:textId="77777777">
            <w:r>
              <w:t>Alternatives</w:t>
            </w:r>
          </w:p>
        </w:tc>
        <w:tc>
          <w:tcPr>
            <w:tcW w:w="1728" w:type="dxa"/>
          </w:tcPr>
          <w:p w14:paraId="2875DF3E" wp14:textId="77777777">
            <w:r>
              <w:t>201.34</w:t>
            </w:r>
          </w:p>
        </w:tc>
        <w:tc>
          <w:tcPr>
            <w:tcW w:w="1728" w:type="dxa"/>
          </w:tcPr>
          <w:p w14:paraId="13B50F5F" wp14:textId="77777777">
            <w:r>
              <w:t>$431.86</w:t>
            </w:r>
          </w:p>
        </w:tc>
        <w:tc>
          <w:tcPr>
            <w:tcW w:w="1728" w:type="dxa"/>
          </w:tcPr>
          <w:p w14:paraId="22E7675C" wp14:textId="77777777">
            <w:r>
              <w:t>$86,950.69</w:t>
            </w:r>
          </w:p>
        </w:tc>
      </w:tr>
      <w:tr xmlns:wp14="http://schemas.microsoft.com/office/word/2010/wordml" w14:paraId="6825229A" wp14:textId="77777777">
        <w:tc>
          <w:tcPr>
            <w:tcW w:w="1728" w:type="dxa"/>
          </w:tcPr>
          <w:p w14:paraId="3C18D503" wp14:textId="77777777">
            <w:r>
              <w:t>VMFXX</w:t>
            </w:r>
          </w:p>
        </w:tc>
        <w:tc>
          <w:tcPr>
            <w:tcW w:w="1728" w:type="dxa"/>
          </w:tcPr>
          <w:p w14:paraId="0F205360" wp14:textId="77777777">
            <w:r>
              <w:t>Cash</w:t>
            </w:r>
          </w:p>
        </w:tc>
        <w:tc>
          <w:tcPr>
            <w:tcW w:w="1728" w:type="dxa"/>
          </w:tcPr>
          <w:p w14:paraId="6AE9D154" wp14:textId="77777777">
            <w:r>
              <w:t>298.09</w:t>
            </w:r>
          </w:p>
        </w:tc>
        <w:tc>
          <w:tcPr>
            <w:tcW w:w="1728" w:type="dxa"/>
          </w:tcPr>
          <w:p w14:paraId="1786BB28" wp14:textId="77777777">
            <w:r>
              <w:t>$500.04</w:t>
            </w:r>
          </w:p>
        </w:tc>
        <w:tc>
          <w:tcPr>
            <w:tcW w:w="1728" w:type="dxa"/>
          </w:tcPr>
          <w:p w14:paraId="240F78DA" wp14:textId="77777777">
            <w:r>
              <w:t>$149,056.92</w:t>
            </w:r>
          </w:p>
        </w:tc>
      </w:tr>
      <w:tr xmlns:wp14="http://schemas.microsoft.com/office/word/2010/wordml" w14:paraId="67F90C46" wp14:textId="77777777">
        <w:tc>
          <w:tcPr>
            <w:tcW w:w="1728" w:type="dxa"/>
          </w:tcPr>
          <w:p w14:paraId="7460694E" wp14:textId="77777777">
            <w:r>
              <w:t>AMZN</w:t>
            </w:r>
          </w:p>
        </w:tc>
        <w:tc>
          <w:tcPr>
            <w:tcW w:w="1728" w:type="dxa"/>
          </w:tcPr>
          <w:p w14:paraId="23FDA972" wp14:textId="77777777">
            <w:r>
              <w:t>Equity</w:t>
            </w:r>
          </w:p>
        </w:tc>
        <w:tc>
          <w:tcPr>
            <w:tcW w:w="1728" w:type="dxa"/>
          </w:tcPr>
          <w:p w14:paraId="331DAE75" wp14:textId="77777777">
            <w:r>
              <w:t>55.44</w:t>
            </w:r>
          </w:p>
        </w:tc>
        <w:tc>
          <w:tcPr>
            <w:tcW w:w="1728" w:type="dxa"/>
          </w:tcPr>
          <w:p w14:paraId="691574F8" wp14:textId="77777777">
            <w:r>
              <w:t>$465.76</w:t>
            </w:r>
          </w:p>
        </w:tc>
        <w:tc>
          <w:tcPr>
            <w:tcW w:w="1728" w:type="dxa"/>
          </w:tcPr>
          <w:p w14:paraId="6EF3DDDB" wp14:textId="77777777">
            <w:r>
              <w:t>$25,821.73</w:t>
            </w:r>
          </w:p>
        </w:tc>
      </w:tr>
      <w:tr xmlns:wp14="http://schemas.microsoft.com/office/word/2010/wordml" w14:paraId="12F885F5" wp14:textId="77777777">
        <w:tc>
          <w:tcPr>
            <w:tcW w:w="1728" w:type="dxa"/>
          </w:tcPr>
          <w:p w14:paraId="5823E942" wp14:textId="77777777">
            <w:r>
              <w:t>HYG</w:t>
            </w:r>
          </w:p>
        </w:tc>
        <w:tc>
          <w:tcPr>
            <w:tcW w:w="1728" w:type="dxa"/>
          </w:tcPr>
          <w:p w14:paraId="053CD186" wp14:textId="77777777">
            <w:r>
              <w:t>Fixed Income</w:t>
            </w:r>
          </w:p>
        </w:tc>
        <w:tc>
          <w:tcPr>
            <w:tcW w:w="1728" w:type="dxa"/>
          </w:tcPr>
          <w:p w14:paraId="7E0F6570" wp14:textId="77777777">
            <w:r>
              <w:t>403.74</w:t>
            </w:r>
          </w:p>
        </w:tc>
        <w:tc>
          <w:tcPr>
            <w:tcW w:w="1728" w:type="dxa"/>
          </w:tcPr>
          <w:p w14:paraId="19496733" wp14:textId="77777777">
            <w:r>
              <w:t>$479.77</w:t>
            </w:r>
          </w:p>
        </w:tc>
        <w:tc>
          <w:tcPr>
            <w:tcW w:w="1728" w:type="dxa"/>
          </w:tcPr>
          <w:p w14:paraId="69238B38" wp14:textId="77777777">
            <w:r>
              <w:t>$193,702.34</w:t>
            </w:r>
          </w:p>
        </w:tc>
      </w:tr>
      <w:tr xmlns:wp14="http://schemas.microsoft.com/office/word/2010/wordml" w14:paraId="37345912" wp14:textId="77777777">
        <w:tc>
          <w:tcPr>
            <w:tcW w:w="1728" w:type="dxa"/>
          </w:tcPr>
          <w:p w14:paraId="637805D2" wp14:textId="77777777">
            <w:r/>
          </w:p>
        </w:tc>
        <w:tc>
          <w:tcPr>
            <w:tcW w:w="1728" w:type="dxa"/>
          </w:tcPr>
          <w:p w14:paraId="463F29E8" wp14:textId="77777777">
            <w:r/>
          </w:p>
        </w:tc>
        <w:tc>
          <w:tcPr>
            <w:tcW w:w="1728" w:type="dxa"/>
          </w:tcPr>
          <w:p w14:paraId="3B7B4B86" wp14:textId="77777777">
            <w:r/>
          </w:p>
        </w:tc>
        <w:tc>
          <w:tcPr>
            <w:tcW w:w="1728" w:type="dxa"/>
          </w:tcPr>
          <w:p w14:paraId="1045CC1C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60AE9B2" wp14:textId="77777777">
            <w:r>
              <w:rPr>
                <w:b/>
              </w:rPr>
              <w:t>$618,081.54</w:t>
            </w:r>
          </w:p>
        </w:tc>
      </w:tr>
    </w:tbl>
    <w:p xmlns:wp14="http://schemas.microsoft.com/office/word/2010/wordml" w14:paraId="3A0FF5F2" wp14:textId="77777777"/>
    <w:p xmlns:wp14="http://schemas.microsoft.com/office/word/2010/wordml" w14:paraId="5630AD66" wp14:textId="77777777">
      <w:r>
        <w:br w:type="page"/>
      </w:r>
    </w:p>
    <w:p xmlns:wp14="http://schemas.microsoft.com/office/word/2010/wordml" w14:paraId="27076F3E" wp14:textId="77777777">
      <w:pPr>
        <w:pStyle w:val="Heading2"/>
      </w:pPr>
      <w:r>
        <w:t>Client #8: James Howard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3BDCED5" wp14:textId="77777777">
        <w:tc>
          <w:tcPr>
            <w:tcW w:w="4320" w:type="dxa"/>
          </w:tcPr>
          <w:p w14:paraId="5DED5BD5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3848D7E0" wp14:textId="77777777">
            <w:r>
              <w:t>34</w:t>
            </w:r>
          </w:p>
        </w:tc>
      </w:tr>
      <w:tr xmlns:wp14="http://schemas.microsoft.com/office/word/2010/wordml" w14:paraId="4B7F3CB6" wp14:textId="77777777">
        <w:tc>
          <w:tcPr>
            <w:tcW w:w="4320" w:type="dxa"/>
          </w:tcPr>
          <w:p w14:paraId="14AE8077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4975FE33" wp14:textId="77777777">
            <w:r>
              <w:t>Moderate</w:t>
            </w:r>
          </w:p>
        </w:tc>
      </w:tr>
      <w:tr xmlns:wp14="http://schemas.microsoft.com/office/word/2010/wordml" w14:paraId="6BB5CB62" wp14:textId="77777777">
        <w:tc>
          <w:tcPr>
            <w:tcW w:w="4320" w:type="dxa"/>
          </w:tcPr>
          <w:p w14:paraId="2EE11ADD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20133853" wp14:textId="77777777">
            <w:r>
              <w:t>Carol Johnson</w:t>
            </w:r>
          </w:p>
        </w:tc>
      </w:tr>
      <w:tr xmlns:wp14="http://schemas.microsoft.com/office/word/2010/wordml" w14:paraId="249C71BC" wp14:textId="77777777">
        <w:tc>
          <w:tcPr>
            <w:tcW w:w="4320" w:type="dxa"/>
          </w:tcPr>
          <w:p w14:paraId="2F0444E2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078A95C" wp14:textId="77777777">
            <w:r>
              <w:t>Southwest</w:t>
            </w:r>
          </w:p>
        </w:tc>
      </w:tr>
      <w:tr xmlns:wp14="http://schemas.microsoft.com/office/word/2010/wordml" w14:paraId="7CAE6C50" wp14:textId="77777777">
        <w:tc>
          <w:tcPr>
            <w:tcW w:w="4320" w:type="dxa"/>
          </w:tcPr>
          <w:p w14:paraId="2C7971DB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C978A96" wp14:textId="77777777">
            <w:r>
              <w:t>2020-11-11</w:t>
            </w:r>
          </w:p>
        </w:tc>
      </w:tr>
      <w:tr xmlns:wp14="http://schemas.microsoft.com/office/word/2010/wordml" w14:paraId="1E2AA09C" wp14:textId="77777777">
        <w:tc>
          <w:tcPr>
            <w:tcW w:w="4320" w:type="dxa"/>
          </w:tcPr>
          <w:p w14:paraId="29763416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39EE159A" wp14:textId="77777777">
            <w:r>
              <w:t>Active</w:t>
            </w:r>
          </w:p>
        </w:tc>
      </w:tr>
      <w:tr xmlns:wp14="http://schemas.microsoft.com/office/word/2010/wordml" w14:paraId="24D8B0A9" wp14:textId="77777777">
        <w:tc>
          <w:tcPr>
            <w:tcW w:w="4320" w:type="dxa"/>
          </w:tcPr>
          <w:p w14:paraId="37A1CB60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3BF30541" wp14:textId="77777777">
            <w:r>
              <w:t>Short-term liquidity needs while maintaining market exposure</w:t>
            </w:r>
          </w:p>
        </w:tc>
      </w:tr>
    </w:tbl>
    <w:p xmlns:wp14="http://schemas.microsoft.com/office/word/2010/wordml" w14:paraId="3D3DB04B" wp14:textId="77777777">
      <w:r>
        <w:rPr>
          <w:b/>
        </w:rPr>
        <w:t xml:space="preserve">Background: </w:t>
      </w:r>
      <w:r>
        <w:t>Retired pharmacist with 28 years of industry experience</w:t>
      </w:r>
    </w:p>
    <w:p xmlns:wp14="http://schemas.microsoft.com/office/word/2010/wordml" w14:paraId="50AB1DA2" wp14:textId="77777777">
      <w:r>
        <w:rPr>
          <w:b/>
        </w:rPr>
        <w:t xml:space="preserve">Notes: </w:t>
      </w:r>
      <w:r>
        <w:t>Very engaged client, calls monthly. Watches REITs closely.</w:t>
      </w:r>
    </w:p>
    <w:p xmlns:wp14="http://schemas.microsoft.com/office/word/2010/wordml" w14:paraId="4979559B" wp14:textId="77777777">
      <w:r>
        <w:rPr>
          <w:b/>
        </w:rPr>
        <w:t xml:space="preserve">Last Review Date: </w:t>
      </w:r>
      <w:r>
        <w:t>2024-03-25</w:t>
      </w:r>
    </w:p>
    <w:p xmlns:wp14="http://schemas.microsoft.com/office/word/2010/wordml" w14:paraId="2ECE7168" wp14:textId="77777777">
      <w:pPr>
        <w:pStyle w:val="Heading3"/>
      </w:pPr>
      <w:r>
        <w:t>Accounts &amp; Holdings</w:t>
      </w:r>
    </w:p>
    <w:p xmlns:wp14="http://schemas.microsoft.com/office/word/2010/wordml" w14:paraId="30EDC7B1" wp14:textId="77777777">
      <w:r>
        <w:rPr>
          <w:b/>
        </w:rPr>
        <w:t>Account #12 — Trust</w:t>
      </w:r>
      <w:r>
        <w:t xml:space="preserve">  |  Opened: 2021-10-25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E5CA4B0" wp14:textId="77777777">
        <w:tc>
          <w:tcPr>
            <w:tcW w:w="1728" w:type="dxa"/>
          </w:tcPr>
          <w:p w14:paraId="3E6FDA0E" wp14:textId="77777777">
            <w:r>
              <w:t>Ticker</w:t>
            </w:r>
          </w:p>
        </w:tc>
        <w:tc>
          <w:tcPr>
            <w:tcW w:w="1728" w:type="dxa"/>
          </w:tcPr>
          <w:p w14:paraId="46314986" wp14:textId="77777777">
            <w:r>
              <w:t>Asset Class</w:t>
            </w:r>
          </w:p>
        </w:tc>
        <w:tc>
          <w:tcPr>
            <w:tcW w:w="1728" w:type="dxa"/>
          </w:tcPr>
          <w:p w14:paraId="44D0D717" wp14:textId="77777777">
            <w:r>
              <w:t>Quantity</w:t>
            </w:r>
          </w:p>
        </w:tc>
        <w:tc>
          <w:tcPr>
            <w:tcW w:w="1728" w:type="dxa"/>
          </w:tcPr>
          <w:p w14:paraId="0C5376A0" wp14:textId="77777777">
            <w:r>
              <w:t>Price</w:t>
            </w:r>
          </w:p>
        </w:tc>
        <w:tc>
          <w:tcPr>
            <w:tcW w:w="1728" w:type="dxa"/>
          </w:tcPr>
          <w:p w14:paraId="551138D8" wp14:textId="77777777">
            <w:r>
              <w:t>Market Value</w:t>
            </w:r>
          </w:p>
        </w:tc>
      </w:tr>
      <w:tr xmlns:wp14="http://schemas.microsoft.com/office/word/2010/wordml" w14:paraId="4CB752CD" wp14:textId="77777777">
        <w:tc>
          <w:tcPr>
            <w:tcW w:w="1728" w:type="dxa"/>
          </w:tcPr>
          <w:p w14:paraId="24D499EB" wp14:textId="77777777">
            <w:r>
              <w:t>SPAXX</w:t>
            </w:r>
          </w:p>
        </w:tc>
        <w:tc>
          <w:tcPr>
            <w:tcW w:w="1728" w:type="dxa"/>
          </w:tcPr>
          <w:p w14:paraId="0DEC6380" wp14:textId="77777777">
            <w:r>
              <w:t>Cash</w:t>
            </w:r>
          </w:p>
        </w:tc>
        <w:tc>
          <w:tcPr>
            <w:tcW w:w="1728" w:type="dxa"/>
          </w:tcPr>
          <w:p w14:paraId="0DC450F4" wp14:textId="77777777">
            <w:r>
              <w:t>11.26</w:t>
            </w:r>
          </w:p>
        </w:tc>
        <w:tc>
          <w:tcPr>
            <w:tcW w:w="1728" w:type="dxa"/>
          </w:tcPr>
          <w:p w14:paraId="690F1B15" wp14:textId="77777777">
            <w:r>
              <w:t>$257.83</w:t>
            </w:r>
          </w:p>
        </w:tc>
        <w:tc>
          <w:tcPr>
            <w:tcW w:w="1728" w:type="dxa"/>
          </w:tcPr>
          <w:p w14:paraId="7D477F21" wp14:textId="77777777">
            <w:r>
              <w:t>$2,903.17</w:t>
            </w:r>
          </w:p>
        </w:tc>
      </w:tr>
      <w:tr xmlns:wp14="http://schemas.microsoft.com/office/word/2010/wordml" w14:paraId="5622D992" wp14:textId="77777777">
        <w:tc>
          <w:tcPr>
            <w:tcW w:w="1728" w:type="dxa"/>
          </w:tcPr>
          <w:p w14:paraId="7CE64090" wp14:textId="77777777">
            <w:r>
              <w:t>LQD</w:t>
            </w:r>
          </w:p>
        </w:tc>
        <w:tc>
          <w:tcPr>
            <w:tcW w:w="1728" w:type="dxa"/>
          </w:tcPr>
          <w:p w14:paraId="7DD6D1A0" wp14:textId="77777777">
            <w:r>
              <w:t>Fixed Income</w:t>
            </w:r>
          </w:p>
        </w:tc>
        <w:tc>
          <w:tcPr>
            <w:tcW w:w="1728" w:type="dxa"/>
          </w:tcPr>
          <w:p w14:paraId="08F82C11" wp14:textId="77777777">
            <w:r>
              <w:t>57.24</w:t>
            </w:r>
          </w:p>
        </w:tc>
        <w:tc>
          <w:tcPr>
            <w:tcW w:w="1728" w:type="dxa"/>
          </w:tcPr>
          <w:p w14:paraId="2A02660C" wp14:textId="77777777">
            <w:r>
              <w:t>$576.86</w:t>
            </w:r>
          </w:p>
        </w:tc>
        <w:tc>
          <w:tcPr>
            <w:tcW w:w="1728" w:type="dxa"/>
          </w:tcPr>
          <w:p w14:paraId="730D08F0" wp14:textId="77777777">
            <w:r>
              <w:t>$33,019.47</w:t>
            </w:r>
          </w:p>
        </w:tc>
      </w:tr>
      <w:tr xmlns:wp14="http://schemas.microsoft.com/office/word/2010/wordml" w14:paraId="695CF814" wp14:textId="77777777">
        <w:tc>
          <w:tcPr>
            <w:tcW w:w="1728" w:type="dxa"/>
          </w:tcPr>
          <w:p w14:paraId="7038A714" wp14:textId="77777777">
            <w:r>
              <w:t>LQD</w:t>
            </w:r>
          </w:p>
        </w:tc>
        <w:tc>
          <w:tcPr>
            <w:tcW w:w="1728" w:type="dxa"/>
          </w:tcPr>
          <w:p w14:paraId="162E3DF6" wp14:textId="77777777">
            <w:r>
              <w:t>Fixed Income</w:t>
            </w:r>
          </w:p>
        </w:tc>
        <w:tc>
          <w:tcPr>
            <w:tcW w:w="1728" w:type="dxa"/>
          </w:tcPr>
          <w:p w14:paraId="1AD719D0" wp14:textId="77777777">
            <w:r>
              <w:t>355.12</w:t>
            </w:r>
          </w:p>
        </w:tc>
        <w:tc>
          <w:tcPr>
            <w:tcW w:w="1728" w:type="dxa"/>
          </w:tcPr>
          <w:p w14:paraId="4364E24C" wp14:textId="77777777">
            <w:r>
              <w:t>$266.94</w:t>
            </w:r>
          </w:p>
        </w:tc>
        <w:tc>
          <w:tcPr>
            <w:tcW w:w="1728" w:type="dxa"/>
          </w:tcPr>
          <w:p w14:paraId="46874345" wp14:textId="77777777">
            <w:r>
              <w:t>$94,795.73</w:t>
            </w:r>
          </w:p>
        </w:tc>
      </w:tr>
      <w:tr xmlns:wp14="http://schemas.microsoft.com/office/word/2010/wordml" w14:paraId="587BBD76" wp14:textId="77777777">
        <w:tc>
          <w:tcPr>
            <w:tcW w:w="1728" w:type="dxa"/>
          </w:tcPr>
          <w:p w14:paraId="2FE8633E" wp14:textId="77777777">
            <w:r>
              <w:t>HYG</w:t>
            </w:r>
          </w:p>
        </w:tc>
        <w:tc>
          <w:tcPr>
            <w:tcW w:w="1728" w:type="dxa"/>
          </w:tcPr>
          <w:p w14:paraId="1307A24B" wp14:textId="77777777">
            <w:r>
              <w:t>Fixed Income</w:t>
            </w:r>
          </w:p>
        </w:tc>
        <w:tc>
          <w:tcPr>
            <w:tcW w:w="1728" w:type="dxa"/>
          </w:tcPr>
          <w:p w14:paraId="6C09C059" wp14:textId="77777777">
            <w:r>
              <w:t>482.91</w:t>
            </w:r>
          </w:p>
        </w:tc>
        <w:tc>
          <w:tcPr>
            <w:tcW w:w="1728" w:type="dxa"/>
          </w:tcPr>
          <w:p w14:paraId="27952013" wp14:textId="77777777">
            <w:r>
              <w:t>$169.35</w:t>
            </w:r>
          </w:p>
        </w:tc>
        <w:tc>
          <w:tcPr>
            <w:tcW w:w="1728" w:type="dxa"/>
          </w:tcPr>
          <w:p w14:paraId="5EC64D49" wp14:textId="77777777">
            <w:r>
              <w:t>$81,780.81</w:t>
            </w:r>
          </w:p>
        </w:tc>
      </w:tr>
      <w:tr xmlns:wp14="http://schemas.microsoft.com/office/word/2010/wordml" w14:paraId="1BD59F0C" wp14:textId="77777777">
        <w:tc>
          <w:tcPr>
            <w:tcW w:w="1728" w:type="dxa"/>
          </w:tcPr>
          <w:p w14:paraId="2657F8D4" wp14:textId="77777777">
            <w:r>
              <w:t>PDBC</w:t>
            </w:r>
          </w:p>
        </w:tc>
        <w:tc>
          <w:tcPr>
            <w:tcW w:w="1728" w:type="dxa"/>
          </w:tcPr>
          <w:p w14:paraId="58AD9576" wp14:textId="77777777">
            <w:r>
              <w:t>Alternatives</w:t>
            </w:r>
          </w:p>
        </w:tc>
        <w:tc>
          <w:tcPr>
            <w:tcW w:w="1728" w:type="dxa"/>
          </w:tcPr>
          <w:p w14:paraId="35C8A375" wp14:textId="77777777">
            <w:r>
              <w:t>235.11</w:t>
            </w:r>
          </w:p>
        </w:tc>
        <w:tc>
          <w:tcPr>
            <w:tcW w:w="1728" w:type="dxa"/>
          </w:tcPr>
          <w:p w14:paraId="1125CD08" wp14:textId="77777777">
            <w:r>
              <w:t>$497.18</w:t>
            </w:r>
          </w:p>
        </w:tc>
        <w:tc>
          <w:tcPr>
            <w:tcW w:w="1728" w:type="dxa"/>
          </w:tcPr>
          <w:p w14:paraId="46709AFB" wp14:textId="77777777">
            <w:r>
              <w:t>$116,891.99</w:t>
            </w:r>
          </w:p>
        </w:tc>
      </w:tr>
      <w:tr xmlns:wp14="http://schemas.microsoft.com/office/word/2010/wordml" w14:paraId="18769056" wp14:textId="77777777">
        <w:tc>
          <w:tcPr>
            <w:tcW w:w="1728" w:type="dxa"/>
          </w:tcPr>
          <w:p w14:paraId="61829076" wp14:textId="77777777">
            <w:r/>
          </w:p>
        </w:tc>
        <w:tc>
          <w:tcPr>
            <w:tcW w:w="1728" w:type="dxa"/>
          </w:tcPr>
          <w:p w14:paraId="2BA226A1" wp14:textId="77777777">
            <w:r/>
          </w:p>
        </w:tc>
        <w:tc>
          <w:tcPr>
            <w:tcW w:w="1728" w:type="dxa"/>
          </w:tcPr>
          <w:p w14:paraId="17AD93B2" wp14:textId="77777777">
            <w:r/>
          </w:p>
        </w:tc>
        <w:tc>
          <w:tcPr>
            <w:tcW w:w="1728" w:type="dxa"/>
          </w:tcPr>
          <w:p w14:paraId="30C3B79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AFC7776" wp14:textId="77777777">
            <w:r>
              <w:rPr>
                <w:b/>
              </w:rPr>
              <w:t>$329,391.17</w:t>
            </w:r>
          </w:p>
        </w:tc>
      </w:tr>
    </w:tbl>
    <w:p xmlns:wp14="http://schemas.microsoft.com/office/word/2010/wordml" w14:paraId="0DE4B5B7" wp14:textId="77777777"/>
    <w:p xmlns:wp14="http://schemas.microsoft.com/office/word/2010/wordml" w14:paraId="66204FF1" wp14:textId="77777777">
      <w:r>
        <w:br w:type="page"/>
      </w:r>
    </w:p>
    <w:p xmlns:wp14="http://schemas.microsoft.com/office/word/2010/wordml" w14:paraId="06A8517C" wp14:textId="77777777">
      <w:pPr>
        <w:pStyle w:val="Heading2"/>
      </w:pPr>
      <w:r>
        <w:t>Client #9: Renee Blair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6C001C7" wp14:textId="77777777">
        <w:tc>
          <w:tcPr>
            <w:tcW w:w="4320" w:type="dxa"/>
          </w:tcPr>
          <w:p w14:paraId="339A35DE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60DA3216" wp14:textId="77777777">
            <w:r>
              <w:t>30</w:t>
            </w:r>
          </w:p>
        </w:tc>
      </w:tr>
      <w:tr xmlns:wp14="http://schemas.microsoft.com/office/word/2010/wordml" w14:paraId="7BCB01FA" wp14:textId="77777777">
        <w:tc>
          <w:tcPr>
            <w:tcW w:w="4320" w:type="dxa"/>
          </w:tcPr>
          <w:p w14:paraId="219C7DB1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2F723431" wp14:textId="77777777">
            <w:r>
              <w:t>Aggressive</w:t>
            </w:r>
          </w:p>
        </w:tc>
      </w:tr>
      <w:tr xmlns:wp14="http://schemas.microsoft.com/office/word/2010/wordml" w14:paraId="54586189" wp14:textId="77777777">
        <w:tc>
          <w:tcPr>
            <w:tcW w:w="4320" w:type="dxa"/>
          </w:tcPr>
          <w:p w14:paraId="64DAB68F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6DFE8425" wp14:textId="77777777">
            <w:r>
              <w:t>David Kim</w:t>
            </w:r>
          </w:p>
        </w:tc>
      </w:tr>
      <w:tr xmlns:wp14="http://schemas.microsoft.com/office/word/2010/wordml" w14:paraId="42F4054F" wp14:textId="77777777">
        <w:tc>
          <w:tcPr>
            <w:tcW w:w="4320" w:type="dxa"/>
          </w:tcPr>
          <w:p w14:paraId="6F8C656A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22176D8E" wp14:textId="77777777">
            <w:r>
              <w:t>Southwest</w:t>
            </w:r>
          </w:p>
        </w:tc>
      </w:tr>
      <w:tr xmlns:wp14="http://schemas.microsoft.com/office/word/2010/wordml" w14:paraId="069B55A1" wp14:textId="77777777">
        <w:tc>
          <w:tcPr>
            <w:tcW w:w="4320" w:type="dxa"/>
          </w:tcPr>
          <w:p w14:paraId="0CD0981B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ADF5843" wp14:textId="77777777">
            <w:r>
              <w:t>2020-12-04</w:t>
            </w:r>
          </w:p>
        </w:tc>
      </w:tr>
      <w:tr xmlns:wp14="http://schemas.microsoft.com/office/word/2010/wordml" w14:paraId="4E11BE27" wp14:textId="77777777">
        <w:tc>
          <w:tcPr>
            <w:tcW w:w="4320" w:type="dxa"/>
          </w:tcPr>
          <w:p w14:paraId="053A5094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63074EA" wp14:textId="77777777">
            <w:r>
              <w:t>Active</w:t>
            </w:r>
          </w:p>
        </w:tc>
      </w:tr>
      <w:tr xmlns:wp14="http://schemas.microsoft.com/office/word/2010/wordml" w14:paraId="1B07010F" wp14:textId="77777777">
        <w:tc>
          <w:tcPr>
            <w:tcW w:w="4320" w:type="dxa"/>
          </w:tcPr>
          <w:p w14:paraId="5730CD67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5E1B25F2" wp14:textId="77777777">
            <w:r>
              <w:t>College savings plan for children aged 15 and 14</w:t>
            </w:r>
          </w:p>
        </w:tc>
      </w:tr>
    </w:tbl>
    <w:p xmlns:wp14="http://schemas.microsoft.com/office/word/2010/wordml" w14:paraId="3D001F7D" wp14:textId="77777777">
      <w:r>
        <w:rPr>
          <w:b/>
        </w:rPr>
        <w:t xml:space="preserve">Background: </w:t>
      </w:r>
      <w:r>
        <w:t>Current executive at a Fortune 500 company</w:t>
      </w:r>
    </w:p>
    <w:p xmlns:wp14="http://schemas.microsoft.com/office/word/2010/wordml" w14:paraId="116933E7" wp14:textId="77777777">
      <w:r>
        <w:rPr>
          <w:b/>
        </w:rPr>
        <w:t xml:space="preserve">Notes: </w:t>
      </w:r>
      <w:r>
        <w:t>Prefers quarterly reviews. Interested in international markets.</w:t>
      </w:r>
    </w:p>
    <w:p xmlns:wp14="http://schemas.microsoft.com/office/word/2010/wordml" w14:paraId="37C868E7" wp14:textId="77777777">
      <w:r>
        <w:rPr>
          <w:b/>
        </w:rPr>
        <w:t xml:space="preserve">Last Review Date: </w:t>
      </w:r>
      <w:r>
        <w:t>2024-03-09</w:t>
      </w:r>
    </w:p>
    <w:p xmlns:wp14="http://schemas.microsoft.com/office/word/2010/wordml" w14:paraId="1CE617AB" wp14:textId="77777777">
      <w:pPr>
        <w:pStyle w:val="Heading3"/>
      </w:pPr>
      <w:r>
        <w:t>Accounts &amp; Holdings</w:t>
      </w:r>
    </w:p>
    <w:p xmlns:wp14="http://schemas.microsoft.com/office/word/2010/wordml" w14:paraId="1F093D9E" wp14:textId="77777777">
      <w:r>
        <w:rPr>
          <w:b/>
        </w:rPr>
        <w:t>Account #13 — Ira</w:t>
      </w:r>
      <w:r>
        <w:t xml:space="preserve">  |  Opened: 2019-03-12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B7D8922" wp14:textId="77777777">
        <w:tc>
          <w:tcPr>
            <w:tcW w:w="1728" w:type="dxa"/>
          </w:tcPr>
          <w:p w14:paraId="2CE573A4" wp14:textId="77777777">
            <w:r>
              <w:t>Ticker</w:t>
            </w:r>
          </w:p>
        </w:tc>
        <w:tc>
          <w:tcPr>
            <w:tcW w:w="1728" w:type="dxa"/>
          </w:tcPr>
          <w:p w14:paraId="47F887F5" wp14:textId="77777777">
            <w:r>
              <w:t>Asset Class</w:t>
            </w:r>
          </w:p>
        </w:tc>
        <w:tc>
          <w:tcPr>
            <w:tcW w:w="1728" w:type="dxa"/>
          </w:tcPr>
          <w:p w14:paraId="2558EC89" wp14:textId="77777777">
            <w:r>
              <w:t>Quantity</w:t>
            </w:r>
          </w:p>
        </w:tc>
        <w:tc>
          <w:tcPr>
            <w:tcW w:w="1728" w:type="dxa"/>
          </w:tcPr>
          <w:p w14:paraId="26146B16" wp14:textId="77777777">
            <w:r>
              <w:t>Price</w:t>
            </w:r>
          </w:p>
        </w:tc>
        <w:tc>
          <w:tcPr>
            <w:tcW w:w="1728" w:type="dxa"/>
          </w:tcPr>
          <w:p w14:paraId="00AA868D" wp14:textId="77777777">
            <w:r>
              <w:t>Market Value</w:t>
            </w:r>
          </w:p>
        </w:tc>
      </w:tr>
      <w:tr xmlns:wp14="http://schemas.microsoft.com/office/word/2010/wordml" w14:paraId="7BC1DBE7" wp14:textId="77777777">
        <w:tc>
          <w:tcPr>
            <w:tcW w:w="1728" w:type="dxa"/>
          </w:tcPr>
          <w:p w14:paraId="277AFE5E" wp14:textId="77777777">
            <w:r>
              <w:t>AGG</w:t>
            </w:r>
          </w:p>
        </w:tc>
        <w:tc>
          <w:tcPr>
            <w:tcW w:w="1728" w:type="dxa"/>
          </w:tcPr>
          <w:p w14:paraId="4FDFC3E3" wp14:textId="77777777">
            <w:r>
              <w:t>Fixed Income</w:t>
            </w:r>
          </w:p>
        </w:tc>
        <w:tc>
          <w:tcPr>
            <w:tcW w:w="1728" w:type="dxa"/>
          </w:tcPr>
          <w:p w14:paraId="777EDE13" wp14:textId="77777777">
            <w:r>
              <w:t>376.49</w:t>
            </w:r>
          </w:p>
        </w:tc>
        <w:tc>
          <w:tcPr>
            <w:tcW w:w="1728" w:type="dxa"/>
          </w:tcPr>
          <w:p w14:paraId="62A09851" wp14:textId="77777777">
            <w:r>
              <w:t>$346.21</w:t>
            </w:r>
          </w:p>
        </w:tc>
        <w:tc>
          <w:tcPr>
            <w:tcW w:w="1728" w:type="dxa"/>
          </w:tcPr>
          <w:p w14:paraId="21CA6F87" wp14:textId="77777777">
            <w:r>
              <w:t>$130,344.60</w:t>
            </w:r>
          </w:p>
        </w:tc>
      </w:tr>
      <w:tr xmlns:wp14="http://schemas.microsoft.com/office/word/2010/wordml" w14:paraId="093BCD8D" wp14:textId="77777777">
        <w:tc>
          <w:tcPr>
            <w:tcW w:w="1728" w:type="dxa"/>
          </w:tcPr>
          <w:p w14:paraId="2E724651" wp14:textId="77777777">
            <w:r>
              <w:t>SPAXX</w:t>
            </w:r>
          </w:p>
        </w:tc>
        <w:tc>
          <w:tcPr>
            <w:tcW w:w="1728" w:type="dxa"/>
          </w:tcPr>
          <w:p w14:paraId="29284A99" wp14:textId="77777777">
            <w:r>
              <w:t>Cash</w:t>
            </w:r>
          </w:p>
        </w:tc>
        <w:tc>
          <w:tcPr>
            <w:tcW w:w="1728" w:type="dxa"/>
          </w:tcPr>
          <w:p w14:paraId="316DC65A" wp14:textId="77777777">
            <w:r>
              <w:t>171.52</w:t>
            </w:r>
          </w:p>
        </w:tc>
        <w:tc>
          <w:tcPr>
            <w:tcW w:w="1728" w:type="dxa"/>
          </w:tcPr>
          <w:p w14:paraId="3A0E4432" wp14:textId="77777777">
            <w:r>
              <w:t>$301.64</w:t>
            </w:r>
          </w:p>
        </w:tc>
        <w:tc>
          <w:tcPr>
            <w:tcW w:w="1728" w:type="dxa"/>
          </w:tcPr>
          <w:p w14:paraId="349140AF" wp14:textId="77777777">
            <w:r>
              <w:t>$51,737.29</w:t>
            </w:r>
          </w:p>
        </w:tc>
      </w:tr>
      <w:tr xmlns:wp14="http://schemas.microsoft.com/office/word/2010/wordml" w14:paraId="2E8D69AD" wp14:textId="77777777">
        <w:tc>
          <w:tcPr>
            <w:tcW w:w="1728" w:type="dxa"/>
          </w:tcPr>
          <w:p w14:paraId="76CC6BF9" wp14:textId="77777777">
            <w:r>
              <w:t>SPAXX</w:t>
            </w:r>
          </w:p>
        </w:tc>
        <w:tc>
          <w:tcPr>
            <w:tcW w:w="1728" w:type="dxa"/>
          </w:tcPr>
          <w:p w14:paraId="11E6F6E5" wp14:textId="77777777">
            <w:r>
              <w:t>Cash</w:t>
            </w:r>
          </w:p>
        </w:tc>
        <w:tc>
          <w:tcPr>
            <w:tcW w:w="1728" w:type="dxa"/>
          </w:tcPr>
          <w:p w14:paraId="0454AAA5" wp14:textId="77777777">
            <w:r>
              <w:t>95.01</w:t>
            </w:r>
          </w:p>
        </w:tc>
        <w:tc>
          <w:tcPr>
            <w:tcW w:w="1728" w:type="dxa"/>
          </w:tcPr>
          <w:p w14:paraId="69523193" wp14:textId="77777777">
            <w:r>
              <w:t>$135.15</w:t>
            </w:r>
          </w:p>
        </w:tc>
        <w:tc>
          <w:tcPr>
            <w:tcW w:w="1728" w:type="dxa"/>
          </w:tcPr>
          <w:p w14:paraId="353F07F0" wp14:textId="77777777">
            <w:r>
              <w:t>$12,840.60</w:t>
            </w:r>
          </w:p>
        </w:tc>
      </w:tr>
      <w:tr xmlns:wp14="http://schemas.microsoft.com/office/word/2010/wordml" w14:paraId="7C484DD8" wp14:textId="77777777">
        <w:tc>
          <w:tcPr>
            <w:tcW w:w="1728" w:type="dxa"/>
          </w:tcPr>
          <w:p w14:paraId="1907D679" wp14:textId="77777777">
            <w:r>
              <w:t>NVDA</w:t>
            </w:r>
          </w:p>
        </w:tc>
        <w:tc>
          <w:tcPr>
            <w:tcW w:w="1728" w:type="dxa"/>
          </w:tcPr>
          <w:p w14:paraId="39E0F121" wp14:textId="77777777">
            <w:r>
              <w:t>Equity</w:t>
            </w:r>
          </w:p>
        </w:tc>
        <w:tc>
          <w:tcPr>
            <w:tcW w:w="1728" w:type="dxa"/>
          </w:tcPr>
          <w:p w14:paraId="5CDD5B8E" wp14:textId="77777777">
            <w:r>
              <w:t>173.47</w:t>
            </w:r>
          </w:p>
        </w:tc>
        <w:tc>
          <w:tcPr>
            <w:tcW w:w="1728" w:type="dxa"/>
          </w:tcPr>
          <w:p w14:paraId="398920AA" wp14:textId="77777777">
            <w:r>
              <w:t>$529.39</w:t>
            </w:r>
          </w:p>
        </w:tc>
        <w:tc>
          <w:tcPr>
            <w:tcW w:w="1728" w:type="dxa"/>
          </w:tcPr>
          <w:p w14:paraId="7AE96C82" wp14:textId="77777777">
            <w:r>
              <w:t>$91,833.28</w:t>
            </w:r>
          </w:p>
        </w:tc>
      </w:tr>
      <w:tr xmlns:wp14="http://schemas.microsoft.com/office/word/2010/wordml" w14:paraId="4CCFDDA7" wp14:textId="77777777">
        <w:tc>
          <w:tcPr>
            <w:tcW w:w="1728" w:type="dxa"/>
          </w:tcPr>
          <w:p w14:paraId="551B8AF3" wp14:textId="77777777">
            <w:r>
              <w:t>SPAXX</w:t>
            </w:r>
          </w:p>
        </w:tc>
        <w:tc>
          <w:tcPr>
            <w:tcW w:w="1728" w:type="dxa"/>
          </w:tcPr>
          <w:p w14:paraId="0E5C2F77" wp14:textId="77777777">
            <w:r>
              <w:t>Cash</w:t>
            </w:r>
          </w:p>
        </w:tc>
        <w:tc>
          <w:tcPr>
            <w:tcW w:w="1728" w:type="dxa"/>
          </w:tcPr>
          <w:p w14:paraId="6A67EA4B" wp14:textId="77777777">
            <w:r>
              <w:t>280.12</w:t>
            </w:r>
          </w:p>
        </w:tc>
        <w:tc>
          <w:tcPr>
            <w:tcW w:w="1728" w:type="dxa"/>
          </w:tcPr>
          <w:p w14:paraId="7AE171F1" wp14:textId="77777777">
            <w:r>
              <w:t>$314.81</w:t>
            </w:r>
          </w:p>
        </w:tc>
        <w:tc>
          <w:tcPr>
            <w:tcW w:w="1728" w:type="dxa"/>
          </w:tcPr>
          <w:p w14:paraId="4E189793" wp14:textId="77777777">
            <w:r>
              <w:t>$88,184.58</w:t>
            </w:r>
          </w:p>
        </w:tc>
      </w:tr>
      <w:tr xmlns:wp14="http://schemas.microsoft.com/office/word/2010/wordml" w14:paraId="4EAF48F7" wp14:textId="77777777">
        <w:tc>
          <w:tcPr>
            <w:tcW w:w="1728" w:type="dxa"/>
          </w:tcPr>
          <w:p w14:paraId="2DBF0D7D" wp14:textId="77777777">
            <w:r/>
          </w:p>
        </w:tc>
        <w:tc>
          <w:tcPr>
            <w:tcW w:w="1728" w:type="dxa"/>
          </w:tcPr>
          <w:p w14:paraId="6B62F1B3" wp14:textId="77777777">
            <w:r/>
          </w:p>
        </w:tc>
        <w:tc>
          <w:tcPr>
            <w:tcW w:w="1728" w:type="dxa"/>
          </w:tcPr>
          <w:p w14:paraId="02F2C34E" wp14:textId="77777777">
            <w:r/>
          </w:p>
        </w:tc>
        <w:tc>
          <w:tcPr>
            <w:tcW w:w="1728" w:type="dxa"/>
          </w:tcPr>
          <w:p w14:paraId="554521F9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7907111" wp14:textId="77777777">
            <w:r>
              <w:rPr>
                <w:b/>
              </w:rPr>
              <w:t>$374,940.35</w:t>
            </w:r>
          </w:p>
        </w:tc>
      </w:tr>
    </w:tbl>
    <w:p xmlns:wp14="http://schemas.microsoft.com/office/word/2010/wordml" w14:paraId="680A4E5D" wp14:textId="77777777"/>
    <w:p xmlns:wp14="http://schemas.microsoft.com/office/word/2010/wordml" w14:paraId="44F620BD" wp14:textId="77777777">
      <w:r>
        <w:rPr>
          <w:b/>
        </w:rPr>
        <w:t>Account #14 — Brokerage</w:t>
      </w:r>
      <w:r>
        <w:t xml:space="preserve">  |  Opened: 2021-08-03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4BA5734" wp14:textId="77777777">
        <w:tc>
          <w:tcPr>
            <w:tcW w:w="1728" w:type="dxa"/>
          </w:tcPr>
          <w:p w14:paraId="7858EF95" wp14:textId="77777777">
            <w:r>
              <w:t>Ticker</w:t>
            </w:r>
          </w:p>
        </w:tc>
        <w:tc>
          <w:tcPr>
            <w:tcW w:w="1728" w:type="dxa"/>
          </w:tcPr>
          <w:p w14:paraId="68D39F6A" wp14:textId="77777777">
            <w:r>
              <w:t>Asset Class</w:t>
            </w:r>
          </w:p>
        </w:tc>
        <w:tc>
          <w:tcPr>
            <w:tcW w:w="1728" w:type="dxa"/>
          </w:tcPr>
          <w:p w14:paraId="050750C1" wp14:textId="77777777">
            <w:r>
              <w:t>Quantity</w:t>
            </w:r>
          </w:p>
        </w:tc>
        <w:tc>
          <w:tcPr>
            <w:tcW w:w="1728" w:type="dxa"/>
          </w:tcPr>
          <w:p w14:paraId="2BA5466F" wp14:textId="77777777">
            <w:r>
              <w:t>Price</w:t>
            </w:r>
          </w:p>
        </w:tc>
        <w:tc>
          <w:tcPr>
            <w:tcW w:w="1728" w:type="dxa"/>
          </w:tcPr>
          <w:p w14:paraId="02EF308E" wp14:textId="77777777">
            <w:r>
              <w:t>Market Value</w:t>
            </w:r>
          </w:p>
        </w:tc>
      </w:tr>
      <w:tr xmlns:wp14="http://schemas.microsoft.com/office/word/2010/wordml" w14:paraId="6A86BA23" wp14:textId="77777777">
        <w:tc>
          <w:tcPr>
            <w:tcW w:w="1728" w:type="dxa"/>
          </w:tcPr>
          <w:p w14:paraId="2E123567" wp14:textId="77777777">
            <w:r>
              <w:t>JNJ</w:t>
            </w:r>
          </w:p>
        </w:tc>
        <w:tc>
          <w:tcPr>
            <w:tcW w:w="1728" w:type="dxa"/>
          </w:tcPr>
          <w:p w14:paraId="0013181A" wp14:textId="77777777">
            <w:r>
              <w:t>Equity</w:t>
            </w:r>
          </w:p>
        </w:tc>
        <w:tc>
          <w:tcPr>
            <w:tcW w:w="1728" w:type="dxa"/>
          </w:tcPr>
          <w:p w14:paraId="120EE3F0" wp14:textId="77777777">
            <w:r>
              <w:t>279.81</w:t>
            </w:r>
          </w:p>
        </w:tc>
        <w:tc>
          <w:tcPr>
            <w:tcW w:w="1728" w:type="dxa"/>
          </w:tcPr>
          <w:p w14:paraId="7A9A77F5" wp14:textId="77777777">
            <w:r>
              <w:t>$151.79</w:t>
            </w:r>
          </w:p>
        </w:tc>
        <w:tc>
          <w:tcPr>
            <w:tcW w:w="1728" w:type="dxa"/>
          </w:tcPr>
          <w:p w14:paraId="5D675952" wp14:textId="77777777">
            <w:r>
              <w:t>$42,472.36</w:t>
            </w:r>
          </w:p>
        </w:tc>
      </w:tr>
      <w:tr xmlns:wp14="http://schemas.microsoft.com/office/word/2010/wordml" w14:paraId="1DE4E839" wp14:textId="77777777">
        <w:tc>
          <w:tcPr>
            <w:tcW w:w="1728" w:type="dxa"/>
          </w:tcPr>
          <w:p w14:paraId="61F4C6D7" wp14:textId="77777777">
            <w:r>
              <w:t>PDBC</w:t>
            </w:r>
          </w:p>
        </w:tc>
        <w:tc>
          <w:tcPr>
            <w:tcW w:w="1728" w:type="dxa"/>
          </w:tcPr>
          <w:p w14:paraId="089984B6" wp14:textId="77777777">
            <w:r>
              <w:t>Alternatives</w:t>
            </w:r>
          </w:p>
        </w:tc>
        <w:tc>
          <w:tcPr>
            <w:tcW w:w="1728" w:type="dxa"/>
          </w:tcPr>
          <w:p w14:paraId="7E296560" wp14:textId="77777777">
            <w:r>
              <w:t>324.72</w:t>
            </w:r>
          </w:p>
        </w:tc>
        <w:tc>
          <w:tcPr>
            <w:tcW w:w="1728" w:type="dxa"/>
          </w:tcPr>
          <w:p w14:paraId="7E2D8987" wp14:textId="77777777">
            <w:r>
              <w:t>$299.58</w:t>
            </w:r>
          </w:p>
        </w:tc>
        <w:tc>
          <w:tcPr>
            <w:tcW w:w="1728" w:type="dxa"/>
          </w:tcPr>
          <w:p w14:paraId="7D82E765" wp14:textId="77777777">
            <w:r>
              <w:t>$97,279.62</w:t>
            </w:r>
          </w:p>
        </w:tc>
      </w:tr>
      <w:tr xmlns:wp14="http://schemas.microsoft.com/office/word/2010/wordml" w14:paraId="5681154D" wp14:textId="77777777">
        <w:tc>
          <w:tcPr>
            <w:tcW w:w="1728" w:type="dxa"/>
          </w:tcPr>
          <w:p w14:paraId="19219836" wp14:textId="77777777">
            <w:r/>
          </w:p>
        </w:tc>
        <w:tc>
          <w:tcPr>
            <w:tcW w:w="1728" w:type="dxa"/>
          </w:tcPr>
          <w:p w14:paraId="296FEF7D" wp14:textId="77777777">
            <w:r/>
          </w:p>
        </w:tc>
        <w:tc>
          <w:tcPr>
            <w:tcW w:w="1728" w:type="dxa"/>
          </w:tcPr>
          <w:p w14:paraId="7194DBDC" wp14:textId="77777777">
            <w:r/>
          </w:p>
        </w:tc>
        <w:tc>
          <w:tcPr>
            <w:tcW w:w="1728" w:type="dxa"/>
          </w:tcPr>
          <w:p w14:paraId="120F7E30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32C72FE" wp14:textId="77777777">
            <w:r>
              <w:rPr>
                <w:b/>
              </w:rPr>
              <w:t>$139,751.98</w:t>
            </w:r>
          </w:p>
        </w:tc>
      </w:tr>
    </w:tbl>
    <w:p xmlns:wp14="http://schemas.microsoft.com/office/word/2010/wordml" w14:paraId="769D0D3C" wp14:textId="77777777"/>
    <w:p xmlns:wp14="http://schemas.microsoft.com/office/word/2010/wordml" w14:paraId="598C597F" wp14:textId="77777777">
      <w:r>
        <w:rPr>
          <w:b/>
        </w:rPr>
        <w:t>Account #15 — 401K</w:t>
      </w:r>
      <w:r>
        <w:t xml:space="preserve">  |  Opened: 2019-07-25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36CA59A" wp14:textId="77777777">
        <w:tc>
          <w:tcPr>
            <w:tcW w:w="1728" w:type="dxa"/>
          </w:tcPr>
          <w:p w14:paraId="4B41326D" wp14:textId="77777777">
            <w:r>
              <w:t>Ticker</w:t>
            </w:r>
          </w:p>
        </w:tc>
        <w:tc>
          <w:tcPr>
            <w:tcW w:w="1728" w:type="dxa"/>
          </w:tcPr>
          <w:p w14:paraId="1403D2EF" wp14:textId="77777777">
            <w:r>
              <w:t>Asset Class</w:t>
            </w:r>
          </w:p>
        </w:tc>
        <w:tc>
          <w:tcPr>
            <w:tcW w:w="1728" w:type="dxa"/>
          </w:tcPr>
          <w:p w14:paraId="7EF12BA9" wp14:textId="77777777">
            <w:r>
              <w:t>Quantity</w:t>
            </w:r>
          </w:p>
        </w:tc>
        <w:tc>
          <w:tcPr>
            <w:tcW w:w="1728" w:type="dxa"/>
          </w:tcPr>
          <w:p w14:paraId="741F2BAF" wp14:textId="77777777">
            <w:r>
              <w:t>Price</w:t>
            </w:r>
          </w:p>
        </w:tc>
        <w:tc>
          <w:tcPr>
            <w:tcW w:w="1728" w:type="dxa"/>
          </w:tcPr>
          <w:p w14:paraId="0EA44AA7" wp14:textId="77777777">
            <w:r>
              <w:t>Market Value</w:t>
            </w:r>
          </w:p>
        </w:tc>
      </w:tr>
      <w:tr xmlns:wp14="http://schemas.microsoft.com/office/word/2010/wordml" w14:paraId="1028A881" wp14:textId="77777777">
        <w:tc>
          <w:tcPr>
            <w:tcW w:w="1728" w:type="dxa"/>
          </w:tcPr>
          <w:p w14:paraId="6769AA85" wp14:textId="77777777">
            <w:r>
              <w:t>AMZN</w:t>
            </w:r>
          </w:p>
        </w:tc>
        <w:tc>
          <w:tcPr>
            <w:tcW w:w="1728" w:type="dxa"/>
          </w:tcPr>
          <w:p w14:paraId="5B317C34" wp14:textId="77777777">
            <w:r>
              <w:t>Equity</w:t>
            </w:r>
          </w:p>
        </w:tc>
        <w:tc>
          <w:tcPr>
            <w:tcW w:w="1728" w:type="dxa"/>
          </w:tcPr>
          <w:p w14:paraId="54578E31" wp14:textId="77777777">
            <w:r>
              <w:t>205.18</w:t>
            </w:r>
          </w:p>
        </w:tc>
        <w:tc>
          <w:tcPr>
            <w:tcW w:w="1728" w:type="dxa"/>
          </w:tcPr>
          <w:p w14:paraId="055DDCF2" wp14:textId="77777777">
            <w:r>
              <w:t>$153.55</w:t>
            </w:r>
          </w:p>
        </w:tc>
        <w:tc>
          <w:tcPr>
            <w:tcW w:w="1728" w:type="dxa"/>
          </w:tcPr>
          <w:p w14:paraId="2EAC4883" wp14:textId="77777777">
            <w:r>
              <w:t>$31,505.39</w:t>
            </w:r>
          </w:p>
        </w:tc>
      </w:tr>
      <w:tr xmlns:wp14="http://schemas.microsoft.com/office/word/2010/wordml" w14:paraId="6FBEBEA7" wp14:textId="77777777">
        <w:tc>
          <w:tcPr>
            <w:tcW w:w="1728" w:type="dxa"/>
          </w:tcPr>
          <w:p w14:paraId="54CD245A" wp14:textId="77777777">
            <w:r/>
          </w:p>
        </w:tc>
        <w:tc>
          <w:tcPr>
            <w:tcW w:w="1728" w:type="dxa"/>
          </w:tcPr>
          <w:p w14:paraId="1231BE67" wp14:textId="77777777">
            <w:r/>
          </w:p>
        </w:tc>
        <w:tc>
          <w:tcPr>
            <w:tcW w:w="1728" w:type="dxa"/>
          </w:tcPr>
          <w:p w14:paraId="36FEB5B0" wp14:textId="77777777">
            <w:r/>
          </w:p>
        </w:tc>
        <w:tc>
          <w:tcPr>
            <w:tcW w:w="1728" w:type="dxa"/>
          </w:tcPr>
          <w:p w14:paraId="1854EF35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97AF955" wp14:textId="77777777">
            <w:r>
              <w:rPr>
                <w:b/>
              </w:rPr>
              <w:t>$31,505.39</w:t>
            </w:r>
          </w:p>
        </w:tc>
      </w:tr>
    </w:tbl>
    <w:p xmlns:wp14="http://schemas.microsoft.com/office/word/2010/wordml" w14:paraId="30D7AA69" wp14:textId="77777777"/>
    <w:p xmlns:wp14="http://schemas.microsoft.com/office/word/2010/wordml" w14:paraId="7196D064" wp14:textId="77777777">
      <w:r>
        <w:br w:type="page"/>
      </w:r>
    </w:p>
    <w:p xmlns:wp14="http://schemas.microsoft.com/office/word/2010/wordml" w14:paraId="0CBA9A63" wp14:textId="77777777">
      <w:pPr>
        <w:pStyle w:val="Heading2"/>
      </w:pPr>
      <w:r>
        <w:t>Client #10: Thomas Miller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F9FEDC9" wp14:textId="77777777">
        <w:tc>
          <w:tcPr>
            <w:tcW w:w="4320" w:type="dxa"/>
          </w:tcPr>
          <w:p w14:paraId="51CA3FE8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00B008B9" wp14:textId="77777777">
            <w:r>
              <w:t>52</w:t>
            </w:r>
          </w:p>
        </w:tc>
      </w:tr>
      <w:tr xmlns:wp14="http://schemas.microsoft.com/office/word/2010/wordml" w14:paraId="17D4C041" wp14:textId="77777777">
        <w:tc>
          <w:tcPr>
            <w:tcW w:w="4320" w:type="dxa"/>
          </w:tcPr>
          <w:p w14:paraId="3C5CE9FE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673EE1DF" wp14:textId="77777777">
            <w:r>
              <w:t>Conservative</w:t>
            </w:r>
          </w:p>
        </w:tc>
      </w:tr>
      <w:tr xmlns:wp14="http://schemas.microsoft.com/office/word/2010/wordml" w14:paraId="21EB0D17" wp14:textId="77777777">
        <w:tc>
          <w:tcPr>
            <w:tcW w:w="4320" w:type="dxa"/>
          </w:tcPr>
          <w:p w14:paraId="15D0AA4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71AD7B18" wp14:textId="77777777">
            <w:r>
              <w:t>Eva Rossi</w:t>
            </w:r>
          </w:p>
        </w:tc>
      </w:tr>
      <w:tr xmlns:wp14="http://schemas.microsoft.com/office/word/2010/wordml" w14:paraId="5AD2F8E1" wp14:textId="77777777">
        <w:tc>
          <w:tcPr>
            <w:tcW w:w="4320" w:type="dxa"/>
          </w:tcPr>
          <w:p w14:paraId="294F133D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63EF1B6D" wp14:textId="77777777">
            <w:r>
              <w:t>Midwest</w:t>
            </w:r>
          </w:p>
        </w:tc>
      </w:tr>
      <w:tr xmlns:wp14="http://schemas.microsoft.com/office/word/2010/wordml" w14:paraId="57187996" wp14:textId="77777777">
        <w:tc>
          <w:tcPr>
            <w:tcW w:w="4320" w:type="dxa"/>
          </w:tcPr>
          <w:p w14:paraId="0B6A631A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558672E1" wp14:textId="77777777">
            <w:r>
              <w:t>2022-07-25</w:t>
            </w:r>
          </w:p>
        </w:tc>
      </w:tr>
      <w:tr xmlns:wp14="http://schemas.microsoft.com/office/word/2010/wordml" w14:paraId="54F0B0F7" wp14:textId="77777777">
        <w:tc>
          <w:tcPr>
            <w:tcW w:w="4320" w:type="dxa"/>
          </w:tcPr>
          <w:p w14:paraId="382F42EE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3C0D63A7" wp14:textId="77777777">
            <w:r>
              <w:t>Active</w:t>
            </w:r>
          </w:p>
        </w:tc>
      </w:tr>
      <w:tr xmlns:wp14="http://schemas.microsoft.com/office/word/2010/wordml" w14:paraId="32CD5662" wp14:textId="77777777">
        <w:tc>
          <w:tcPr>
            <w:tcW w:w="4320" w:type="dxa"/>
          </w:tcPr>
          <w:p w14:paraId="30AAB9C1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34D8D2C6" wp14:textId="77777777">
            <w:r>
              <w:t>Short-term liquidity needs while maintaining market exposure</w:t>
            </w:r>
          </w:p>
        </w:tc>
      </w:tr>
    </w:tbl>
    <w:p xmlns:wp14="http://schemas.microsoft.com/office/word/2010/wordml" w14:paraId="3105BDD7" wp14:textId="77777777">
      <w:r>
        <w:rPr>
          <w:b/>
        </w:rPr>
        <w:t xml:space="preserve">Background: </w:t>
      </w:r>
      <w:r>
        <w:t>Small business owner in the retail sector</w:t>
      </w:r>
    </w:p>
    <w:p xmlns:wp14="http://schemas.microsoft.com/office/word/2010/wordml" w14:paraId="155C29E4" wp14:textId="77777777">
      <w:r>
        <w:rPr>
          <w:b/>
        </w:rPr>
        <w:t xml:space="preserve">Notes: </w:t>
      </w:r>
      <w:r>
        <w:t>Expressed interest in philanthropic giving strategy.</w:t>
      </w:r>
    </w:p>
    <w:p xmlns:wp14="http://schemas.microsoft.com/office/word/2010/wordml" w14:paraId="458F5ED6" wp14:textId="77777777">
      <w:r>
        <w:rPr>
          <w:b/>
        </w:rPr>
        <w:t xml:space="preserve">Last Review Date: </w:t>
      </w:r>
      <w:r>
        <w:t>2024-09-27</w:t>
      </w:r>
    </w:p>
    <w:p xmlns:wp14="http://schemas.microsoft.com/office/word/2010/wordml" w14:paraId="10E490CB" wp14:textId="77777777">
      <w:pPr>
        <w:pStyle w:val="Heading3"/>
      </w:pPr>
      <w:r>
        <w:t>Accounts &amp; Holdings</w:t>
      </w:r>
    </w:p>
    <w:p xmlns:wp14="http://schemas.microsoft.com/office/word/2010/wordml" w14:paraId="1B8BFF39" wp14:textId="77777777">
      <w:r>
        <w:rPr>
          <w:b/>
        </w:rPr>
        <w:t>Account #16 — Trust</w:t>
      </w:r>
      <w:r>
        <w:t xml:space="preserve">  |  Opened: 2020-05-15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43A5D0C" wp14:textId="77777777">
        <w:tc>
          <w:tcPr>
            <w:tcW w:w="1728" w:type="dxa"/>
          </w:tcPr>
          <w:p w14:paraId="0F5633CC" wp14:textId="77777777">
            <w:r>
              <w:t>Ticker</w:t>
            </w:r>
          </w:p>
        </w:tc>
        <w:tc>
          <w:tcPr>
            <w:tcW w:w="1728" w:type="dxa"/>
          </w:tcPr>
          <w:p w14:paraId="075918DF" wp14:textId="77777777">
            <w:r>
              <w:t>Asset Class</w:t>
            </w:r>
          </w:p>
        </w:tc>
        <w:tc>
          <w:tcPr>
            <w:tcW w:w="1728" w:type="dxa"/>
          </w:tcPr>
          <w:p w14:paraId="67E98635" wp14:textId="77777777">
            <w:r>
              <w:t>Quantity</w:t>
            </w:r>
          </w:p>
        </w:tc>
        <w:tc>
          <w:tcPr>
            <w:tcW w:w="1728" w:type="dxa"/>
          </w:tcPr>
          <w:p w14:paraId="0A21AFCD" wp14:textId="77777777">
            <w:r>
              <w:t>Price</w:t>
            </w:r>
          </w:p>
        </w:tc>
        <w:tc>
          <w:tcPr>
            <w:tcW w:w="1728" w:type="dxa"/>
          </w:tcPr>
          <w:p w14:paraId="64386197" wp14:textId="77777777">
            <w:r>
              <w:t>Market Value</w:t>
            </w:r>
          </w:p>
        </w:tc>
      </w:tr>
      <w:tr xmlns:wp14="http://schemas.microsoft.com/office/word/2010/wordml" w14:paraId="7194E5D4" wp14:textId="77777777">
        <w:tc>
          <w:tcPr>
            <w:tcW w:w="1728" w:type="dxa"/>
          </w:tcPr>
          <w:p w14:paraId="1B285FBA" wp14:textId="77777777">
            <w:r>
              <w:t>TLT</w:t>
            </w:r>
          </w:p>
        </w:tc>
        <w:tc>
          <w:tcPr>
            <w:tcW w:w="1728" w:type="dxa"/>
          </w:tcPr>
          <w:p w14:paraId="37892A8A" wp14:textId="77777777">
            <w:r>
              <w:t>Fixed Income</w:t>
            </w:r>
          </w:p>
        </w:tc>
        <w:tc>
          <w:tcPr>
            <w:tcW w:w="1728" w:type="dxa"/>
          </w:tcPr>
          <w:p w14:paraId="3C4AF96C" wp14:textId="77777777">
            <w:r>
              <w:t>352.91</w:t>
            </w:r>
          </w:p>
        </w:tc>
        <w:tc>
          <w:tcPr>
            <w:tcW w:w="1728" w:type="dxa"/>
          </w:tcPr>
          <w:p w14:paraId="062C1A88" wp14:textId="77777777">
            <w:r>
              <w:t>$169.84</w:t>
            </w:r>
          </w:p>
        </w:tc>
        <w:tc>
          <w:tcPr>
            <w:tcW w:w="1728" w:type="dxa"/>
          </w:tcPr>
          <w:p w14:paraId="39B3E9BA" wp14:textId="77777777">
            <w:r>
              <w:t>$59,938.23</w:t>
            </w:r>
          </w:p>
        </w:tc>
      </w:tr>
      <w:tr xmlns:wp14="http://schemas.microsoft.com/office/word/2010/wordml" w14:paraId="1ADD40E0" wp14:textId="77777777">
        <w:tc>
          <w:tcPr>
            <w:tcW w:w="1728" w:type="dxa"/>
          </w:tcPr>
          <w:p w14:paraId="71D76C11" wp14:textId="77777777">
            <w:r>
              <w:t>BITO</w:t>
            </w:r>
          </w:p>
        </w:tc>
        <w:tc>
          <w:tcPr>
            <w:tcW w:w="1728" w:type="dxa"/>
          </w:tcPr>
          <w:p w14:paraId="06F12ADB" wp14:textId="77777777">
            <w:r>
              <w:t>Alternatives</w:t>
            </w:r>
          </w:p>
        </w:tc>
        <w:tc>
          <w:tcPr>
            <w:tcW w:w="1728" w:type="dxa"/>
          </w:tcPr>
          <w:p w14:paraId="200546D8" wp14:textId="77777777">
            <w:r>
              <w:t>119.12</w:t>
            </w:r>
          </w:p>
        </w:tc>
        <w:tc>
          <w:tcPr>
            <w:tcW w:w="1728" w:type="dxa"/>
          </w:tcPr>
          <w:p w14:paraId="7041BAFE" wp14:textId="77777777">
            <w:r>
              <w:t>$435.56</w:t>
            </w:r>
          </w:p>
        </w:tc>
        <w:tc>
          <w:tcPr>
            <w:tcW w:w="1728" w:type="dxa"/>
          </w:tcPr>
          <w:p w14:paraId="4E6D2BB3" wp14:textId="77777777">
            <w:r>
              <w:t>$51,883.91</w:t>
            </w:r>
          </w:p>
        </w:tc>
      </w:tr>
      <w:tr xmlns:wp14="http://schemas.microsoft.com/office/word/2010/wordml" w14:paraId="1D35544E" wp14:textId="77777777">
        <w:tc>
          <w:tcPr>
            <w:tcW w:w="1728" w:type="dxa"/>
          </w:tcPr>
          <w:p w14:paraId="228DCB77" wp14:textId="77777777">
            <w:r>
              <w:t>TLT</w:t>
            </w:r>
          </w:p>
        </w:tc>
        <w:tc>
          <w:tcPr>
            <w:tcW w:w="1728" w:type="dxa"/>
          </w:tcPr>
          <w:p w14:paraId="66E7EB9B" wp14:textId="77777777">
            <w:r>
              <w:t>Fixed Income</w:t>
            </w:r>
          </w:p>
        </w:tc>
        <w:tc>
          <w:tcPr>
            <w:tcW w:w="1728" w:type="dxa"/>
          </w:tcPr>
          <w:p w14:paraId="5E227D0E" wp14:textId="77777777">
            <w:r>
              <w:t>64.18</w:t>
            </w:r>
          </w:p>
        </w:tc>
        <w:tc>
          <w:tcPr>
            <w:tcW w:w="1728" w:type="dxa"/>
          </w:tcPr>
          <w:p w14:paraId="7B822E88" wp14:textId="77777777">
            <w:r>
              <w:t>$326.16</w:t>
            </w:r>
          </w:p>
        </w:tc>
        <w:tc>
          <w:tcPr>
            <w:tcW w:w="1728" w:type="dxa"/>
          </w:tcPr>
          <w:p w14:paraId="047A6C24" wp14:textId="77777777">
            <w:r>
              <w:t>$20,932.95</w:t>
            </w:r>
          </w:p>
        </w:tc>
      </w:tr>
      <w:tr xmlns:wp14="http://schemas.microsoft.com/office/word/2010/wordml" w14:paraId="5F326557" wp14:textId="77777777">
        <w:tc>
          <w:tcPr>
            <w:tcW w:w="1728" w:type="dxa"/>
          </w:tcPr>
          <w:p w14:paraId="5F923044" wp14:textId="77777777">
            <w:r>
              <w:t>VMFXX</w:t>
            </w:r>
          </w:p>
        </w:tc>
        <w:tc>
          <w:tcPr>
            <w:tcW w:w="1728" w:type="dxa"/>
          </w:tcPr>
          <w:p w14:paraId="323A2082" wp14:textId="77777777">
            <w:r>
              <w:t>Cash</w:t>
            </w:r>
          </w:p>
        </w:tc>
        <w:tc>
          <w:tcPr>
            <w:tcW w:w="1728" w:type="dxa"/>
          </w:tcPr>
          <w:p w14:paraId="33C77412" wp14:textId="77777777">
            <w:r>
              <w:t>99.81</w:t>
            </w:r>
          </w:p>
        </w:tc>
        <w:tc>
          <w:tcPr>
            <w:tcW w:w="1728" w:type="dxa"/>
          </w:tcPr>
          <w:p w14:paraId="445E379C" wp14:textId="77777777">
            <w:r>
              <w:t>$445.78</w:t>
            </w:r>
          </w:p>
        </w:tc>
        <w:tc>
          <w:tcPr>
            <w:tcW w:w="1728" w:type="dxa"/>
          </w:tcPr>
          <w:p w14:paraId="602E0D33" wp14:textId="77777777">
            <w:r>
              <w:t>$44,493.30</w:t>
            </w:r>
          </w:p>
        </w:tc>
      </w:tr>
      <w:tr xmlns:wp14="http://schemas.microsoft.com/office/word/2010/wordml" w14:paraId="5B8B6D52" wp14:textId="77777777">
        <w:tc>
          <w:tcPr>
            <w:tcW w:w="1728" w:type="dxa"/>
          </w:tcPr>
          <w:p w14:paraId="4F24F406" wp14:textId="77777777">
            <w:r>
              <w:t>BITO</w:t>
            </w:r>
          </w:p>
        </w:tc>
        <w:tc>
          <w:tcPr>
            <w:tcW w:w="1728" w:type="dxa"/>
          </w:tcPr>
          <w:p w14:paraId="5D54D3E7" wp14:textId="77777777">
            <w:r>
              <w:t>Alternatives</w:t>
            </w:r>
          </w:p>
        </w:tc>
        <w:tc>
          <w:tcPr>
            <w:tcW w:w="1728" w:type="dxa"/>
          </w:tcPr>
          <w:p w14:paraId="37835731" wp14:textId="77777777">
            <w:r>
              <w:t>363.67</w:t>
            </w:r>
          </w:p>
        </w:tc>
        <w:tc>
          <w:tcPr>
            <w:tcW w:w="1728" w:type="dxa"/>
          </w:tcPr>
          <w:p w14:paraId="5DFFD11A" wp14:textId="77777777">
            <w:r>
              <w:t>$586.20</w:t>
            </w:r>
          </w:p>
        </w:tc>
        <w:tc>
          <w:tcPr>
            <w:tcW w:w="1728" w:type="dxa"/>
          </w:tcPr>
          <w:p w14:paraId="185AF504" wp14:textId="77777777">
            <w:r>
              <w:t>$213,183.35</w:t>
            </w:r>
          </w:p>
        </w:tc>
      </w:tr>
      <w:tr xmlns:wp14="http://schemas.microsoft.com/office/word/2010/wordml" w14:paraId="4E00CB30" wp14:textId="77777777">
        <w:tc>
          <w:tcPr>
            <w:tcW w:w="1728" w:type="dxa"/>
          </w:tcPr>
          <w:p w14:paraId="34FF1C98" wp14:textId="77777777">
            <w:r/>
          </w:p>
        </w:tc>
        <w:tc>
          <w:tcPr>
            <w:tcW w:w="1728" w:type="dxa"/>
          </w:tcPr>
          <w:p w14:paraId="6D072C0D" wp14:textId="77777777">
            <w:r/>
          </w:p>
        </w:tc>
        <w:tc>
          <w:tcPr>
            <w:tcW w:w="1728" w:type="dxa"/>
          </w:tcPr>
          <w:p w14:paraId="48A21919" wp14:textId="77777777">
            <w:r/>
          </w:p>
        </w:tc>
        <w:tc>
          <w:tcPr>
            <w:tcW w:w="1728" w:type="dxa"/>
          </w:tcPr>
          <w:p w14:paraId="4CA24A99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7F2EDA3" wp14:textId="77777777">
            <w:r>
              <w:rPr>
                <w:b/>
              </w:rPr>
              <w:t>$390,431.74</w:t>
            </w:r>
          </w:p>
        </w:tc>
      </w:tr>
    </w:tbl>
    <w:p xmlns:wp14="http://schemas.microsoft.com/office/word/2010/wordml" w14:paraId="6BD18F9B" wp14:textId="77777777"/>
    <w:p xmlns:wp14="http://schemas.microsoft.com/office/word/2010/wordml" w14:paraId="446C73CF" wp14:textId="77777777">
      <w:r>
        <w:rPr>
          <w:b/>
        </w:rPr>
        <w:t>Account #17 — Brokerage</w:t>
      </w:r>
      <w:r>
        <w:t xml:space="preserve">  |  Opened: 2021-12-08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B401A77" wp14:textId="77777777">
        <w:tc>
          <w:tcPr>
            <w:tcW w:w="1728" w:type="dxa"/>
          </w:tcPr>
          <w:p w14:paraId="7A6565A6" wp14:textId="77777777">
            <w:r>
              <w:t>Ticker</w:t>
            </w:r>
          </w:p>
        </w:tc>
        <w:tc>
          <w:tcPr>
            <w:tcW w:w="1728" w:type="dxa"/>
          </w:tcPr>
          <w:p w14:paraId="3A203D7F" wp14:textId="77777777">
            <w:r>
              <w:t>Asset Class</w:t>
            </w:r>
          </w:p>
        </w:tc>
        <w:tc>
          <w:tcPr>
            <w:tcW w:w="1728" w:type="dxa"/>
          </w:tcPr>
          <w:p w14:paraId="5431B88C" wp14:textId="77777777">
            <w:r>
              <w:t>Quantity</w:t>
            </w:r>
          </w:p>
        </w:tc>
        <w:tc>
          <w:tcPr>
            <w:tcW w:w="1728" w:type="dxa"/>
          </w:tcPr>
          <w:p w14:paraId="5B9DF4EC" wp14:textId="77777777">
            <w:r>
              <w:t>Price</w:t>
            </w:r>
          </w:p>
        </w:tc>
        <w:tc>
          <w:tcPr>
            <w:tcW w:w="1728" w:type="dxa"/>
          </w:tcPr>
          <w:p w14:paraId="2AD6B3BE" wp14:textId="77777777">
            <w:r>
              <w:t>Market Value</w:t>
            </w:r>
          </w:p>
        </w:tc>
      </w:tr>
      <w:tr xmlns:wp14="http://schemas.microsoft.com/office/word/2010/wordml" w14:paraId="72FE97B5" wp14:textId="77777777">
        <w:tc>
          <w:tcPr>
            <w:tcW w:w="1728" w:type="dxa"/>
          </w:tcPr>
          <w:p w14:paraId="562E5C9C" wp14:textId="77777777">
            <w:r>
              <w:t>BITO</w:t>
            </w:r>
          </w:p>
        </w:tc>
        <w:tc>
          <w:tcPr>
            <w:tcW w:w="1728" w:type="dxa"/>
          </w:tcPr>
          <w:p w14:paraId="76D8ECE0" wp14:textId="77777777">
            <w:r>
              <w:t>Alternatives</w:t>
            </w:r>
          </w:p>
        </w:tc>
        <w:tc>
          <w:tcPr>
            <w:tcW w:w="1728" w:type="dxa"/>
          </w:tcPr>
          <w:p w14:paraId="20E4F39F" wp14:textId="77777777">
            <w:r>
              <w:t>12.00</w:t>
            </w:r>
          </w:p>
        </w:tc>
        <w:tc>
          <w:tcPr>
            <w:tcW w:w="1728" w:type="dxa"/>
          </w:tcPr>
          <w:p w14:paraId="3ADBEC49" wp14:textId="77777777">
            <w:r>
              <w:t>$325.14</w:t>
            </w:r>
          </w:p>
        </w:tc>
        <w:tc>
          <w:tcPr>
            <w:tcW w:w="1728" w:type="dxa"/>
          </w:tcPr>
          <w:p w14:paraId="2542E1AA" wp14:textId="77777777">
            <w:r>
              <w:t>$3,901.68</w:t>
            </w:r>
          </w:p>
        </w:tc>
      </w:tr>
      <w:tr xmlns:wp14="http://schemas.microsoft.com/office/word/2010/wordml" w14:paraId="06FB540A" wp14:textId="77777777">
        <w:tc>
          <w:tcPr>
            <w:tcW w:w="1728" w:type="dxa"/>
          </w:tcPr>
          <w:p w14:paraId="597F396A" wp14:textId="77777777">
            <w:r>
              <w:t>SPAXX</w:t>
            </w:r>
          </w:p>
        </w:tc>
        <w:tc>
          <w:tcPr>
            <w:tcW w:w="1728" w:type="dxa"/>
          </w:tcPr>
          <w:p w14:paraId="1FA0C809" wp14:textId="77777777">
            <w:r>
              <w:t>Cash</w:t>
            </w:r>
          </w:p>
        </w:tc>
        <w:tc>
          <w:tcPr>
            <w:tcW w:w="1728" w:type="dxa"/>
          </w:tcPr>
          <w:p w14:paraId="292734CD" wp14:textId="77777777">
            <w:r>
              <w:t>27.53</w:t>
            </w:r>
          </w:p>
        </w:tc>
        <w:tc>
          <w:tcPr>
            <w:tcW w:w="1728" w:type="dxa"/>
          </w:tcPr>
          <w:p w14:paraId="73B9947A" wp14:textId="77777777">
            <w:r>
              <w:t>$42.17</w:t>
            </w:r>
          </w:p>
        </w:tc>
        <w:tc>
          <w:tcPr>
            <w:tcW w:w="1728" w:type="dxa"/>
          </w:tcPr>
          <w:p w14:paraId="78459A9A" wp14:textId="77777777">
            <w:r>
              <w:t>$1,160.94</w:t>
            </w:r>
          </w:p>
        </w:tc>
      </w:tr>
      <w:tr xmlns:wp14="http://schemas.microsoft.com/office/word/2010/wordml" w14:paraId="1D4FC15C" wp14:textId="77777777">
        <w:tc>
          <w:tcPr>
            <w:tcW w:w="1728" w:type="dxa"/>
          </w:tcPr>
          <w:p w14:paraId="6A56D4B8" wp14:textId="77777777">
            <w:r>
              <w:t>SPAXX</w:t>
            </w:r>
          </w:p>
        </w:tc>
        <w:tc>
          <w:tcPr>
            <w:tcW w:w="1728" w:type="dxa"/>
          </w:tcPr>
          <w:p w14:paraId="65929A5A" wp14:textId="77777777">
            <w:r>
              <w:t>Cash</w:t>
            </w:r>
          </w:p>
        </w:tc>
        <w:tc>
          <w:tcPr>
            <w:tcW w:w="1728" w:type="dxa"/>
          </w:tcPr>
          <w:p w14:paraId="6F983016" wp14:textId="77777777">
            <w:r>
              <w:t>350.22</w:t>
            </w:r>
          </w:p>
        </w:tc>
        <w:tc>
          <w:tcPr>
            <w:tcW w:w="1728" w:type="dxa"/>
          </w:tcPr>
          <w:p w14:paraId="2205555E" wp14:textId="77777777">
            <w:r>
              <w:t>$84.50</w:t>
            </w:r>
          </w:p>
        </w:tc>
        <w:tc>
          <w:tcPr>
            <w:tcW w:w="1728" w:type="dxa"/>
          </w:tcPr>
          <w:p w14:paraId="647B3BE5" wp14:textId="77777777">
            <w:r>
              <w:t>$29,593.59</w:t>
            </w:r>
          </w:p>
        </w:tc>
      </w:tr>
      <w:tr xmlns:wp14="http://schemas.microsoft.com/office/word/2010/wordml" w14:paraId="66754115" wp14:textId="77777777">
        <w:tc>
          <w:tcPr>
            <w:tcW w:w="1728" w:type="dxa"/>
          </w:tcPr>
          <w:p w14:paraId="5F6368A5" wp14:textId="77777777">
            <w:r>
              <w:t>LQD</w:t>
            </w:r>
          </w:p>
        </w:tc>
        <w:tc>
          <w:tcPr>
            <w:tcW w:w="1728" w:type="dxa"/>
          </w:tcPr>
          <w:p w14:paraId="2B41E16E" wp14:textId="77777777">
            <w:r>
              <w:t>Fixed Income</w:t>
            </w:r>
          </w:p>
        </w:tc>
        <w:tc>
          <w:tcPr>
            <w:tcW w:w="1728" w:type="dxa"/>
          </w:tcPr>
          <w:p w14:paraId="25B905E4" wp14:textId="77777777">
            <w:r>
              <w:t>55.78</w:t>
            </w:r>
          </w:p>
        </w:tc>
        <w:tc>
          <w:tcPr>
            <w:tcW w:w="1728" w:type="dxa"/>
          </w:tcPr>
          <w:p w14:paraId="1FB4DD1F" wp14:textId="77777777">
            <w:r>
              <w:t>$17.24</w:t>
            </w:r>
          </w:p>
        </w:tc>
        <w:tc>
          <w:tcPr>
            <w:tcW w:w="1728" w:type="dxa"/>
          </w:tcPr>
          <w:p w14:paraId="72939CA4" wp14:textId="77777777">
            <w:r>
              <w:t>$961.65</w:t>
            </w:r>
          </w:p>
        </w:tc>
      </w:tr>
      <w:tr xmlns:wp14="http://schemas.microsoft.com/office/word/2010/wordml" w14:paraId="524B6814" wp14:textId="77777777">
        <w:tc>
          <w:tcPr>
            <w:tcW w:w="1728" w:type="dxa"/>
          </w:tcPr>
          <w:p w14:paraId="59753B34" wp14:textId="77777777">
            <w:r>
              <w:t>TLT</w:t>
            </w:r>
          </w:p>
        </w:tc>
        <w:tc>
          <w:tcPr>
            <w:tcW w:w="1728" w:type="dxa"/>
          </w:tcPr>
          <w:p w14:paraId="74603173" wp14:textId="77777777">
            <w:r>
              <w:t>Fixed Income</w:t>
            </w:r>
          </w:p>
        </w:tc>
        <w:tc>
          <w:tcPr>
            <w:tcW w:w="1728" w:type="dxa"/>
          </w:tcPr>
          <w:p w14:paraId="3B08D4B7" wp14:textId="77777777">
            <w:r>
              <w:t>237.35</w:t>
            </w:r>
          </w:p>
        </w:tc>
        <w:tc>
          <w:tcPr>
            <w:tcW w:w="1728" w:type="dxa"/>
          </w:tcPr>
          <w:p w14:paraId="2C556C2D" wp14:textId="77777777">
            <w:r>
              <w:t>$269.88</w:t>
            </w:r>
          </w:p>
        </w:tc>
        <w:tc>
          <w:tcPr>
            <w:tcW w:w="1728" w:type="dxa"/>
          </w:tcPr>
          <w:p w14:paraId="26EEBE3E" wp14:textId="77777777">
            <w:r>
              <w:t>$64,056.02</w:t>
            </w:r>
          </w:p>
        </w:tc>
      </w:tr>
      <w:tr xmlns:wp14="http://schemas.microsoft.com/office/word/2010/wordml" w14:paraId="4C52592F" wp14:textId="77777777">
        <w:tc>
          <w:tcPr>
            <w:tcW w:w="1728" w:type="dxa"/>
          </w:tcPr>
          <w:p w14:paraId="238601FE" wp14:textId="77777777">
            <w:r/>
          </w:p>
        </w:tc>
        <w:tc>
          <w:tcPr>
            <w:tcW w:w="1728" w:type="dxa"/>
          </w:tcPr>
          <w:p w14:paraId="0F3CABC7" wp14:textId="77777777">
            <w:r/>
          </w:p>
        </w:tc>
        <w:tc>
          <w:tcPr>
            <w:tcW w:w="1728" w:type="dxa"/>
          </w:tcPr>
          <w:p w14:paraId="5B08B5D1" wp14:textId="77777777">
            <w:r/>
          </w:p>
        </w:tc>
        <w:tc>
          <w:tcPr>
            <w:tcW w:w="1728" w:type="dxa"/>
          </w:tcPr>
          <w:p w14:paraId="4D0CAE93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930BFF1" wp14:textId="77777777">
            <w:r>
              <w:rPr>
                <w:b/>
              </w:rPr>
              <w:t>$99,673.88</w:t>
            </w:r>
          </w:p>
        </w:tc>
      </w:tr>
    </w:tbl>
    <w:p xmlns:wp14="http://schemas.microsoft.com/office/word/2010/wordml" w14:paraId="16DEB4AB" wp14:textId="77777777"/>
    <w:p xmlns:wp14="http://schemas.microsoft.com/office/word/2010/wordml" w14:paraId="576C72DA" wp14:textId="77777777">
      <w:r>
        <w:rPr>
          <w:b/>
        </w:rPr>
        <w:t>Account #18 — 401K</w:t>
      </w:r>
      <w:r>
        <w:t xml:space="preserve">  |  Opened: 2020-02-16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902D24F" wp14:textId="77777777">
        <w:tc>
          <w:tcPr>
            <w:tcW w:w="1728" w:type="dxa"/>
          </w:tcPr>
          <w:p w14:paraId="3C34E98D" wp14:textId="77777777">
            <w:r>
              <w:t>Ticker</w:t>
            </w:r>
          </w:p>
        </w:tc>
        <w:tc>
          <w:tcPr>
            <w:tcW w:w="1728" w:type="dxa"/>
          </w:tcPr>
          <w:p w14:paraId="052454E5" wp14:textId="77777777">
            <w:r>
              <w:t>Asset Class</w:t>
            </w:r>
          </w:p>
        </w:tc>
        <w:tc>
          <w:tcPr>
            <w:tcW w:w="1728" w:type="dxa"/>
          </w:tcPr>
          <w:p w14:paraId="11530352" wp14:textId="77777777">
            <w:r>
              <w:t>Quantity</w:t>
            </w:r>
          </w:p>
        </w:tc>
        <w:tc>
          <w:tcPr>
            <w:tcW w:w="1728" w:type="dxa"/>
          </w:tcPr>
          <w:p w14:paraId="3DEAEF81" wp14:textId="77777777">
            <w:r>
              <w:t>Price</w:t>
            </w:r>
          </w:p>
        </w:tc>
        <w:tc>
          <w:tcPr>
            <w:tcW w:w="1728" w:type="dxa"/>
          </w:tcPr>
          <w:p w14:paraId="6B018E51" wp14:textId="77777777">
            <w:r>
              <w:t>Market Value</w:t>
            </w:r>
          </w:p>
        </w:tc>
      </w:tr>
      <w:tr xmlns:wp14="http://schemas.microsoft.com/office/word/2010/wordml" w14:paraId="0E2C0293" wp14:textId="77777777">
        <w:tc>
          <w:tcPr>
            <w:tcW w:w="1728" w:type="dxa"/>
          </w:tcPr>
          <w:p w14:paraId="4DA29A96" wp14:textId="77777777">
            <w:r>
              <w:t>SPAXX</w:t>
            </w:r>
          </w:p>
        </w:tc>
        <w:tc>
          <w:tcPr>
            <w:tcW w:w="1728" w:type="dxa"/>
          </w:tcPr>
          <w:p w14:paraId="225F57D9" wp14:textId="77777777">
            <w:r>
              <w:t>Cash</w:t>
            </w:r>
          </w:p>
        </w:tc>
        <w:tc>
          <w:tcPr>
            <w:tcW w:w="1728" w:type="dxa"/>
          </w:tcPr>
          <w:p w14:paraId="15A02C00" wp14:textId="77777777">
            <w:r>
              <w:t>61.47</w:t>
            </w:r>
          </w:p>
        </w:tc>
        <w:tc>
          <w:tcPr>
            <w:tcW w:w="1728" w:type="dxa"/>
          </w:tcPr>
          <w:p w14:paraId="7C740E80" wp14:textId="77777777">
            <w:r>
              <w:t>$48.55</w:t>
            </w:r>
          </w:p>
        </w:tc>
        <w:tc>
          <w:tcPr>
            <w:tcW w:w="1728" w:type="dxa"/>
          </w:tcPr>
          <w:p w14:paraId="0013895F" wp14:textId="77777777">
            <w:r>
              <w:t>$2,984.37</w:t>
            </w:r>
          </w:p>
        </w:tc>
      </w:tr>
      <w:tr xmlns:wp14="http://schemas.microsoft.com/office/word/2010/wordml" w14:paraId="042B4CA7" wp14:textId="77777777">
        <w:tc>
          <w:tcPr>
            <w:tcW w:w="1728" w:type="dxa"/>
          </w:tcPr>
          <w:p w14:paraId="247A2E41" wp14:textId="77777777">
            <w:r>
              <w:t>LQD</w:t>
            </w:r>
          </w:p>
        </w:tc>
        <w:tc>
          <w:tcPr>
            <w:tcW w:w="1728" w:type="dxa"/>
          </w:tcPr>
          <w:p w14:paraId="49D726AD" wp14:textId="77777777">
            <w:r>
              <w:t>Fixed Income</w:t>
            </w:r>
          </w:p>
        </w:tc>
        <w:tc>
          <w:tcPr>
            <w:tcW w:w="1728" w:type="dxa"/>
          </w:tcPr>
          <w:p w14:paraId="3D15DBCB" wp14:textId="77777777">
            <w:r>
              <w:t>41.67</w:t>
            </w:r>
          </w:p>
        </w:tc>
        <w:tc>
          <w:tcPr>
            <w:tcW w:w="1728" w:type="dxa"/>
          </w:tcPr>
          <w:p w14:paraId="00F2A697" wp14:textId="77777777">
            <w:r>
              <w:t>$381.37</w:t>
            </w:r>
          </w:p>
        </w:tc>
        <w:tc>
          <w:tcPr>
            <w:tcW w:w="1728" w:type="dxa"/>
          </w:tcPr>
          <w:p w14:paraId="6CCF06FF" wp14:textId="77777777">
            <w:r>
              <w:t>$15,891.69</w:t>
            </w:r>
          </w:p>
        </w:tc>
      </w:tr>
      <w:tr xmlns:wp14="http://schemas.microsoft.com/office/word/2010/wordml" w14:paraId="1C93FE82" wp14:textId="77777777">
        <w:tc>
          <w:tcPr>
            <w:tcW w:w="1728" w:type="dxa"/>
          </w:tcPr>
          <w:p w14:paraId="0AD9C6F4" wp14:textId="77777777">
            <w:r/>
          </w:p>
        </w:tc>
        <w:tc>
          <w:tcPr>
            <w:tcW w:w="1728" w:type="dxa"/>
          </w:tcPr>
          <w:p w14:paraId="4B1F511A" wp14:textId="77777777">
            <w:r/>
          </w:p>
        </w:tc>
        <w:tc>
          <w:tcPr>
            <w:tcW w:w="1728" w:type="dxa"/>
          </w:tcPr>
          <w:p w14:paraId="65F9C3DC" wp14:textId="77777777">
            <w:r/>
          </w:p>
        </w:tc>
        <w:tc>
          <w:tcPr>
            <w:tcW w:w="1728" w:type="dxa"/>
          </w:tcPr>
          <w:p w14:paraId="790134A9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17EBFF4" wp14:textId="77777777">
            <w:r>
              <w:rPr>
                <w:b/>
              </w:rPr>
              <w:t>$18,876.06</w:t>
            </w:r>
          </w:p>
        </w:tc>
      </w:tr>
    </w:tbl>
    <w:p xmlns:wp14="http://schemas.microsoft.com/office/word/2010/wordml" w14:paraId="5023141B" wp14:textId="77777777"/>
    <w:p xmlns:wp14="http://schemas.microsoft.com/office/word/2010/wordml" w14:paraId="1F3B1409" wp14:textId="77777777">
      <w:r>
        <w:br w:type="page"/>
      </w:r>
    </w:p>
    <w:p xmlns:wp14="http://schemas.microsoft.com/office/word/2010/wordml" w14:paraId="0B8CB58D" wp14:textId="77777777">
      <w:pPr>
        <w:pStyle w:val="Heading2"/>
      </w:pPr>
      <w:r>
        <w:t>Client #11: Lisa Hensley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53FD5EF" wp14:textId="77777777">
        <w:tc>
          <w:tcPr>
            <w:tcW w:w="4320" w:type="dxa"/>
          </w:tcPr>
          <w:p w14:paraId="2C06E509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1CB76B51" wp14:textId="77777777">
            <w:r>
              <w:t>67</w:t>
            </w:r>
          </w:p>
        </w:tc>
      </w:tr>
      <w:tr xmlns:wp14="http://schemas.microsoft.com/office/word/2010/wordml" w14:paraId="4306CA6A" wp14:textId="77777777">
        <w:tc>
          <w:tcPr>
            <w:tcW w:w="4320" w:type="dxa"/>
          </w:tcPr>
          <w:p w14:paraId="0474609A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23EBB0D4" wp14:textId="77777777">
            <w:r>
              <w:t>Moderate</w:t>
            </w:r>
          </w:p>
        </w:tc>
      </w:tr>
      <w:tr xmlns:wp14="http://schemas.microsoft.com/office/word/2010/wordml" w14:paraId="797548F6" wp14:textId="77777777">
        <w:tc>
          <w:tcPr>
            <w:tcW w:w="4320" w:type="dxa"/>
          </w:tcPr>
          <w:p w14:paraId="5225619F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4C9243B7" wp14:textId="77777777">
            <w:r>
              <w:t>Eva Rossi</w:t>
            </w:r>
          </w:p>
        </w:tc>
      </w:tr>
      <w:tr xmlns:wp14="http://schemas.microsoft.com/office/word/2010/wordml" w14:paraId="7481C680" wp14:textId="77777777">
        <w:tc>
          <w:tcPr>
            <w:tcW w:w="4320" w:type="dxa"/>
          </w:tcPr>
          <w:p w14:paraId="0A0D7855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15CD353C" wp14:textId="77777777">
            <w:r>
              <w:t>Southeast</w:t>
            </w:r>
          </w:p>
        </w:tc>
      </w:tr>
      <w:tr xmlns:wp14="http://schemas.microsoft.com/office/word/2010/wordml" w14:paraId="3CDE8ABA" wp14:textId="77777777">
        <w:tc>
          <w:tcPr>
            <w:tcW w:w="4320" w:type="dxa"/>
          </w:tcPr>
          <w:p w14:paraId="1F09BCD9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533EFAA1" wp14:textId="77777777">
            <w:r>
              <w:t>2020-06-29</w:t>
            </w:r>
          </w:p>
        </w:tc>
      </w:tr>
      <w:tr xmlns:wp14="http://schemas.microsoft.com/office/word/2010/wordml" w14:paraId="6DA11653" wp14:textId="77777777">
        <w:tc>
          <w:tcPr>
            <w:tcW w:w="4320" w:type="dxa"/>
          </w:tcPr>
          <w:p w14:paraId="7784F788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064613E" wp14:textId="77777777">
            <w:r>
              <w:t>Churned</w:t>
            </w:r>
          </w:p>
        </w:tc>
      </w:tr>
      <w:tr xmlns:wp14="http://schemas.microsoft.com/office/word/2010/wordml" w14:paraId="65D4A0F7" wp14:textId="77777777">
        <w:tc>
          <w:tcPr>
            <w:tcW w:w="4320" w:type="dxa"/>
          </w:tcPr>
          <w:p w14:paraId="26632C63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7D1FD72F" wp14:textId="77777777">
            <w:r>
              <w:t>Tax-efficient wealth transfer to next generation</w:t>
            </w:r>
          </w:p>
        </w:tc>
      </w:tr>
    </w:tbl>
    <w:p xmlns:wp14="http://schemas.microsoft.com/office/word/2010/wordml" w14:paraId="54AC38C4" wp14:textId="77777777">
      <w:r>
        <w:rPr>
          <w:b/>
        </w:rPr>
        <w:t xml:space="preserve">Background: </w:t>
      </w:r>
      <w:r>
        <w:t>Academic researcher with significant patent royalties</w:t>
      </w:r>
    </w:p>
    <w:p xmlns:wp14="http://schemas.microsoft.com/office/word/2010/wordml" w14:paraId="2CD87FA7" wp14:textId="77777777">
      <w:r>
        <w:rPr>
          <w:b/>
        </w:rPr>
        <w:t xml:space="preserve">Notes: </w:t>
      </w:r>
      <w:r>
        <w:t>Delegator — trusts advisor fully. Minimal contact preferred.</w:t>
      </w:r>
    </w:p>
    <w:p xmlns:wp14="http://schemas.microsoft.com/office/word/2010/wordml" w14:paraId="7D89900F" wp14:textId="77777777">
      <w:r>
        <w:rPr>
          <w:b/>
        </w:rPr>
        <w:t xml:space="preserve">Last Review Date: </w:t>
      </w:r>
      <w:r>
        <w:t>2024-07-20</w:t>
      </w:r>
    </w:p>
    <w:p xmlns:wp14="http://schemas.microsoft.com/office/word/2010/wordml" w14:paraId="3C5B05B9" wp14:textId="77777777">
      <w:pPr>
        <w:pStyle w:val="Heading3"/>
      </w:pPr>
      <w:r>
        <w:t>Accounts &amp; Holdings</w:t>
      </w:r>
    </w:p>
    <w:p xmlns:wp14="http://schemas.microsoft.com/office/word/2010/wordml" w14:paraId="47914F28" wp14:textId="77777777">
      <w:r>
        <w:rPr>
          <w:b/>
        </w:rPr>
        <w:t>Account #19 — 401K</w:t>
      </w:r>
      <w:r>
        <w:t xml:space="preserve">  |  Opened: 2018-08-23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753E789" wp14:textId="77777777">
        <w:tc>
          <w:tcPr>
            <w:tcW w:w="1728" w:type="dxa"/>
          </w:tcPr>
          <w:p w14:paraId="61E7C1AB" wp14:textId="77777777">
            <w:r>
              <w:t>Ticker</w:t>
            </w:r>
          </w:p>
        </w:tc>
        <w:tc>
          <w:tcPr>
            <w:tcW w:w="1728" w:type="dxa"/>
          </w:tcPr>
          <w:p w14:paraId="45818E5A" wp14:textId="77777777">
            <w:r>
              <w:t>Asset Class</w:t>
            </w:r>
          </w:p>
        </w:tc>
        <w:tc>
          <w:tcPr>
            <w:tcW w:w="1728" w:type="dxa"/>
          </w:tcPr>
          <w:p w14:paraId="61EAC963" wp14:textId="77777777">
            <w:r>
              <w:t>Quantity</w:t>
            </w:r>
          </w:p>
        </w:tc>
        <w:tc>
          <w:tcPr>
            <w:tcW w:w="1728" w:type="dxa"/>
          </w:tcPr>
          <w:p w14:paraId="5AE52C51" wp14:textId="77777777">
            <w:r>
              <w:t>Price</w:t>
            </w:r>
          </w:p>
        </w:tc>
        <w:tc>
          <w:tcPr>
            <w:tcW w:w="1728" w:type="dxa"/>
          </w:tcPr>
          <w:p w14:paraId="2A08AFA3" wp14:textId="77777777">
            <w:r>
              <w:t>Market Value</w:t>
            </w:r>
          </w:p>
        </w:tc>
      </w:tr>
      <w:tr xmlns:wp14="http://schemas.microsoft.com/office/word/2010/wordml" w14:paraId="1FA6D963" wp14:textId="77777777">
        <w:tc>
          <w:tcPr>
            <w:tcW w:w="1728" w:type="dxa"/>
          </w:tcPr>
          <w:p w14:paraId="035DBE63" wp14:textId="77777777">
            <w:r>
              <w:t>UNH</w:t>
            </w:r>
          </w:p>
        </w:tc>
        <w:tc>
          <w:tcPr>
            <w:tcW w:w="1728" w:type="dxa"/>
          </w:tcPr>
          <w:p w14:paraId="2829308E" wp14:textId="77777777">
            <w:r>
              <w:t>Equity</w:t>
            </w:r>
          </w:p>
        </w:tc>
        <w:tc>
          <w:tcPr>
            <w:tcW w:w="1728" w:type="dxa"/>
          </w:tcPr>
          <w:p w14:paraId="700AAF37" wp14:textId="77777777">
            <w:r>
              <w:t>474.82</w:t>
            </w:r>
          </w:p>
        </w:tc>
        <w:tc>
          <w:tcPr>
            <w:tcW w:w="1728" w:type="dxa"/>
          </w:tcPr>
          <w:p w14:paraId="2FE1AEBE" wp14:textId="77777777">
            <w:r>
              <w:t>$60.26</w:t>
            </w:r>
          </w:p>
        </w:tc>
        <w:tc>
          <w:tcPr>
            <w:tcW w:w="1728" w:type="dxa"/>
          </w:tcPr>
          <w:p w14:paraId="363DB301" wp14:textId="77777777">
            <w:r>
              <w:t>$28,612.65</w:t>
            </w:r>
          </w:p>
        </w:tc>
      </w:tr>
      <w:tr xmlns:wp14="http://schemas.microsoft.com/office/word/2010/wordml" w14:paraId="3842059C" wp14:textId="77777777">
        <w:tc>
          <w:tcPr>
            <w:tcW w:w="1728" w:type="dxa"/>
          </w:tcPr>
          <w:p w14:paraId="562C75D1" wp14:textId="77777777">
            <w:r/>
          </w:p>
        </w:tc>
        <w:tc>
          <w:tcPr>
            <w:tcW w:w="1728" w:type="dxa"/>
          </w:tcPr>
          <w:p w14:paraId="664355AD" wp14:textId="77777777">
            <w:r/>
          </w:p>
        </w:tc>
        <w:tc>
          <w:tcPr>
            <w:tcW w:w="1728" w:type="dxa"/>
          </w:tcPr>
          <w:p w14:paraId="1A965116" wp14:textId="77777777">
            <w:r/>
          </w:p>
        </w:tc>
        <w:tc>
          <w:tcPr>
            <w:tcW w:w="1728" w:type="dxa"/>
          </w:tcPr>
          <w:p w14:paraId="2EC41221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E1E6040" wp14:textId="77777777">
            <w:r>
              <w:rPr>
                <w:b/>
              </w:rPr>
              <w:t>$28,612.65</w:t>
            </w:r>
          </w:p>
        </w:tc>
      </w:tr>
    </w:tbl>
    <w:p xmlns:wp14="http://schemas.microsoft.com/office/word/2010/wordml" w14:paraId="7DF4E37C" wp14:textId="77777777"/>
    <w:p xmlns:wp14="http://schemas.microsoft.com/office/word/2010/wordml" w14:paraId="1ACF4369" wp14:textId="77777777">
      <w:r>
        <w:rPr>
          <w:b/>
        </w:rPr>
        <w:t>Account #20 — Ira</w:t>
      </w:r>
      <w:r>
        <w:t xml:space="preserve">  |  Opened: 2021-10-08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CD7CD80" wp14:textId="77777777">
        <w:tc>
          <w:tcPr>
            <w:tcW w:w="1728" w:type="dxa"/>
          </w:tcPr>
          <w:p w14:paraId="028F23D1" wp14:textId="77777777">
            <w:r>
              <w:t>Ticker</w:t>
            </w:r>
          </w:p>
        </w:tc>
        <w:tc>
          <w:tcPr>
            <w:tcW w:w="1728" w:type="dxa"/>
          </w:tcPr>
          <w:p w14:paraId="37600738" wp14:textId="77777777">
            <w:r>
              <w:t>Asset Class</w:t>
            </w:r>
          </w:p>
        </w:tc>
        <w:tc>
          <w:tcPr>
            <w:tcW w:w="1728" w:type="dxa"/>
          </w:tcPr>
          <w:p w14:paraId="580F9CC3" wp14:textId="77777777">
            <w:r>
              <w:t>Quantity</w:t>
            </w:r>
          </w:p>
        </w:tc>
        <w:tc>
          <w:tcPr>
            <w:tcW w:w="1728" w:type="dxa"/>
          </w:tcPr>
          <w:p w14:paraId="2B891059" wp14:textId="77777777">
            <w:r>
              <w:t>Price</w:t>
            </w:r>
          </w:p>
        </w:tc>
        <w:tc>
          <w:tcPr>
            <w:tcW w:w="1728" w:type="dxa"/>
          </w:tcPr>
          <w:p w14:paraId="63743C74" wp14:textId="77777777">
            <w:r>
              <w:t>Market Value</w:t>
            </w:r>
          </w:p>
        </w:tc>
      </w:tr>
      <w:tr xmlns:wp14="http://schemas.microsoft.com/office/word/2010/wordml" w14:paraId="4EF2202B" wp14:textId="77777777">
        <w:tc>
          <w:tcPr>
            <w:tcW w:w="1728" w:type="dxa"/>
          </w:tcPr>
          <w:p w14:paraId="337717EC" wp14:textId="77777777">
            <w:r>
              <w:t>UNH</w:t>
            </w:r>
          </w:p>
        </w:tc>
        <w:tc>
          <w:tcPr>
            <w:tcW w:w="1728" w:type="dxa"/>
          </w:tcPr>
          <w:p w14:paraId="54889D2F" wp14:textId="77777777">
            <w:r>
              <w:t>Equity</w:t>
            </w:r>
          </w:p>
        </w:tc>
        <w:tc>
          <w:tcPr>
            <w:tcW w:w="1728" w:type="dxa"/>
          </w:tcPr>
          <w:p w14:paraId="674A358D" wp14:textId="77777777">
            <w:r>
              <w:t>300.08</w:t>
            </w:r>
          </w:p>
        </w:tc>
        <w:tc>
          <w:tcPr>
            <w:tcW w:w="1728" w:type="dxa"/>
          </w:tcPr>
          <w:p w14:paraId="7276FAF5" wp14:textId="77777777">
            <w:r>
              <w:t>$374.87</w:t>
            </w:r>
          </w:p>
        </w:tc>
        <w:tc>
          <w:tcPr>
            <w:tcW w:w="1728" w:type="dxa"/>
          </w:tcPr>
          <w:p w14:paraId="28D5F0E4" wp14:textId="77777777">
            <w:r>
              <w:t>$112,490.99</w:t>
            </w:r>
          </w:p>
        </w:tc>
      </w:tr>
      <w:tr xmlns:wp14="http://schemas.microsoft.com/office/word/2010/wordml" w14:paraId="28CE0C73" wp14:textId="77777777">
        <w:tc>
          <w:tcPr>
            <w:tcW w:w="1728" w:type="dxa"/>
          </w:tcPr>
          <w:p w14:paraId="2668A72D" wp14:textId="77777777">
            <w:r>
              <w:t>SPAXX</w:t>
            </w:r>
          </w:p>
        </w:tc>
        <w:tc>
          <w:tcPr>
            <w:tcW w:w="1728" w:type="dxa"/>
          </w:tcPr>
          <w:p w14:paraId="3FF08368" wp14:textId="77777777">
            <w:r>
              <w:t>Cash</w:t>
            </w:r>
          </w:p>
        </w:tc>
        <w:tc>
          <w:tcPr>
            <w:tcW w:w="1728" w:type="dxa"/>
          </w:tcPr>
          <w:p w14:paraId="3A106702" wp14:textId="77777777">
            <w:r>
              <w:t>228.00</w:t>
            </w:r>
          </w:p>
        </w:tc>
        <w:tc>
          <w:tcPr>
            <w:tcW w:w="1728" w:type="dxa"/>
          </w:tcPr>
          <w:p w14:paraId="5AA58118" wp14:textId="77777777">
            <w:r>
              <w:t>$271.21</w:t>
            </w:r>
          </w:p>
        </w:tc>
        <w:tc>
          <w:tcPr>
            <w:tcW w:w="1728" w:type="dxa"/>
          </w:tcPr>
          <w:p w14:paraId="51401296" wp14:textId="77777777">
            <w:r>
              <w:t>$61,835.88</w:t>
            </w:r>
          </w:p>
        </w:tc>
      </w:tr>
      <w:tr xmlns:wp14="http://schemas.microsoft.com/office/word/2010/wordml" w14:paraId="225E349A" wp14:textId="77777777">
        <w:tc>
          <w:tcPr>
            <w:tcW w:w="1728" w:type="dxa"/>
          </w:tcPr>
          <w:p w14:paraId="44FB30F8" wp14:textId="77777777">
            <w:r/>
          </w:p>
        </w:tc>
        <w:tc>
          <w:tcPr>
            <w:tcW w:w="1728" w:type="dxa"/>
          </w:tcPr>
          <w:p w14:paraId="1DA6542E" wp14:textId="77777777">
            <w:r/>
          </w:p>
        </w:tc>
        <w:tc>
          <w:tcPr>
            <w:tcW w:w="1728" w:type="dxa"/>
          </w:tcPr>
          <w:p w14:paraId="3041E394" wp14:textId="77777777">
            <w:r/>
          </w:p>
        </w:tc>
        <w:tc>
          <w:tcPr>
            <w:tcW w:w="1728" w:type="dxa"/>
          </w:tcPr>
          <w:p w14:paraId="584A9990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C3CD6C1" wp14:textId="77777777">
            <w:r>
              <w:rPr>
                <w:b/>
              </w:rPr>
              <w:t>$174,326.87</w:t>
            </w:r>
          </w:p>
        </w:tc>
      </w:tr>
    </w:tbl>
    <w:p xmlns:wp14="http://schemas.microsoft.com/office/word/2010/wordml" w14:paraId="722B00AE" wp14:textId="77777777"/>
    <w:p xmlns:wp14="http://schemas.microsoft.com/office/word/2010/wordml" w14:paraId="42C6D796" wp14:textId="77777777">
      <w:r>
        <w:br w:type="page"/>
      </w:r>
    </w:p>
    <w:p xmlns:wp14="http://schemas.microsoft.com/office/word/2010/wordml" w14:paraId="00CB9DAF" wp14:textId="77777777">
      <w:pPr>
        <w:pStyle w:val="Heading2"/>
      </w:pPr>
      <w:r>
        <w:t>Client #12: Benjamin Stanley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A642682" wp14:textId="77777777">
        <w:tc>
          <w:tcPr>
            <w:tcW w:w="4320" w:type="dxa"/>
          </w:tcPr>
          <w:p w14:paraId="66B75AB3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18E8C380" wp14:textId="77777777">
            <w:r>
              <w:t>30</w:t>
            </w:r>
          </w:p>
        </w:tc>
      </w:tr>
      <w:tr xmlns:wp14="http://schemas.microsoft.com/office/word/2010/wordml" w14:paraId="00A0337A" wp14:textId="77777777">
        <w:tc>
          <w:tcPr>
            <w:tcW w:w="4320" w:type="dxa"/>
          </w:tcPr>
          <w:p w14:paraId="4F039739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28E10B35" wp14:textId="77777777">
            <w:r>
              <w:t>Aggressive</w:t>
            </w:r>
          </w:p>
        </w:tc>
      </w:tr>
      <w:tr xmlns:wp14="http://schemas.microsoft.com/office/word/2010/wordml" w14:paraId="5D2D5AF8" wp14:textId="77777777">
        <w:tc>
          <w:tcPr>
            <w:tcW w:w="4320" w:type="dxa"/>
          </w:tcPr>
          <w:p w14:paraId="02BC6BC1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3650682F" wp14:textId="77777777">
            <w:r>
              <w:t>Bob Martinez</w:t>
            </w:r>
          </w:p>
        </w:tc>
      </w:tr>
      <w:tr xmlns:wp14="http://schemas.microsoft.com/office/word/2010/wordml" w14:paraId="5978176F" wp14:textId="77777777">
        <w:tc>
          <w:tcPr>
            <w:tcW w:w="4320" w:type="dxa"/>
          </w:tcPr>
          <w:p w14:paraId="0FCA482E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6C57419" wp14:textId="77777777">
            <w:r>
              <w:t>Midwest</w:t>
            </w:r>
          </w:p>
        </w:tc>
      </w:tr>
      <w:tr xmlns:wp14="http://schemas.microsoft.com/office/word/2010/wordml" w14:paraId="68719152" wp14:textId="77777777">
        <w:tc>
          <w:tcPr>
            <w:tcW w:w="4320" w:type="dxa"/>
          </w:tcPr>
          <w:p w14:paraId="00593517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03B83B90" wp14:textId="77777777">
            <w:r>
              <w:t>2022-11-29</w:t>
            </w:r>
          </w:p>
        </w:tc>
      </w:tr>
      <w:tr xmlns:wp14="http://schemas.microsoft.com/office/word/2010/wordml" w14:paraId="3F70EE35" wp14:textId="77777777">
        <w:tc>
          <w:tcPr>
            <w:tcW w:w="4320" w:type="dxa"/>
          </w:tcPr>
          <w:p w14:paraId="55D423DC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9E888EB" wp14:textId="77777777">
            <w:r>
              <w:t>Active</w:t>
            </w:r>
          </w:p>
        </w:tc>
      </w:tr>
      <w:tr xmlns:wp14="http://schemas.microsoft.com/office/word/2010/wordml" w14:paraId="1195FE5E" wp14:textId="77777777">
        <w:tc>
          <w:tcPr>
            <w:tcW w:w="4320" w:type="dxa"/>
          </w:tcPr>
          <w:p w14:paraId="49E98CE5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141187BF" wp14:textId="77777777">
            <w:r>
              <w:t>Income generation through dividend-paying securities</w:t>
            </w:r>
          </w:p>
        </w:tc>
      </w:tr>
    </w:tbl>
    <w:p xmlns:wp14="http://schemas.microsoft.com/office/word/2010/wordml" w14:paraId="438DD8A0" wp14:textId="77777777">
      <w:r>
        <w:rPr>
          <w:b/>
        </w:rPr>
        <w:t xml:space="preserve">Background: </w:t>
      </w:r>
      <w:r>
        <w:t>Self-made entrepreneur who sold a media startup</w:t>
      </w:r>
    </w:p>
    <w:p xmlns:wp14="http://schemas.microsoft.com/office/word/2010/wordml" w14:paraId="2B729C04" wp14:textId="77777777">
      <w:r>
        <w:rPr>
          <w:b/>
        </w:rPr>
        <w:t xml:space="preserve">Notes: </w:t>
      </w:r>
      <w:r>
        <w:t>Expressed interest in philanthropic giving strategy.</w:t>
      </w:r>
    </w:p>
    <w:p xmlns:wp14="http://schemas.microsoft.com/office/word/2010/wordml" w14:paraId="6CB6BD82" wp14:textId="77777777">
      <w:r>
        <w:rPr>
          <w:b/>
        </w:rPr>
        <w:t xml:space="preserve">Last Review Date: </w:t>
      </w:r>
      <w:r>
        <w:t>2024-06-29</w:t>
      </w:r>
    </w:p>
    <w:p xmlns:wp14="http://schemas.microsoft.com/office/word/2010/wordml" w14:paraId="1B80E2DE" wp14:textId="77777777">
      <w:pPr>
        <w:pStyle w:val="Heading3"/>
      </w:pPr>
      <w:r>
        <w:t>Accounts &amp; Holdings</w:t>
      </w:r>
    </w:p>
    <w:p xmlns:wp14="http://schemas.microsoft.com/office/word/2010/wordml" w14:paraId="370918D4" wp14:textId="77777777">
      <w:r>
        <w:rPr>
          <w:b/>
        </w:rPr>
        <w:t>Account #21 — Trust</w:t>
      </w:r>
      <w:r>
        <w:t xml:space="preserve">  |  Opened: 2022-09-06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48B55A6" wp14:textId="77777777">
        <w:tc>
          <w:tcPr>
            <w:tcW w:w="1728" w:type="dxa"/>
          </w:tcPr>
          <w:p w14:paraId="630B4FD5" wp14:textId="77777777">
            <w:r>
              <w:t>Ticker</w:t>
            </w:r>
          </w:p>
        </w:tc>
        <w:tc>
          <w:tcPr>
            <w:tcW w:w="1728" w:type="dxa"/>
          </w:tcPr>
          <w:p w14:paraId="7CED2B1A" wp14:textId="77777777">
            <w:r>
              <w:t>Asset Class</w:t>
            </w:r>
          </w:p>
        </w:tc>
        <w:tc>
          <w:tcPr>
            <w:tcW w:w="1728" w:type="dxa"/>
          </w:tcPr>
          <w:p w14:paraId="20F62CB5" wp14:textId="77777777">
            <w:r>
              <w:t>Quantity</w:t>
            </w:r>
          </w:p>
        </w:tc>
        <w:tc>
          <w:tcPr>
            <w:tcW w:w="1728" w:type="dxa"/>
          </w:tcPr>
          <w:p w14:paraId="7A6DA639" wp14:textId="77777777">
            <w:r>
              <w:t>Price</w:t>
            </w:r>
          </w:p>
        </w:tc>
        <w:tc>
          <w:tcPr>
            <w:tcW w:w="1728" w:type="dxa"/>
          </w:tcPr>
          <w:p w14:paraId="0D44127F" wp14:textId="77777777">
            <w:r>
              <w:t>Market Value</w:t>
            </w:r>
          </w:p>
        </w:tc>
      </w:tr>
      <w:tr xmlns:wp14="http://schemas.microsoft.com/office/word/2010/wordml" w14:paraId="29499F35" wp14:textId="77777777">
        <w:tc>
          <w:tcPr>
            <w:tcW w:w="1728" w:type="dxa"/>
          </w:tcPr>
          <w:p w14:paraId="575D3682" wp14:textId="77777777">
            <w:r>
              <w:t>VMFXX</w:t>
            </w:r>
          </w:p>
        </w:tc>
        <w:tc>
          <w:tcPr>
            <w:tcW w:w="1728" w:type="dxa"/>
          </w:tcPr>
          <w:p w14:paraId="37E28C94" wp14:textId="77777777">
            <w:r>
              <w:t>Cash</w:t>
            </w:r>
          </w:p>
        </w:tc>
        <w:tc>
          <w:tcPr>
            <w:tcW w:w="1728" w:type="dxa"/>
          </w:tcPr>
          <w:p w14:paraId="648E71AE" wp14:textId="77777777">
            <w:r>
              <w:t>314.63</w:t>
            </w:r>
          </w:p>
        </w:tc>
        <w:tc>
          <w:tcPr>
            <w:tcW w:w="1728" w:type="dxa"/>
          </w:tcPr>
          <w:p w14:paraId="5589EA6B" wp14:textId="77777777">
            <w:r>
              <w:t>$166.14</w:t>
            </w:r>
          </w:p>
        </w:tc>
        <w:tc>
          <w:tcPr>
            <w:tcW w:w="1728" w:type="dxa"/>
          </w:tcPr>
          <w:p w14:paraId="06292574" wp14:textId="77777777">
            <w:r>
              <w:t>$52,272.63</w:t>
            </w:r>
          </w:p>
        </w:tc>
      </w:tr>
      <w:tr xmlns:wp14="http://schemas.microsoft.com/office/word/2010/wordml" w14:paraId="19AA23F0" wp14:textId="77777777">
        <w:tc>
          <w:tcPr>
            <w:tcW w:w="1728" w:type="dxa"/>
          </w:tcPr>
          <w:p w14:paraId="1E4B642C" wp14:textId="77777777">
            <w:r>
              <w:t>BND</w:t>
            </w:r>
          </w:p>
        </w:tc>
        <w:tc>
          <w:tcPr>
            <w:tcW w:w="1728" w:type="dxa"/>
          </w:tcPr>
          <w:p w14:paraId="038A0503" wp14:textId="77777777">
            <w:r>
              <w:t>Fixed Income</w:t>
            </w:r>
          </w:p>
        </w:tc>
        <w:tc>
          <w:tcPr>
            <w:tcW w:w="1728" w:type="dxa"/>
          </w:tcPr>
          <w:p w14:paraId="01325411" wp14:textId="77777777">
            <w:r>
              <w:t>82.74</w:t>
            </w:r>
          </w:p>
        </w:tc>
        <w:tc>
          <w:tcPr>
            <w:tcW w:w="1728" w:type="dxa"/>
          </w:tcPr>
          <w:p w14:paraId="12A8CE10" wp14:textId="77777777">
            <w:r>
              <w:t>$112.55</w:t>
            </w:r>
          </w:p>
        </w:tc>
        <w:tc>
          <w:tcPr>
            <w:tcW w:w="1728" w:type="dxa"/>
          </w:tcPr>
          <w:p w14:paraId="724ABEF9" wp14:textId="77777777">
            <w:r>
              <w:t>$9,312.39</w:t>
            </w:r>
          </w:p>
        </w:tc>
      </w:tr>
      <w:tr xmlns:wp14="http://schemas.microsoft.com/office/word/2010/wordml" w14:paraId="0659B8B7" wp14:textId="77777777">
        <w:tc>
          <w:tcPr>
            <w:tcW w:w="1728" w:type="dxa"/>
          </w:tcPr>
          <w:p w14:paraId="0214D110" wp14:textId="77777777">
            <w:r>
              <w:t>GLD</w:t>
            </w:r>
          </w:p>
        </w:tc>
        <w:tc>
          <w:tcPr>
            <w:tcW w:w="1728" w:type="dxa"/>
          </w:tcPr>
          <w:p w14:paraId="6D61DE96" wp14:textId="77777777">
            <w:r>
              <w:t>Alternatives</w:t>
            </w:r>
          </w:p>
        </w:tc>
        <w:tc>
          <w:tcPr>
            <w:tcW w:w="1728" w:type="dxa"/>
          </w:tcPr>
          <w:p w14:paraId="6014E7FD" wp14:textId="77777777">
            <w:r>
              <w:t>82.48</w:t>
            </w:r>
          </w:p>
        </w:tc>
        <w:tc>
          <w:tcPr>
            <w:tcW w:w="1728" w:type="dxa"/>
          </w:tcPr>
          <w:p w14:paraId="76E28786" wp14:textId="77777777">
            <w:r>
              <w:t>$251.03</w:t>
            </w:r>
          </w:p>
        </w:tc>
        <w:tc>
          <w:tcPr>
            <w:tcW w:w="1728" w:type="dxa"/>
          </w:tcPr>
          <w:p w14:paraId="67C8F195" wp14:textId="77777777">
            <w:r>
              <w:t>$20,704.95</w:t>
            </w:r>
          </w:p>
        </w:tc>
      </w:tr>
      <w:tr xmlns:wp14="http://schemas.microsoft.com/office/word/2010/wordml" w14:paraId="4D5FCE19" wp14:textId="77777777">
        <w:tc>
          <w:tcPr>
            <w:tcW w:w="1728" w:type="dxa"/>
          </w:tcPr>
          <w:p w14:paraId="3938EFDF" wp14:textId="77777777">
            <w:r>
              <w:t>PDBC</w:t>
            </w:r>
          </w:p>
        </w:tc>
        <w:tc>
          <w:tcPr>
            <w:tcW w:w="1728" w:type="dxa"/>
          </w:tcPr>
          <w:p w14:paraId="399E3313" wp14:textId="77777777">
            <w:r>
              <w:t>Alternatives</w:t>
            </w:r>
          </w:p>
        </w:tc>
        <w:tc>
          <w:tcPr>
            <w:tcW w:w="1728" w:type="dxa"/>
          </w:tcPr>
          <w:p w14:paraId="7F4EB663" wp14:textId="77777777">
            <w:r>
              <w:t>149.17</w:t>
            </w:r>
          </w:p>
        </w:tc>
        <w:tc>
          <w:tcPr>
            <w:tcW w:w="1728" w:type="dxa"/>
          </w:tcPr>
          <w:p w14:paraId="7855F57E" wp14:textId="77777777">
            <w:r>
              <w:t>$146.57</w:t>
            </w:r>
          </w:p>
        </w:tc>
        <w:tc>
          <w:tcPr>
            <w:tcW w:w="1728" w:type="dxa"/>
          </w:tcPr>
          <w:p w14:paraId="15C823E2" wp14:textId="77777777">
            <w:r>
              <w:t>$21,863.85</w:t>
            </w:r>
          </w:p>
        </w:tc>
      </w:tr>
      <w:tr xmlns:wp14="http://schemas.microsoft.com/office/word/2010/wordml" w14:paraId="3F9807AD" wp14:textId="77777777">
        <w:tc>
          <w:tcPr>
            <w:tcW w:w="1728" w:type="dxa"/>
          </w:tcPr>
          <w:p w14:paraId="58701B47" wp14:textId="77777777">
            <w:r>
              <w:t>BITO</w:t>
            </w:r>
          </w:p>
        </w:tc>
        <w:tc>
          <w:tcPr>
            <w:tcW w:w="1728" w:type="dxa"/>
          </w:tcPr>
          <w:p w14:paraId="78088F8B" wp14:textId="77777777">
            <w:r>
              <w:t>Alternatives</w:t>
            </w:r>
          </w:p>
        </w:tc>
        <w:tc>
          <w:tcPr>
            <w:tcW w:w="1728" w:type="dxa"/>
          </w:tcPr>
          <w:p w14:paraId="32E14BA3" wp14:textId="77777777">
            <w:r>
              <w:t>352.98</w:t>
            </w:r>
          </w:p>
        </w:tc>
        <w:tc>
          <w:tcPr>
            <w:tcW w:w="1728" w:type="dxa"/>
          </w:tcPr>
          <w:p w14:paraId="0EBB254C" wp14:textId="77777777">
            <w:r>
              <w:t>$277.88</w:t>
            </w:r>
          </w:p>
        </w:tc>
        <w:tc>
          <w:tcPr>
            <w:tcW w:w="1728" w:type="dxa"/>
          </w:tcPr>
          <w:p w14:paraId="43CA7C65" wp14:textId="77777777">
            <w:r>
              <w:t>$98,086.08</w:t>
            </w:r>
          </w:p>
        </w:tc>
      </w:tr>
      <w:tr xmlns:wp14="http://schemas.microsoft.com/office/word/2010/wordml" w14:paraId="6F2328E0" wp14:textId="77777777">
        <w:tc>
          <w:tcPr>
            <w:tcW w:w="1728" w:type="dxa"/>
          </w:tcPr>
          <w:p w14:paraId="6E1831B3" wp14:textId="77777777">
            <w:r/>
          </w:p>
        </w:tc>
        <w:tc>
          <w:tcPr>
            <w:tcW w:w="1728" w:type="dxa"/>
          </w:tcPr>
          <w:p w14:paraId="54E11D2A" wp14:textId="77777777">
            <w:r/>
          </w:p>
        </w:tc>
        <w:tc>
          <w:tcPr>
            <w:tcW w:w="1728" w:type="dxa"/>
          </w:tcPr>
          <w:p w14:paraId="31126E5D" wp14:textId="77777777">
            <w:r/>
          </w:p>
        </w:tc>
        <w:tc>
          <w:tcPr>
            <w:tcW w:w="1728" w:type="dxa"/>
          </w:tcPr>
          <w:p w14:paraId="59035245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766B673" wp14:textId="77777777">
            <w:r>
              <w:rPr>
                <w:b/>
              </w:rPr>
              <w:t>$202,239.90</w:t>
            </w:r>
          </w:p>
        </w:tc>
      </w:tr>
    </w:tbl>
    <w:p xmlns:wp14="http://schemas.microsoft.com/office/word/2010/wordml" w14:paraId="2DE403A5" wp14:textId="77777777"/>
    <w:p xmlns:wp14="http://schemas.microsoft.com/office/word/2010/wordml" w14:paraId="62431CDC" wp14:textId="77777777">
      <w:r>
        <w:br w:type="page"/>
      </w:r>
    </w:p>
    <w:p xmlns:wp14="http://schemas.microsoft.com/office/word/2010/wordml" w14:paraId="68472DEE" wp14:textId="77777777">
      <w:pPr>
        <w:pStyle w:val="Heading2"/>
      </w:pPr>
      <w:r>
        <w:t>Client #13: Dr. Sharon James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13B5BE67" wp14:textId="77777777">
        <w:tc>
          <w:tcPr>
            <w:tcW w:w="4320" w:type="dxa"/>
          </w:tcPr>
          <w:p w14:paraId="54E3689D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21C9D991" wp14:textId="77777777">
            <w:r>
              <w:t>42</w:t>
            </w:r>
          </w:p>
        </w:tc>
      </w:tr>
      <w:tr xmlns:wp14="http://schemas.microsoft.com/office/word/2010/wordml" w14:paraId="1D4E6555" wp14:textId="77777777">
        <w:tc>
          <w:tcPr>
            <w:tcW w:w="4320" w:type="dxa"/>
          </w:tcPr>
          <w:p w14:paraId="4F280565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11B7F534" wp14:textId="77777777">
            <w:r>
              <w:t>Conservative</w:t>
            </w:r>
          </w:p>
        </w:tc>
      </w:tr>
      <w:tr xmlns:wp14="http://schemas.microsoft.com/office/word/2010/wordml" w14:paraId="48488707" wp14:textId="77777777">
        <w:tc>
          <w:tcPr>
            <w:tcW w:w="4320" w:type="dxa"/>
          </w:tcPr>
          <w:p w14:paraId="750F089B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33553634" wp14:textId="77777777">
            <w:r>
              <w:t>David Kim</w:t>
            </w:r>
          </w:p>
        </w:tc>
      </w:tr>
      <w:tr xmlns:wp14="http://schemas.microsoft.com/office/word/2010/wordml" w14:paraId="1676F712" wp14:textId="77777777">
        <w:tc>
          <w:tcPr>
            <w:tcW w:w="4320" w:type="dxa"/>
          </w:tcPr>
          <w:p w14:paraId="04FB7B40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30AC6594" wp14:textId="77777777">
            <w:r>
              <w:t>Midwest</w:t>
            </w:r>
          </w:p>
        </w:tc>
      </w:tr>
      <w:tr xmlns:wp14="http://schemas.microsoft.com/office/word/2010/wordml" w14:paraId="018B98A8" wp14:textId="77777777">
        <w:tc>
          <w:tcPr>
            <w:tcW w:w="4320" w:type="dxa"/>
          </w:tcPr>
          <w:p w14:paraId="265473BC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02A2189A" wp14:textId="77777777">
            <w:r>
              <w:t>2020-06-18</w:t>
            </w:r>
          </w:p>
        </w:tc>
      </w:tr>
      <w:tr xmlns:wp14="http://schemas.microsoft.com/office/word/2010/wordml" w14:paraId="7AA9A7D4" wp14:textId="77777777">
        <w:tc>
          <w:tcPr>
            <w:tcW w:w="4320" w:type="dxa"/>
          </w:tcPr>
          <w:p w14:paraId="293BD927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1354810" wp14:textId="77777777">
            <w:r>
              <w:t>Churned</w:t>
            </w:r>
          </w:p>
        </w:tc>
      </w:tr>
      <w:tr xmlns:wp14="http://schemas.microsoft.com/office/word/2010/wordml" w14:paraId="344593F8" wp14:textId="77777777">
        <w:tc>
          <w:tcPr>
            <w:tcW w:w="4320" w:type="dxa"/>
          </w:tcPr>
          <w:p w14:paraId="0DC9DFB4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45E48DC8" wp14:textId="77777777">
            <w:r>
              <w:t>College savings plan for children aged 9 and 14</w:t>
            </w:r>
          </w:p>
        </w:tc>
      </w:tr>
    </w:tbl>
    <w:p xmlns:wp14="http://schemas.microsoft.com/office/word/2010/wordml" w14:paraId="3581496E" wp14:textId="77777777">
      <w:r>
        <w:rPr>
          <w:b/>
        </w:rPr>
        <w:t xml:space="preserve">Background: </w:t>
      </w:r>
      <w:r>
        <w:t>Academic researcher with significant patent royalties</w:t>
      </w:r>
    </w:p>
    <w:p xmlns:wp14="http://schemas.microsoft.com/office/word/2010/wordml" w14:paraId="687C3FDC" wp14:textId="77777777">
      <w:r>
        <w:rPr>
          <w:b/>
        </w:rPr>
        <w:t xml:space="preserve">Notes: </w:t>
      </w:r>
      <w:r>
        <w:t>Spouse handles day-to-day finances; client focuses on big picture.</w:t>
      </w:r>
    </w:p>
    <w:p xmlns:wp14="http://schemas.microsoft.com/office/word/2010/wordml" w14:paraId="08C2FB66" wp14:textId="77777777">
      <w:r>
        <w:rPr>
          <w:b/>
        </w:rPr>
        <w:t xml:space="preserve">Last Review Date: </w:t>
      </w:r>
      <w:r>
        <w:t>2024-01-20</w:t>
      </w:r>
    </w:p>
    <w:p xmlns:wp14="http://schemas.microsoft.com/office/word/2010/wordml" w14:paraId="13B15998" wp14:textId="77777777">
      <w:pPr>
        <w:pStyle w:val="Heading3"/>
      </w:pPr>
      <w:r>
        <w:t>Accounts &amp; Holdings</w:t>
      </w:r>
    </w:p>
    <w:p xmlns:wp14="http://schemas.microsoft.com/office/word/2010/wordml" w14:paraId="751EDF45" wp14:textId="77777777">
      <w:r>
        <w:rPr>
          <w:b/>
        </w:rPr>
        <w:t>Account #22 — Trust</w:t>
      </w:r>
      <w:r>
        <w:t xml:space="preserve">  |  Opened: 2018-11-01  |  Status: Closed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C204BE3" wp14:textId="77777777">
        <w:tc>
          <w:tcPr>
            <w:tcW w:w="1728" w:type="dxa"/>
          </w:tcPr>
          <w:p w14:paraId="549987E6" wp14:textId="77777777">
            <w:r>
              <w:t>Ticker</w:t>
            </w:r>
          </w:p>
        </w:tc>
        <w:tc>
          <w:tcPr>
            <w:tcW w:w="1728" w:type="dxa"/>
          </w:tcPr>
          <w:p w14:paraId="02211D68" wp14:textId="77777777">
            <w:r>
              <w:t>Asset Class</w:t>
            </w:r>
          </w:p>
        </w:tc>
        <w:tc>
          <w:tcPr>
            <w:tcW w:w="1728" w:type="dxa"/>
          </w:tcPr>
          <w:p w14:paraId="13A20DED" wp14:textId="77777777">
            <w:r>
              <w:t>Quantity</w:t>
            </w:r>
          </w:p>
        </w:tc>
        <w:tc>
          <w:tcPr>
            <w:tcW w:w="1728" w:type="dxa"/>
          </w:tcPr>
          <w:p w14:paraId="2E92C71C" wp14:textId="77777777">
            <w:r>
              <w:t>Price</w:t>
            </w:r>
          </w:p>
        </w:tc>
        <w:tc>
          <w:tcPr>
            <w:tcW w:w="1728" w:type="dxa"/>
          </w:tcPr>
          <w:p w14:paraId="2FD47DA1" wp14:textId="77777777">
            <w:r>
              <w:t>Market Value</w:t>
            </w:r>
          </w:p>
        </w:tc>
      </w:tr>
      <w:tr xmlns:wp14="http://schemas.microsoft.com/office/word/2010/wordml" w14:paraId="06E5ED07" wp14:textId="77777777">
        <w:tc>
          <w:tcPr>
            <w:tcW w:w="1728" w:type="dxa"/>
          </w:tcPr>
          <w:p w14:paraId="369E0B0C" wp14:textId="77777777">
            <w:r>
              <w:t>VMFXX</w:t>
            </w:r>
          </w:p>
        </w:tc>
        <w:tc>
          <w:tcPr>
            <w:tcW w:w="1728" w:type="dxa"/>
          </w:tcPr>
          <w:p w14:paraId="7E2B10A7" wp14:textId="77777777">
            <w:r>
              <w:t>Cash</w:t>
            </w:r>
          </w:p>
        </w:tc>
        <w:tc>
          <w:tcPr>
            <w:tcW w:w="1728" w:type="dxa"/>
          </w:tcPr>
          <w:p w14:paraId="49E1C0AC" wp14:textId="77777777">
            <w:r>
              <w:t>215.44</w:t>
            </w:r>
          </w:p>
        </w:tc>
        <w:tc>
          <w:tcPr>
            <w:tcW w:w="1728" w:type="dxa"/>
          </w:tcPr>
          <w:p w14:paraId="291A2999" wp14:textId="77777777">
            <w:r>
              <w:t>$331.29</w:t>
            </w:r>
          </w:p>
        </w:tc>
        <w:tc>
          <w:tcPr>
            <w:tcW w:w="1728" w:type="dxa"/>
          </w:tcPr>
          <w:p w14:paraId="614B0365" wp14:textId="77777777">
            <w:r>
              <w:t>$71,373.12</w:t>
            </w:r>
          </w:p>
        </w:tc>
      </w:tr>
      <w:tr xmlns:wp14="http://schemas.microsoft.com/office/word/2010/wordml" w14:paraId="673E0A2D" wp14:textId="77777777">
        <w:tc>
          <w:tcPr>
            <w:tcW w:w="1728" w:type="dxa"/>
          </w:tcPr>
          <w:p w14:paraId="12D539E7" wp14:textId="77777777">
            <w:r>
              <w:t>VMFXX</w:t>
            </w:r>
          </w:p>
        </w:tc>
        <w:tc>
          <w:tcPr>
            <w:tcW w:w="1728" w:type="dxa"/>
          </w:tcPr>
          <w:p w14:paraId="35153215" wp14:textId="77777777">
            <w:r>
              <w:t>Cash</w:t>
            </w:r>
          </w:p>
        </w:tc>
        <w:tc>
          <w:tcPr>
            <w:tcW w:w="1728" w:type="dxa"/>
          </w:tcPr>
          <w:p w14:paraId="2CFA157A" wp14:textId="77777777">
            <w:r>
              <w:t>454.66</w:t>
            </w:r>
          </w:p>
        </w:tc>
        <w:tc>
          <w:tcPr>
            <w:tcW w:w="1728" w:type="dxa"/>
          </w:tcPr>
          <w:p w14:paraId="02FE3B23" wp14:textId="77777777">
            <w:r>
              <w:t>$497.71</w:t>
            </w:r>
          </w:p>
        </w:tc>
        <w:tc>
          <w:tcPr>
            <w:tcW w:w="1728" w:type="dxa"/>
          </w:tcPr>
          <w:p w14:paraId="2926940D" wp14:textId="77777777">
            <w:r>
              <w:t>$226,288.83</w:t>
            </w:r>
          </w:p>
        </w:tc>
      </w:tr>
      <w:tr xmlns:wp14="http://schemas.microsoft.com/office/word/2010/wordml" w14:paraId="58084837" wp14:textId="77777777">
        <w:tc>
          <w:tcPr>
            <w:tcW w:w="1728" w:type="dxa"/>
          </w:tcPr>
          <w:p w14:paraId="49E398E2" wp14:textId="77777777">
            <w:r/>
          </w:p>
        </w:tc>
        <w:tc>
          <w:tcPr>
            <w:tcW w:w="1728" w:type="dxa"/>
          </w:tcPr>
          <w:p w14:paraId="16287F21" wp14:textId="77777777">
            <w:r/>
          </w:p>
        </w:tc>
        <w:tc>
          <w:tcPr>
            <w:tcW w:w="1728" w:type="dxa"/>
          </w:tcPr>
          <w:p w14:paraId="5BE93A62" wp14:textId="77777777">
            <w:r/>
          </w:p>
        </w:tc>
        <w:tc>
          <w:tcPr>
            <w:tcW w:w="1728" w:type="dxa"/>
          </w:tcPr>
          <w:p w14:paraId="3CC52CA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0BFDB05" wp14:textId="77777777">
            <w:r>
              <w:rPr>
                <w:b/>
              </w:rPr>
              <w:t>$297,661.95</w:t>
            </w:r>
          </w:p>
        </w:tc>
      </w:tr>
    </w:tbl>
    <w:p xmlns:wp14="http://schemas.microsoft.com/office/word/2010/wordml" w14:paraId="384BA73E" wp14:textId="77777777"/>
    <w:p xmlns:wp14="http://schemas.microsoft.com/office/word/2010/wordml" w14:paraId="552F0BAB" wp14:textId="77777777">
      <w:r>
        <w:rPr>
          <w:b/>
        </w:rPr>
        <w:t>Account #23 — Ira</w:t>
      </w:r>
      <w:r>
        <w:t xml:space="preserve">  |  Opened: 2018-06-07  |  Status: Closed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B482E67" wp14:textId="77777777">
        <w:tc>
          <w:tcPr>
            <w:tcW w:w="1728" w:type="dxa"/>
          </w:tcPr>
          <w:p w14:paraId="0DE3C0D1" wp14:textId="77777777">
            <w:r>
              <w:t>Ticker</w:t>
            </w:r>
          </w:p>
        </w:tc>
        <w:tc>
          <w:tcPr>
            <w:tcW w:w="1728" w:type="dxa"/>
          </w:tcPr>
          <w:p w14:paraId="61CEBDA8" wp14:textId="77777777">
            <w:r>
              <w:t>Asset Class</w:t>
            </w:r>
          </w:p>
        </w:tc>
        <w:tc>
          <w:tcPr>
            <w:tcW w:w="1728" w:type="dxa"/>
          </w:tcPr>
          <w:p w14:paraId="03EFAB03" wp14:textId="77777777">
            <w:r>
              <w:t>Quantity</w:t>
            </w:r>
          </w:p>
        </w:tc>
        <w:tc>
          <w:tcPr>
            <w:tcW w:w="1728" w:type="dxa"/>
          </w:tcPr>
          <w:p w14:paraId="793F09B7" wp14:textId="77777777">
            <w:r>
              <w:t>Price</w:t>
            </w:r>
          </w:p>
        </w:tc>
        <w:tc>
          <w:tcPr>
            <w:tcW w:w="1728" w:type="dxa"/>
          </w:tcPr>
          <w:p w14:paraId="24985A87" wp14:textId="77777777">
            <w:r>
              <w:t>Market Value</w:t>
            </w:r>
          </w:p>
        </w:tc>
      </w:tr>
      <w:tr xmlns:wp14="http://schemas.microsoft.com/office/word/2010/wordml" w14:paraId="4596E18B" wp14:textId="77777777">
        <w:tc>
          <w:tcPr>
            <w:tcW w:w="1728" w:type="dxa"/>
          </w:tcPr>
          <w:p w14:paraId="78A3D34B" wp14:textId="77777777">
            <w:r>
              <w:t>NVDA</w:t>
            </w:r>
          </w:p>
        </w:tc>
        <w:tc>
          <w:tcPr>
            <w:tcW w:w="1728" w:type="dxa"/>
          </w:tcPr>
          <w:p w14:paraId="1AAE6FD0" wp14:textId="77777777">
            <w:r>
              <w:t>Equity</w:t>
            </w:r>
          </w:p>
        </w:tc>
        <w:tc>
          <w:tcPr>
            <w:tcW w:w="1728" w:type="dxa"/>
          </w:tcPr>
          <w:p w14:paraId="7E1AE9DF" wp14:textId="77777777">
            <w:r>
              <w:t>299.55</w:t>
            </w:r>
          </w:p>
        </w:tc>
        <w:tc>
          <w:tcPr>
            <w:tcW w:w="1728" w:type="dxa"/>
          </w:tcPr>
          <w:p w14:paraId="3BDF076F" wp14:textId="77777777">
            <w:r>
              <w:t>$496.30</w:t>
            </w:r>
          </w:p>
        </w:tc>
        <w:tc>
          <w:tcPr>
            <w:tcW w:w="1728" w:type="dxa"/>
          </w:tcPr>
          <w:p w14:paraId="735DFA66" wp14:textId="77777777">
            <w:r>
              <w:t>$148,666.67</w:t>
            </w:r>
          </w:p>
        </w:tc>
      </w:tr>
      <w:tr xmlns:wp14="http://schemas.microsoft.com/office/word/2010/wordml" w14:paraId="2C899EC9" wp14:textId="77777777">
        <w:tc>
          <w:tcPr>
            <w:tcW w:w="1728" w:type="dxa"/>
          </w:tcPr>
          <w:p w14:paraId="34B3F2EB" wp14:textId="77777777">
            <w:r/>
          </w:p>
        </w:tc>
        <w:tc>
          <w:tcPr>
            <w:tcW w:w="1728" w:type="dxa"/>
          </w:tcPr>
          <w:p w14:paraId="7D34F5C7" wp14:textId="77777777">
            <w:r/>
          </w:p>
        </w:tc>
        <w:tc>
          <w:tcPr>
            <w:tcW w:w="1728" w:type="dxa"/>
          </w:tcPr>
          <w:p w14:paraId="0B4020A7" wp14:textId="77777777">
            <w:r/>
          </w:p>
        </w:tc>
        <w:tc>
          <w:tcPr>
            <w:tcW w:w="1728" w:type="dxa"/>
          </w:tcPr>
          <w:p w14:paraId="74A7AB7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FA3BF8F" wp14:textId="77777777">
            <w:r>
              <w:rPr>
                <w:b/>
              </w:rPr>
              <w:t>$148,666.67</w:t>
            </w:r>
          </w:p>
        </w:tc>
      </w:tr>
    </w:tbl>
    <w:p xmlns:wp14="http://schemas.microsoft.com/office/word/2010/wordml" w14:paraId="1D7B270A" wp14:textId="77777777"/>
    <w:p xmlns:wp14="http://schemas.microsoft.com/office/word/2010/wordml" w14:paraId="4F904CB7" wp14:textId="77777777">
      <w:r>
        <w:br w:type="page"/>
      </w:r>
    </w:p>
    <w:p xmlns:wp14="http://schemas.microsoft.com/office/word/2010/wordml" w14:paraId="4F8595D3" wp14:textId="77777777">
      <w:pPr>
        <w:pStyle w:val="Heading2"/>
      </w:pPr>
      <w:r>
        <w:t>Client #14: Holly Wood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BFEC7B1" wp14:textId="77777777">
        <w:tc>
          <w:tcPr>
            <w:tcW w:w="4320" w:type="dxa"/>
          </w:tcPr>
          <w:p w14:paraId="50ACEB5C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3CBA40D0" wp14:textId="77777777">
            <w:r>
              <w:t>51</w:t>
            </w:r>
          </w:p>
        </w:tc>
      </w:tr>
      <w:tr xmlns:wp14="http://schemas.microsoft.com/office/word/2010/wordml" w14:paraId="11A1EF80" wp14:textId="77777777">
        <w:tc>
          <w:tcPr>
            <w:tcW w:w="4320" w:type="dxa"/>
          </w:tcPr>
          <w:p w14:paraId="4B922E9E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04D1012A" wp14:textId="77777777">
            <w:r>
              <w:t>Conservative</w:t>
            </w:r>
          </w:p>
        </w:tc>
      </w:tr>
      <w:tr xmlns:wp14="http://schemas.microsoft.com/office/word/2010/wordml" w14:paraId="1AC9C039" wp14:textId="77777777">
        <w:tc>
          <w:tcPr>
            <w:tcW w:w="4320" w:type="dxa"/>
          </w:tcPr>
          <w:p w14:paraId="3E244D7B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3F2C94D4" wp14:textId="77777777">
            <w:r>
              <w:t>Carol Johnson</w:t>
            </w:r>
          </w:p>
        </w:tc>
      </w:tr>
      <w:tr xmlns:wp14="http://schemas.microsoft.com/office/word/2010/wordml" w14:paraId="5B87F0F8" wp14:textId="77777777">
        <w:tc>
          <w:tcPr>
            <w:tcW w:w="4320" w:type="dxa"/>
          </w:tcPr>
          <w:p w14:paraId="7510314A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6D99D88C" wp14:textId="77777777">
            <w:r>
              <w:t>Midwest</w:t>
            </w:r>
          </w:p>
        </w:tc>
      </w:tr>
      <w:tr xmlns:wp14="http://schemas.microsoft.com/office/word/2010/wordml" w14:paraId="68DAAFBF" wp14:textId="77777777">
        <w:tc>
          <w:tcPr>
            <w:tcW w:w="4320" w:type="dxa"/>
          </w:tcPr>
          <w:p w14:paraId="2A353F91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18CDB61E" wp14:textId="77777777">
            <w:r>
              <w:t>2021-11-09</w:t>
            </w:r>
          </w:p>
        </w:tc>
      </w:tr>
      <w:tr xmlns:wp14="http://schemas.microsoft.com/office/word/2010/wordml" w14:paraId="736B5A73" wp14:textId="77777777">
        <w:tc>
          <w:tcPr>
            <w:tcW w:w="4320" w:type="dxa"/>
          </w:tcPr>
          <w:p w14:paraId="6CE54F34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E7F5AF6" wp14:textId="77777777">
            <w:r>
              <w:t>Active</w:t>
            </w:r>
          </w:p>
        </w:tc>
      </w:tr>
      <w:tr xmlns:wp14="http://schemas.microsoft.com/office/word/2010/wordml" w14:paraId="3FE67CB6" wp14:textId="77777777">
        <w:tc>
          <w:tcPr>
            <w:tcW w:w="4320" w:type="dxa"/>
          </w:tcPr>
          <w:p w14:paraId="70D75000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7AF45A19" wp14:textId="77777777">
            <w:r>
              <w:t>Aggressive growth targeting technology and biotech sectors</w:t>
            </w:r>
          </w:p>
        </w:tc>
      </w:tr>
    </w:tbl>
    <w:p xmlns:wp14="http://schemas.microsoft.com/office/word/2010/wordml" w14:paraId="45659477" wp14:textId="77777777">
      <w:r>
        <w:rPr>
          <w:b/>
        </w:rPr>
        <w:t xml:space="preserve">Background: </w:t>
      </w:r>
      <w:r>
        <w:t>Recently divorced, restructuring financial portfolio</w:t>
      </w:r>
    </w:p>
    <w:p xmlns:wp14="http://schemas.microsoft.com/office/word/2010/wordml" w14:paraId="0641350A" wp14:textId="77777777">
      <w:r>
        <w:rPr>
          <w:b/>
        </w:rPr>
        <w:t xml:space="preserve">Notes: </w:t>
      </w:r>
      <w:r>
        <w:t>Expressed interest in philanthropic giving strategy.</w:t>
      </w:r>
    </w:p>
    <w:p xmlns:wp14="http://schemas.microsoft.com/office/word/2010/wordml" w14:paraId="5B0A30EE" wp14:textId="77777777">
      <w:r>
        <w:rPr>
          <w:b/>
        </w:rPr>
        <w:t xml:space="preserve">Last Review Date: </w:t>
      </w:r>
      <w:r>
        <w:t>2024-08-04</w:t>
      </w:r>
    </w:p>
    <w:p xmlns:wp14="http://schemas.microsoft.com/office/word/2010/wordml" w14:paraId="65E52042" wp14:textId="77777777">
      <w:pPr>
        <w:pStyle w:val="Heading3"/>
      </w:pPr>
      <w:r>
        <w:t>Accounts &amp; Holdings</w:t>
      </w:r>
    </w:p>
    <w:p xmlns:wp14="http://schemas.microsoft.com/office/word/2010/wordml" w14:paraId="2B2556F3" wp14:textId="77777777">
      <w:r>
        <w:rPr>
          <w:b/>
        </w:rPr>
        <w:t>Account #24 — Brokerage</w:t>
      </w:r>
      <w:r>
        <w:t xml:space="preserve">  |  Opened: 2023-07-20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15DCCC0" wp14:textId="77777777">
        <w:tc>
          <w:tcPr>
            <w:tcW w:w="1728" w:type="dxa"/>
          </w:tcPr>
          <w:p w14:paraId="49989FFD" wp14:textId="77777777">
            <w:r>
              <w:t>Ticker</w:t>
            </w:r>
          </w:p>
        </w:tc>
        <w:tc>
          <w:tcPr>
            <w:tcW w:w="1728" w:type="dxa"/>
          </w:tcPr>
          <w:p w14:paraId="3D0F28F1" wp14:textId="77777777">
            <w:r>
              <w:t>Asset Class</w:t>
            </w:r>
          </w:p>
        </w:tc>
        <w:tc>
          <w:tcPr>
            <w:tcW w:w="1728" w:type="dxa"/>
          </w:tcPr>
          <w:p w14:paraId="50CF2989" wp14:textId="77777777">
            <w:r>
              <w:t>Quantity</w:t>
            </w:r>
          </w:p>
        </w:tc>
        <w:tc>
          <w:tcPr>
            <w:tcW w:w="1728" w:type="dxa"/>
          </w:tcPr>
          <w:p w14:paraId="0AF89244" wp14:textId="77777777">
            <w:r>
              <w:t>Price</w:t>
            </w:r>
          </w:p>
        </w:tc>
        <w:tc>
          <w:tcPr>
            <w:tcW w:w="1728" w:type="dxa"/>
          </w:tcPr>
          <w:p w14:paraId="32391319" wp14:textId="77777777">
            <w:r>
              <w:t>Market Value</w:t>
            </w:r>
          </w:p>
        </w:tc>
      </w:tr>
      <w:tr xmlns:wp14="http://schemas.microsoft.com/office/word/2010/wordml" w14:paraId="237E1CDC" wp14:textId="77777777">
        <w:tc>
          <w:tcPr>
            <w:tcW w:w="1728" w:type="dxa"/>
          </w:tcPr>
          <w:p w14:paraId="46C3B3D2" wp14:textId="77777777">
            <w:r>
              <w:t>LQD</w:t>
            </w:r>
          </w:p>
        </w:tc>
        <w:tc>
          <w:tcPr>
            <w:tcW w:w="1728" w:type="dxa"/>
          </w:tcPr>
          <w:p w14:paraId="6B566E61" wp14:textId="77777777">
            <w:r>
              <w:t>Fixed Income</w:t>
            </w:r>
          </w:p>
        </w:tc>
        <w:tc>
          <w:tcPr>
            <w:tcW w:w="1728" w:type="dxa"/>
          </w:tcPr>
          <w:p w14:paraId="4DE441D9" wp14:textId="77777777">
            <w:r>
              <w:t>471.62</w:t>
            </w:r>
          </w:p>
        </w:tc>
        <w:tc>
          <w:tcPr>
            <w:tcW w:w="1728" w:type="dxa"/>
          </w:tcPr>
          <w:p w14:paraId="67B0B935" wp14:textId="77777777">
            <w:r>
              <w:t>$305.28</w:t>
            </w:r>
          </w:p>
        </w:tc>
        <w:tc>
          <w:tcPr>
            <w:tcW w:w="1728" w:type="dxa"/>
          </w:tcPr>
          <w:p w14:paraId="2573132F" wp14:textId="77777777">
            <w:r>
              <w:t>$143,976.15</w:t>
            </w:r>
          </w:p>
        </w:tc>
      </w:tr>
      <w:tr xmlns:wp14="http://schemas.microsoft.com/office/word/2010/wordml" w14:paraId="4F2BA976" wp14:textId="77777777">
        <w:tc>
          <w:tcPr>
            <w:tcW w:w="1728" w:type="dxa"/>
          </w:tcPr>
          <w:p w14:paraId="1543B559" wp14:textId="77777777">
            <w:r>
              <w:t>LQD</w:t>
            </w:r>
          </w:p>
        </w:tc>
        <w:tc>
          <w:tcPr>
            <w:tcW w:w="1728" w:type="dxa"/>
          </w:tcPr>
          <w:p w14:paraId="4036110C" wp14:textId="77777777">
            <w:r>
              <w:t>Fixed Income</w:t>
            </w:r>
          </w:p>
        </w:tc>
        <w:tc>
          <w:tcPr>
            <w:tcW w:w="1728" w:type="dxa"/>
          </w:tcPr>
          <w:p w14:paraId="199C8498" wp14:textId="77777777">
            <w:r>
              <w:t>221.69</w:t>
            </w:r>
          </w:p>
        </w:tc>
        <w:tc>
          <w:tcPr>
            <w:tcW w:w="1728" w:type="dxa"/>
          </w:tcPr>
          <w:p w14:paraId="20D63C1B" wp14:textId="77777777">
            <w:r>
              <w:t>$362.84</w:t>
            </w:r>
          </w:p>
        </w:tc>
        <w:tc>
          <w:tcPr>
            <w:tcW w:w="1728" w:type="dxa"/>
          </w:tcPr>
          <w:p w14:paraId="2E285D2A" wp14:textId="77777777">
            <w:r>
              <w:t>$80,438.00</w:t>
            </w:r>
          </w:p>
        </w:tc>
      </w:tr>
      <w:tr xmlns:wp14="http://schemas.microsoft.com/office/word/2010/wordml" w14:paraId="39E4DEDD" wp14:textId="77777777">
        <w:tc>
          <w:tcPr>
            <w:tcW w:w="1728" w:type="dxa"/>
          </w:tcPr>
          <w:p w14:paraId="7F43D238" wp14:textId="77777777">
            <w:r>
              <w:t>LQD</w:t>
            </w:r>
          </w:p>
        </w:tc>
        <w:tc>
          <w:tcPr>
            <w:tcW w:w="1728" w:type="dxa"/>
          </w:tcPr>
          <w:p w14:paraId="432C76F7" wp14:textId="77777777">
            <w:r>
              <w:t>Fixed Income</w:t>
            </w:r>
          </w:p>
        </w:tc>
        <w:tc>
          <w:tcPr>
            <w:tcW w:w="1728" w:type="dxa"/>
          </w:tcPr>
          <w:p w14:paraId="4B93C08B" wp14:textId="77777777">
            <w:r>
              <w:t>368.59</w:t>
            </w:r>
          </w:p>
        </w:tc>
        <w:tc>
          <w:tcPr>
            <w:tcW w:w="1728" w:type="dxa"/>
          </w:tcPr>
          <w:p w14:paraId="426D4117" wp14:textId="77777777">
            <w:r>
              <w:t>$366.19</w:t>
            </w:r>
          </w:p>
        </w:tc>
        <w:tc>
          <w:tcPr>
            <w:tcW w:w="1728" w:type="dxa"/>
          </w:tcPr>
          <w:p w14:paraId="16BE120D" wp14:textId="77777777">
            <w:r>
              <w:t>$134,973.97</w:t>
            </w:r>
          </w:p>
        </w:tc>
      </w:tr>
      <w:tr xmlns:wp14="http://schemas.microsoft.com/office/word/2010/wordml" w14:paraId="402D2BE8" wp14:textId="77777777">
        <w:tc>
          <w:tcPr>
            <w:tcW w:w="1728" w:type="dxa"/>
          </w:tcPr>
          <w:p w14:paraId="06971CD3" wp14:textId="77777777">
            <w:r/>
          </w:p>
        </w:tc>
        <w:tc>
          <w:tcPr>
            <w:tcW w:w="1728" w:type="dxa"/>
          </w:tcPr>
          <w:p w14:paraId="2A1F701D" wp14:textId="77777777">
            <w:r/>
          </w:p>
        </w:tc>
        <w:tc>
          <w:tcPr>
            <w:tcW w:w="1728" w:type="dxa"/>
          </w:tcPr>
          <w:p w14:paraId="03EFCA41" wp14:textId="77777777">
            <w:r/>
          </w:p>
        </w:tc>
        <w:tc>
          <w:tcPr>
            <w:tcW w:w="1728" w:type="dxa"/>
          </w:tcPr>
          <w:p w14:paraId="2BDF0BF2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6CF31A3" wp14:textId="77777777">
            <w:r>
              <w:rPr>
                <w:b/>
              </w:rPr>
              <w:t>$359,388.12</w:t>
            </w:r>
          </w:p>
        </w:tc>
      </w:tr>
    </w:tbl>
    <w:p xmlns:wp14="http://schemas.microsoft.com/office/word/2010/wordml" w14:paraId="5F96A722" wp14:textId="77777777"/>
    <w:p xmlns:wp14="http://schemas.microsoft.com/office/word/2010/wordml" w14:paraId="5B95CD12" wp14:textId="77777777">
      <w:r>
        <w:br w:type="page"/>
      </w:r>
    </w:p>
    <w:p xmlns:wp14="http://schemas.microsoft.com/office/word/2010/wordml" w14:paraId="5503F3C2" wp14:textId="77777777">
      <w:pPr>
        <w:pStyle w:val="Heading2"/>
      </w:pPr>
      <w:r>
        <w:t>Client #15: Mia Sutton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DC7D088" wp14:textId="77777777">
        <w:tc>
          <w:tcPr>
            <w:tcW w:w="4320" w:type="dxa"/>
          </w:tcPr>
          <w:p w14:paraId="5A2D8899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7DED4AF3" wp14:textId="77777777">
            <w:r>
              <w:t>45</w:t>
            </w:r>
          </w:p>
        </w:tc>
      </w:tr>
      <w:tr xmlns:wp14="http://schemas.microsoft.com/office/word/2010/wordml" w14:paraId="60E759B1" wp14:textId="77777777">
        <w:tc>
          <w:tcPr>
            <w:tcW w:w="4320" w:type="dxa"/>
          </w:tcPr>
          <w:p w14:paraId="1092ACB0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152F4F4C" wp14:textId="77777777">
            <w:r>
              <w:t>Aggressive</w:t>
            </w:r>
          </w:p>
        </w:tc>
      </w:tr>
      <w:tr xmlns:wp14="http://schemas.microsoft.com/office/word/2010/wordml" w14:paraId="2352AD54" wp14:textId="77777777">
        <w:tc>
          <w:tcPr>
            <w:tcW w:w="4320" w:type="dxa"/>
          </w:tcPr>
          <w:p w14:paraId="58431AF5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02689351" wp14:textId="77777777">
            <w:r>
              <w:t>Alice Chen</w:t>
            </w:r>
          </w:p>
        </w:tc>
      </w:tr>
      <w:tr xmlns:wp14="http://schemas.microsoft.com/office/word/2010/wordml" w14:paraId="6DDC3C14" wp14:textId="77777777">
        <w:tc>
          <w:tcPr>
            <w:tcW w:w="4320" w:type="dxa"/>
          </w:tcPr>
          <w:p w14:paraId="54E14C88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6A88E582" wp14:textId="77777777">
            <w:r>
              <w:t>Southwest</w:t>
            </w:r>
          </w:p>
        </w:tc>
      </w:tr>
      <w:tr xmlns:wp14="http://schemas.microsoft.com/office/word/2010/wordml" w14:paraId="69A45B95" wp14:textId="77777777">
        <w:tc>
          <w:tcPr>
            <w:tcW w:w="4320" w:type="dxa"/>
          </w:tcPr>
          <w:p w14:paraId="6BA4F418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1B916FCC" wp14:textId="77777777">
            <w:r>
              <w:t>2019-10-13</w:t>
            </w:r>
          </w:p>
        </w:tc>
      </w:tr>
      <w:tr xmlns:wp14="http://schemas.microsoft.com/office/word/2010/wordml" w14:paraId="75D74761" wp14:textId="77777777">
        <w:tc>
          <w:tcPr>
            <w:tcW w:w="4320" w:type="dxa"/>
          </w:tcPr>
          <w:p w14:paraId="00A0F907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EBFC639" wp14:textId="77777777">
            <w:r>
              <w:t>Active</w:t>
            </w:r>
          </w:p>
        </w:tc>
      </w:tr>
      <w:tr xmlns:wp14="http://schemas.microsoft.com/office/word/2010/wordml" w14:paraId="50AE8150" wp14:textId="77777777">
        <w:tc>
          <w:tcPr>
            <w:tcW w:w="4320" w:type="dxa"/>
          </w:tcPr>
          <w:p w14:paraId="290A0B99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5D0C5611" wp14:textId="77777777">
            <w:r>
              <w:t>Balanced growth and income for retirement planning</w:t>
            </w:r>
          </w:p>
        </w:tc>
      </w:tr>
    </w:tbl>
    <w:p xmlns:wp14="http://schemas.microsoft.com/office/word/2010/wordml" w14:paraId="14FF12A8" wp14:textId="77777777">
      <w:r>
        <w:rPr>
          <w:b/>
        </w:rPr>
        <w:t xml:space="preserve">Background: </w:t>
      </w:r>
      <w:r>
        <w:t>Senior executive transitioning to board advisory roles</w:t>
      </w:r>
    </w:p>
    <w:p xmlns:wp14="http://schemas.microsoft.com/office/word/2010/wordml" w14:paraId="4AA3FF26" wp14:textId="77777777">
      <w:r>
        <w:rPr>
          <w:b/>
        </w:rPr>
        <w:t xml:space="preserve">Notes: </w:t>
      </w:r>
      <w:r>
        <w:t>Very engaged client, calls monthly. Watches REITs closely.</w:t>
      </w:r>
    </w:p>
    <w:p xmlns:wp14="http://schemas.microsoft.com/office/word/2010/wordml" w14:paraId="469248D6" wp14:textId="77777777">
      <w:r>
        <w:rPr>
          <w:b/>
        </w:rPr>
        <w:t xml:space="preserve">Last Review Date: </w:t>
      </w:r>
      <w:r>
        <w:t>2024-04-06</w:t>
      </w:r>
    </w:p>
    <w:p xmlns:wp14="http://schemas.microsoft.com/office/word/2010/wordml" w14:paraId="4C11633B" wp14:textId="77777777">
      <w:pPr>
        <w:pStyle w:val="Heading3"/>
      </w:pPr>
      <w:r>
        <w:t>Accounts &amp; Holdings</w:t>
      </w:r>
    </w:p>
    <w:p xmlns:wp14="http://schemas.microsoft.com/office/word/2010/wordml" w14:paraId="47DCCE2D" wp14:textId="77777777">
      <w:r>
        <w:rPr>
          <w:b/>
        </w:rPr>
        <w:t>Account #25 — 401K</w:t>
      </w:r>
      <w:r>
        <w:t xml:space="preserve">  |  Opened: 2022-08-07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44D43ED" wp14:textId="77777777">
        <w:tc>
          <w:tcPr>
            <w:tcW w:w="1728" w:type="dxa"/>
          </w:tcPr>
          <w:p w14:paraId="145E9164" wp14:textId="77777777">
            <w:r>
              <w:t>Ticker</w:t>
            </w:r>
          </w:p>
        </w:tc>
        <w:tc>
          <w:tcPr>
            <w:tcW w:w="1728" w:type="dxa"/>
          </w:tcPr>
          <w:p w14:paraId="033D4697" wp14:textId="77777777">
            <w:r>
              <w:t>Asset Class</w:t>
            </w:r>
          </w:p>
        </w:tc>
        <w:tc>
          <w:tcPr>
            <w:tcW w:w="1728" w:type="dxa"/>
          </w:tcPr>
          <w:p w14:paraId="13210521" wp14:textId="77777777">
            <w:r>
              <w:t>Quantity</w:t>
            </w:r>
          </w:p>
        </w:tc>
        <w:tc>
          <w:tcPr>
            <w:tcW w:w="1728" w:type="dxa"/>
          </w:tcPr>
          <w:p w14:paraId="5674C6DE" wp14:textId="77777777">
            <w:r>
              <w:t>Price</w:t>
            </w:r>
          </w:p>
        </w:tc>
        <w:tc>
          <w:tcPr>
            <w:tcW w:w="1728" w:type="dxa"/>
          </w:tcPr>
          <w:p w14:paraId="0C7C568F" wp14:textId="77777777">
            <w:r>
              <w:t>Market Value</w:t>
            </w:r>
          </w:p>
        </w:tc>
      </w:tr>
      <w:tr xmlns:wp14="http://schemas.microsoft.com/office/word/2010/wordml" w14:paraId="0721332A" wp14:textId="77777777">
        <w:tc>
          <w:tcPr>
            <w:tcW w:w="1728" w:type="dxa"/>
          </w:tcPr>
          <w:p w14:paraId="364B5B15" wp14:textId="77777777">
            <w:r>
              <w:t>UNH</w:t>
            </w:r>
          </w:p>
        </w:tc>
        <w:tc>
          <w:tcPr>
            <w:tcW w:w="1728" w:type="dxa"/>
          </w:tcPr>
          <w:p w14:paraId="01C9965F" wp14:textId="77777777">
            <w:r>
              <w:t>Equity</w:t>
            </w:r>
          </w:p>
        </w:tc>
        <w:tc>
          <w:tcPr>
            <w:tcW w:w="1728" w:type="dxa"/>
          </w:tcPr>
          <w:p w14:paraId="6D43B99C" wp14:textId="77777777">
            <w:r>
              <w:t>295.63</w:t>
            </w:r>
          </w:p>
        </w:tc>
        <w:tc>
          <w:tcPr>
            <w:tcW w:w="1728" w:type="dxa"/>
          </w:tcPr>
          <w:p w14:paraId="70FF7D42" wp14:textId="77777777">
            <w:r>
              <w:t>$22.24</w:t>
            </w:r>
          </w:p>
        </w:tc>
        <w:tc>
          <w:tcPr>
            <w:tcW w:w="1728" w:type="dxa"/>
          </w:tcPr>
          <w:p w14:paraId="566AAEED" wp14:textId="77777777">
            <w:r>
              <w:t>$6,574.81</w:t>
            </w:r>
          </w:p>
        </w:tc>
      </w:tr>
      <w:tr xmlns:wp14="http://schemas.microsoft.com/office/word/2010/wordml" w14:paraId="0750923F" wp14:textId="77777777">
        <w:tc>
          <w:tcPr>
            <w:tcW w:w="1728" w:type="dxa"/>
          </w:tcPr>
          <w:p w14:paraId="5220BBB2" wp14:textId="77777777">
            <w:r/>
          </w:p>
        </w:tc>
        <w:tc>
          <w:tcPr>
            <w:tcW w:w="1728" w:type="dxa"/>
          </w:tcPr>
          <w:p w14:paraId="13CB595B" wp14:textId="77777777">
            <w:r/>
          </w:p>
        </w:tc>
        <w:tc>
          <w:tcPr>
            <w:tcW w:w="1728" w:type="dxa"/>
          </w:tcPr>
          <w:p w14:paraId="6D9C8D39" wp14:textId="77777777">
            <w:r/>
          </w:p>
        </w:tc>
        <w:tc>
          <w:tcPr>
            <w:tcW w:w="1728" w:type="dxa"/>
          </w:tcPr>
          <w:p w14:paraId="170106D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F838E04" wp14:textId="77777777">
            <w:r>
              <w:rPr>
                <w:b/>
              </w:rPr>
              <w:t>$6,574.81</w:t>
            </w:r>
          </w:p>
        </w:tc>
      </w:tr>
    </w:tbl>
    <w:p xmlns:wp14="http://schemas.microsoft.com/office/word/2010/wordml" w14:paraId="675E05EE" wp14:textId="77777777"/>
    <w:p xmlns:wp14="http://schemas.microsoft.com/office/word/2010/wordml" w14:paraId="2FC17F8B" wp14:textId="77777777">
      <w:r>
        <w:br w:type="page"/>
      </w:r>
    </w:p>
    <w:p xmlns:wp14="http://schemas.microsoft.com/office/word/2010/wordml" w14:paraId="0F1A6F3A" wp14:textId="77777777">
      <w:pPr>
        <w:pStyle w:val="Heading2"/>
      </w:pPr>
      <w:r>
        <w:t>Client #16: Carolyn Daniel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B40383B" wp14:textId="77777777">
        <w:tc>
          <w:tcPr>
            <w:tcW w:w="4320" w:type="dxa"/>
          </w:tcPr>
          <w:p w14:paraId="46253567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04C1D538" wp14:textId="77777777">
            <w:r>
              <w:t>62</w:t>
            </w:r>
          </w:p>
        </w:tc>
      </w:tr>
      <w:tr xmlns:wp14="http://schemas.microsoft.com/office/word/2010/wordml" w14:paraId="74E02209" wp14:textId="77777777">
        <w:tc>
          <w:tcPr>
            <w:tcW w:w="4320" w:type="dxa"/>
          </w:tcPr>
          <w:p w14:paraId="5B6EEB35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21D0F28F" wp14:textId="77777777">
            <w:r>
              <w:t>Aggressive</w:t>
            </w:r>
          </w:p>
        </w:tc>
      </w:tr>
      <w:tr xmlns:wp14="http://schemas.microsoft.com/office/word/2010/wordml" w14:paraId="54E7D4FC" wp14:textId="77777777">
        <w:tc>
          <w:tcPr>
            <w:tcW w:w="4320" w:type="dxa"/>
          </w:tcPr>
          <w:p w14:paraId="4E272FFA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61713D14" wp14:textId="77777777">
            <w:r>
              <w:t>Bob Martinez</w:t>
            </w:r>
          </w:p>
        </w:tc>
      </w:tr>
      <w:tr xmlns:wp14="http://schemas.microsoft.com/office/word/2010/wordml" w14:paraId="5FE85FDC" wp14:textId="77777777">
        <w:tc>
          <w:tcPr>
            <w:tcW w:w="4320" w:type="dxa"/>
          </w:tcPr>
          <w:p w14:paraId="571F905D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FD33B19" wp14:textId="77777777">
            <w:r>
              <w:t>Southeast</w:t>
            </w:r>
          </w:p>
        </w:tc>
      </w:tr>
      <w:tr xmlns:wp14="http://schemas.microsoft.com/office/word/2010/wordml" w14:paraId="3EEA7BC5" wp14:textId="77777777">
        <w:tc>
          <w:tcPr>
            <w:tcW w:w="4320" w:type="dxa"/>
          </w:tcPr>
          <w:p w14:paraId="0F2467D1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2D8FD27D" wp14:textId="77777777">
            <w:r>
              <w:t>2018-08-10</w:t>
            </w:r>
          </w:p>
        </w:tc>
      </w:tr>
      <w:tr xmlns:wp14="http://schemas.microsoft.com/office/word/2010/wordml" w14:paraId="10592572" wp14:textId="77777777">
        <w:tc>
          <w:tcPr>
            <w:tcW w:w="4320" w:type="dxa"/>
          </w:tcPr>
          <w:p w14:paraId="2931A296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254B7256" wp14:textId="77777777">
            <w:r>
              <w:t>Active</w:t>
            </w:r>
          </w:p>
        </w:tc>
      </w:tr>
      <w:tr xmlns:wp14="http://schemas.microsoft.com/office/word/2010/wordml" w14:paraId="25FF0053" wp14:textId="77777777">
        <w:tc>
          <w:tcPr>
            <w:tcW w:w="4320" w:type="dxa"/>
          </w:tcPr>
          <w:p w14:paraId="71A7AB68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143C0E44" wp14:textId="77777777">
            <w:r>
              <w:t>Long-term capital appreciation with moderate risk tolerance</w:t>
            </w:r>
          </w:p>
        </w:tc>
      </w:tr>
    </w:tbl>
    <w:p xmlns:wp14="http://schemas.microsoft.com/office/word/2010/wordml" w14:paraId="5DDE1793" wp14:textId="77777777">
      <w:r>
        <w:rPr>
          <w:b/>
        </w:rPr>
        <w:t xml:space="preserve">Background: </w:t>
      </w:r>
      <w:r>
        <w:t>Recently divorced, restructuring financial portfolio</w:t>
      </w:r>
    </w:p>
    <w:p xmlns:wp14="http://schemas.microsoft.com/office/word/2010/wordml" w14:paraId="2B0070AB" wp14:textId="77777777">
      <w:r>
        <w:rPr>
          <w:b/>
        </w:rPr>
        <w:t xml:space="preserve">Notes: </w:t>
      </w:r>
      <w:r>
        <w:t>Risk-averse due to 2008 losses. Wants conservative allocation.</w:t>
      </w:r>
    </w:p>
    <w:p xmlns:wp14="http://schemas.microsoft.com/office/word/2010/wordml" w14:paraId="7989BBDE" wp14:textId="77777777">
      <w:r>
        <w:rPr>
          <w:b/>
        </w:rPr>
        <w:t xml:space="preserve">Last Review Date: </w:t>
      </w:r>
      <w:r>
        <w:t>2024-02-17</w:t>
      </w:r>
    </w:p>
    <w:p xmlns:wp14="http://schemas.microsoft.com/office/word/2010/wordml" w14:paraId="2479A4AA" wp14:textId="77777777">
      <w:pPr>
        <w:pStyle w:val="Heading3"/>
      </w:pPr>
      <w:r>
        <w:t>Accounts &amp; Holdings</w:t>
      </w:r>
    </w:p>
    <w:p xmlns:wp14="http://schemas.microsoft.com/office/word/2010/wordml" w14:paraId="69E47789" wp14:textId="77777777">
      <w:r>
        <w:rPr>
          <w:b/>
        </w:rPr>
        <w:t>Account #26 — Brokerage</w:t>
      </w:r>
      <w:r>
        <w:t xml:space="preserve">  |  Opened: 2018-02-15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AAD7B6D" wp14:textId="77777777">
        <w:tc>
          <w:tcPr>
            <w:tcW w:w="1728" w:type="dxa"/>
          </w:tcPr>
          <w:p w14:paraId="797C8F3E" wp14:textId="77777777">
            <w:r>
              <w:t>Ticker</w:t>
            </w:r>
          </w:p>
        </w:tc>
        <w:tc>
          <w:tcPr>
            <w:tcW w:w="1728" w:type="dxa"/>
          </w:tcPr>
          <w:p w14:paraId="75CF316C" wp14:textId="77777777">
            <w:r>
              <w:t>Asset Class</w:t>
            </w:r>
          </w:p>
        </w:tc>
        <w:tc>
          <w:tcPr>
            <w:tcW w:w="1728" w:type="dxa"/>
          </w:tcPr>
          <w:p w14:paraId="2E800C96" wp14:textId="77777777">
            <w:r>
              <w:t>Quantity</w:t>
            </w:r>
          </w:p>
        </w:tc>
        <w:tc>
          <w:tcPr>
            <w:tcW w:w="1728" w:type="dxa"/>
          </w:tcPr>
          <w:p w14:paraId="25E5415F" wp14:textId="77777777">
            <w:r>
              <w:t>Price</w:t>
            </w:r>
          </w:p>
        </w:tc>
        <w:tc>
          <w:tcPr>
            <w:tcW w:w="1728" w:type="dxa"/>
          </w:tcPr>
          <w:p w14:paraId="04FAB889" wp14:textId="77777777">
            <w:r>
              <w:t>Market Value</w:t>
            </w:r>
          </w:p>
        </w:tc>
      </w:tr>
      <w:tr xmlns:wp14="http://schemas.microsoft.com/office/word/2010/wordml" w14:paraId="3589344A" wp14:textId="77777777">
        <w:tc>
          <w:tcPr>
            <w:tcW w:w="1728" w:type="dxa"/>
          </w:tcPr>
          <w:p w14:paraId="61BA2767" wp14:textId="77777777">
            <w:r>
              <w:t>PDBC</w:t>
            </w:r>
          </w:p>
        </w:tc>
        <w:tc>
          <w:tcPr>
            <w:tcW w:w="1728" w:type="dxa"/>
          </w:tcPr>
          <w:p w14:paraId="6F8686EA" wp14:textId="77777777">
            <w:r>
              <w:t>Alternatives</w:t>
            </w:r>
          </w:p>
        </w:tc>
        <w:tc>
          <w:tcPr>
            <w:tcW w:w="1728" w:type="dxa"/>
          </w:tcPr>
          <w:p w14:paraId="6A078788" wp14:textId="77777777">
            <w:r>
              <w:t>458.46</w:t>
            </w:r>
          </w:p>
        </w:tc>
        <w:tc>
          <w:tcPr>
            <w:tcW w:w="1728" w:type="dxa"/>
          </w:tcPr>
          <w:p w14:paraId="395E2573" wp14:textId="77777777">
            <w:r>
              <w:t>$117.08</w:t>
            </w:r>
          </w:p>
        </w:tc>
        <w:tc>
          <w:tcPr>
            <w:tcW w:w="1728" w:type="dxa"/>
          </w:tcPr>
          <w:p w14:paraId="7C05CB54" wp14:textId="77777777">
            <w:r>
              <w:t>$53,676.50</w:t>
            </w:r>
          </w:p>
        </w:tc>
      </w:tr>
      <w:tr xmlns:wp14="http://schemas.microsoft.com/office/word/2010/wordml" w14:paraId="53D4F8CB" wp14:textId="77777777">
        <w:tc>
          <w:tcPr>
            <w:tcW w:w="1728" w:type="dxa"/>
          </w:tcPr>
          <w:p w14:paraId="63B95245" wp14:textId="77777777">
            <w:r>
              <w:t>SPAXX</w:t>
            </w:r>
          </w:p>
        </w:tc>
        <w:tc>
          <w:tcPr>
            <w:tcW w:w="1728" w:type="dxa"/>
          </w:tcPr>
          <w:p w14:paraId="1DDC0526" wp14:textId="77777777">
            <w:r>
              <w:t>Cash</w:t>
            </w:r>
          </w:p>
        </w:tc>
        <w:tc>
          <w:tcPr>
            <w:tcW w:w="1728" w:type="dxa"/>
          </w:tcPr>
          <w:p w14:paraId="453DBA4D" wp14:textId="77777777">
            <w:r>
              <w:t>319.22</w:t>
            </w:r>
          </w:p>
        </w:tc>
        <w:tc>
          <w:tcPr>
            <w:tcW w:w="1728" w:type="dxa"/>
          </w:tcPr>
          <w:p w14:paraId="1F34AC47" wp14:textId="77777777">
            <w:r>
              <w:t>$300.12</w:t>
            </w:r>
          </w:p>
        </w:tc>
        <w:tc>
          <w:tcPr>
            <w:tcW w:w="1728" w:type="dxa"/>
          </w:tcPr>
          <w:p w14:paraId="127BA929" wp14:textId="77777777">
            <w:r>
              <w:t>$95,804.31</w:t>
            </w:r>
          </w:p>
        </w:tc>
      </w:tr>
      <w:tr xmlns:wp14="http://schemas.microsoft.com/office/word/2010/wordml" w14:paraId="1AEF863E" wp14:textId="77777777">
        <w:tc>
          <w:tcPr>
            <w:tcW w:w="1728" w:type="dxa"/>
          </w:tcPr>
          <w:p w14:paraId="1D903376" wp14:textId="77777777">
            <w:r>
              <w:t>MSFT</w:t>
            </w:r>
          </w:p>
        </w:tc>
        <w:tc>
          <w:tcPr>
            <w:tcW w:w="1728" w:type="dxa"/>
          </w:tcPr>
          <w:p w14:paraId="3F0E669F" wp14:textId="77777777">
            <w:r>
              <w:t>Equity</w:t>
            </w:r>
          </w:p>
        </w:tc>
        <w:tc>
          <w:tcPr>
            <w:tcW w:w="1728" w:type="dxa"/>
          </w:tcPr>
          <w:p w14:paraId="45793B12" wp14:textId="77777777">
            <w:r>
              <w:t>237.66</w:t>
            </w:r>
          </w:p>
        </w:tc>
        <w:tc>
          <w:tcPr>
            <w:tcW w:w="1728" w:type="dxa"/>
          </w:tcPr>
          <w:p w14:paraId="068785CC" wp14:textId="77777777">
            <w:r>
              <w:t>$250.93</w:t>
            </w:r>
          </w:p>
        </w:tc>
        <w:tc>
          <w:tcPr>
            <w:tcW w:w="1728" w:type="dxa"/>
          </w:tcPr>
          <w:p w14:paraId="368267EC" wp14:textId="77777777">
            <w:r>
              <w:t>$59,636.02</w:t>
            </w:r>
          </w:p>
        </w:tc>
      </w:tr>
      <w:tr xmlns:wp14="http://schemas.microsoft.com/office/word/2010/wordml" w14:paraId="75B8CE9A" wp14:textId="77777777">
        <w:tc>
          <w:tcPr>
            <w:tcW w:w="1728" w:type="dxa"/>
          </w:tcPr>
          <w:p w14:paraId="0A4F7224" wp14:textId="77777777">
            <w:r/>
          </w:p>
        </w:tc>
        <w:tc>
          <w:tcPr>
            <w:tcW w:w="1728" w:type="dxa"/>
          </w:tcPr>
          <w:p w14:paraId="5AE48A43" wp14:textId="77777777">
            <w:r/>
          </w:p>
        </w:tc>
        <w:tc>
          <w:tcPr>
            <w:tcW w:w="1728" w:type="dxa"/>
          </w:tcPr>
          <w:p w14:paraId="50F40DEB" wp14:textId="77777777">
            <w:r/>
          </w:p>
        </w:tc>
        <w:tc>
          <w:tcPr>
            <w:tcW w:w="1728" w:type="dxa"/>
          </w:tcPr>
          <w:p w14:paraId="1AC47262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53D9B49" wp14:textId="77777777">
            <w:r>
              <w:rPr>
                <w:b/>
              </w:rPr>
              <w:t>$209,116.83</w:t>
            </w:r>
          </w:p>
        </w:tc>
      </w:tr>
    </w:tbl>
    <w:p xmlns:wp14="http://schemas.microsoft.com/office/word/2010/wordml" w14:paraId="77A52294" wp14:textId="77777777"/>
    <w:p xmlns:wp14="http://schemas.microsoft.com/office/word/2010/wordml" w14:paraId="007DCDA8" wp14:textId="77777777">
      <w:r>
        <w:br w:type="page"/>
      </w:r>
    </w:p>
    <w:p xmlns:wp14="http://schemas.microsoft.com/office/word/2010/wordml" w14:paraId="77C93027" wp14:textId="77777777">
      <w:pPr>
        <w:pStyle w:val="Heading2"/>
      </w:pPr>
      <w:r>
        <w:t>Client #17: Devin Schaefer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D3D20A8" wp14:textId="77777777">
        <w:tc>
          <w:tcPr>
            <w:tcW w:w="4320" w:type="dxa"/>
          </w:tcPr>
          <w:p w14:paraId="76250621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2AB2778B" wp14:textId="77777777">
            <w:r>
              <w:t>45</w:t>
            </w:r>
          </w:p>
        </w:tc>
      </w:tr>
      <w:tr xmlns:wp14="http://schemas.microsoft.com/office/word/2010/wordml" w14:paraId="70F4B56F" wp14:textId="77777777">
        <w:tc>
          <w:tcPr>
            <w:tcW w:w="4320" w:type="dxa"/>
          </w:tcPr>
          <w:p w14:paraId="7F83EE33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01606C92" wp14:textId="77777777">
            <w:r>
              <w:t>Aggressive</w:t>
            </w:r>
          </w:p>
        </w:tc>
      </w:tr>
      <w:tr xmlns:wp14="http://schemas.microsoft.com/office/word/2010/wordml" w14:paraId="3DA78D9E" wp14:textId="77777777">
        <w:tc>
          <w:tcPr>
            <w:tcW w:w="4320" w:type="dxa"/>
          </w:tcPr>
          <w:p w14:paraId="4EEB9278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23D1F8BC" wp14:textId="77777777">
            <w:r>
              <w:t>Eva Rossi</w:t>
            </w:r>
          </w:p>
        </w:tc>
      </w:tr>
      <w:tr xmlns:wp14="http://schemas.microsoft.com/office/word/2010/wordml" w14:paraId="0C1ED152" wp14:textId="77777777">
        <w:tc>
          <w:tcPr>
            <w:tcW w:w="4320" w:type="dxa"/>
          </w:tcPr>
          <w:p w14:paraId="45583034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13C17439" wp14:textId="77777777">
            <w:r>
              <w:t>Southeast</w:t>
            </w:r>
          </w:p>
        </w:tc>
      </w:tr>
      <w:tr xmlns:wp14="http://schemas.microsoft.com/office/word/2010/wordml" w14:paraId="14F572A3" wp14:textId="77777777">
        <w:tc>
          <w:tcPr>
            <w:tcW w:w="4320" w:type="dxa"/>
          </w:tcPr>
          <w:p w14:paraId="70CA249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16173330" wp14:textId="77777777">
            <w:r>
              <w:t>2019-05-23</w:t>
            </w:r>
          </w:p>
        </w:tc>
      </w:tr>
      <w:tr xmlns:wp14="http://schemas.microsoft.com/office/word/2010/wordml" w14:paraId="140594E3" wp14:textId="77777777">
        <w:tc>
          <w:tcPr>
            <w:tcW w:w="4320" w:type="dxa"/>
          </w:tcPr>
          <w:p w14:paraId="48E07DAE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3927A304" wp14:textId="77777777">
            <w:r>
              <w:t>Active</w:t>
            </w:r>
          </w:p>
        </w:tc>
      </w:tr>
      <w:tr xmlns:wp14="http://schemas.microsoft.com/office/word/2010/wordml" w14:paraId="7D0C9651" wp14:textId="77777777">
        <w:tc>
          <w:tcPr>
            <w:tcW w:w="4320" w:type="dxa"/>
          </w:tcPr>
          <w:p w14:paraId="4ACC6F11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06D534F" wp14:textId="77777777">
            <w:r>
              <w:t>Income generation through dividend-paying securities</w:t>
            </w:r>
          </w:p>
        </w:tc>
      </w:tr>
    </w:tbl>
    <w:p xmlns:wp14="http://schemas.microsoft.com/office/word/2010/wordml" w14:paraId="009AAED5" wp14:textId="77777777">
      <w:r>
        <w:rPr>
          <w:b/>
        </w:rPr>
        <w:t xml:space="preserve">Background: </w:t>
      </w:r>
      <w:r>
        <w:t>Retired professor with 31 years of industry experience</w:t>
      </w:r>
    </w:p>
    <w:p xmlns:wp14="http://schemas.microsoft.com/office/word/2010/wordml" w14:paraId="425B2273" wp14:textId="77777777">
      <w:r>
        <w:rPr>
          <w:b/>
        </w:rPr>
        <w:t xml:space="preserve">Notes: </w:t>
      </w:r>
      <w:r>
        <w:t>Considering relocating to Midwest; may need liquidity event.</w:t>
      </w:r>
    </w:p>
    <w:p xmlns:wp14="http://schemas.microsoft.com/office/word/2010/wordml" w14:paraId="7E9709E8" wp14:textId="77777777">
      <w:r>
        <w:rPr>
          <w:b/>
        </w:rPr>
        <w:t xml:space="preserve">Last Review Date: </w:t>
      </w:r>
      <w:r>
        <w:t>2024-06-26</w:t>
      </w:r>
    </w:p>
    <w:p xmlns:wp14="http://schemas.microsoft.com/office/word/2010/wordml" w14:paraId="043F031D" wp14:textId="77777777">
      <w:pPr>
        <w:pStyle w:val="Heading3"/>
      </w:pPr>
      <w:r>
        <w:t>Accounts &amp; Holdings</w:t>
      </w:r>
    </w:p>
    <w:p xmlns:wp14="http://schemas.microsoft.com/office/word/2010/wordml" w14:paraId="1DB9DE02" wp14:textId="77777777">
      <w:r>
        <w:rPr>
          <w:b/>
        </w:rPr>
        <w:t>Account #27 — Ira</w:t>
      </w:r>
      <w:r>
        <w:t xml:space="preserve">  |  Opened: 2018-10-17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2D9C40A" wp14:textId="77777777">
        <w:tc>
          <w:tcPr>
            <w:tcW w:w="1728" w:type="dxa"/>
          </w:tcPr>
          <w:p w14:paraId="355F6DCB" wp14:textId="77777777">
            <w:r>
              <w:t>Ticker</w:t>
            </w:r>
          </w:p>
        </w:tc>
        <w:tc>
          <w:tcPr>
            <w:tcW w:w="1728" w:type="dxa"/>
          </w:tcPr>
          <w:p w14:paraId="4DF83461" wp14:textId="77777777">
            <w:r>
              <w:t>Asset Class</w:t>
            </w:r>
          </w:p>
        </w:tc>
        <w:tc>
          <w:tcPr>
            <w:tcW w:w="1728" w:type="dxa"/>
          </w:tcPr>
          <w:p w14:paraId="4FD0976A" wp14:textId="77777777">
            <w:r>
              <w:t>Quantity</w:t>
            </w:r>
          </w:p>
        </w:tc>
        <w:tc>
          <w:tcPr>
            <w:tcW w:w="1728" w:type="dxa"/>
          </w:tcPr>
          <w:p w14:paraId="00AB7808" wp14:textId="77777777">
            <w:r>
              <w:t>Price</w:t>
            </w:r>
          </w:p>
        </w:tc>
        <w:tc>
          <w:tcPr>
            <w:tcW w:w="1728" w:type="dxa"/>
          </w:tcPr>
          <w:p w14:paraId="21AA0B89" wp14:textId="77777777">
            <w:r>
              <w:t>Market Value</w:t>
            </w:r>
          </w:p>
        </w:tc>
      </w:tr>
      <w:tr xmlns:wp14="http://schemas.microsoft.com/office/word/2010/wordml" w14:paraId="5670F7EA" wp14:textId="77777777">
        <w:tc>
          <w:tcPr>
            <w:tcW w:w="1728" w:type="dxa"/>
          </w:tcPr>
          <w:p w14:paraId="5204921A" wp14:textId="77777777">
            <w:r>
              <w:t>PDBC</w:t>
            </w:r>
          </w:p>
        </w:tc>
        <w:tc>
          <w:tcPr>
            <w:tcW w:w="1728" w:type="dxa"/>
          </w:tcPr>
          <w:p w14:paraId="54F91F63" wp14:textId="77777777">
            <w:r>
              <w:t>Alternatives</w:t>
            </w:r>
          </w:p>
        </w:tc>
        <w:tc>
          <w:tcPr>
            <w:tcW w:w="1728" w:type="dxa"/>
          </w:tcPr>
          <w:p w14:paraId="676E7F32" wp14:textId="77777777">
            <w:r>
              <w:t>147.67</w:t>
            </w:r>
          </w:p>
        </w:tc>
        <w:tc>
          <w:tcPr>
            <w:tcW w:w="1728" w:type="dxa"/>
          </w:tcPr>
          <w:p w14:paraId="1E91EF3A" wp14:textId="77777777">
            <w:r>
              <w:t>$567.66</w:t>
            </w:r>
          </w:p>
        </w:tc>
        <w:tc>
          <w:tcPr>
            <w:tcW w:w="1728" w:type="dxa"/>
          </w:tcPr>
          <w:p w14:paraId="6DDCDE86" wp14:textId="77777777">
            <w:r>
              <w:t>$83,826.35</w:t>
            </w:r>
          </w:p>
        </w:tc>
      </w:tr>
      <w:tr xmlns:wp14="http://schemas.microsoft.com/office/word/2010/wordml" w14:paraId="7EDAACA9" wp14:textId="77777777">
        <w:tc>
          <w:tcPr>
            <w:tcW w:w="1728" w:type="dxa"/>
          </w:tcPr>
          <w:p w14:paraId="7358DD26" wp14:textId="77777777">
            <w:r>
              <w:t>VMFXX</w:t>
            </w:r>
          </w:p>
        </w:tc>
        <w:tc>
          <w:tcPr>
            <w:tcW w:w="1728" w:type="dxa"/>
          </w:tcPr>
          <w:p w14:paraId="6FF395DC" wp14:textId="77777777">
            <w:r>
              <w:t>Cash</w:t>
            </w:r>
          </w:p>
        </w:tc>
        <w:tc>
          <w:tcPr>
            <w:tcW w:w="1728" w:type="dxa"/>
          </w:tcPr>
          <w:p w14:paraId="2969E9F9" wp14:textId="77777777">
            <w:r>
              <w:t>230.14</w:t>
            </w:r>
          </w:p>
        </w:tc>
        <w:tc>
          <w:tcPr>
            <w:tcW w:w="1728" w:type="dxa"/>
          </w:tcPr>
          <w:p w14:paraId="3125DF75" wp14:textId="77777777">
            <w:r>
              <w:t>$195.57</w:t>
            </w:r>
          </w:p>
        </w:tc>
        <w:tc>
          <w:tcPr>
            <w:tcW w:w="1728" w:type="dxa"/>
          </w:tcPr>
          <w:p w14:paraId="3A1E5BC9" wp14:textId="77777777">
            <w:r>
              <w:t>$45,008.48</w:t>
            </w:r>
          </w:p>
        </w:tc>
      </w:tr>
      <w:tr xmlns:wp14="http://schemas.microsoft.com/office/word/2010/wordml" w14:paraId="29023051" wp14:textId="77777777">
        <w:tc>
          <w:tcPr>
            <w:tcW w:w="1728" w:type="dxa"/>
          </w:tcPr>
          <w:p w14:paraId="6B20BC4B" wp14:textId="77777777">
            <w:r>
              <w:t>TLT</w:t>
            </w:r>
          </w:p>
        </w:tc>
        <w:tc>
          <w:tcPr>
            <w:tcW w:w="1728" w:type="dxa"/>
          </w:tcPr>
          <w:p w14:paraId="452ACE8D" wp14:textId="77777777">
            <w:r>
              <w:t>Fixed Income</w:t>
            </w:r>
          </w:p>
        </w:tc>
        <w:tc>
          <w:tcPr>
            <w:tcW w:w="1728" w:type="dxa"/>
          </w:tcPr>
          <w:p w14:paraId="2D709C64" wp14:textId="77777777">
            <w:r>
              <w:t>62.38</w:t>
            </w:r>
          </w:p>
        </w:tc>
        <w:tc>
          <w:tcPr>
            <w:tcW w:w="1728" w:type="dxa"/>
          </w:tcPr>
          <w:p w14:paraId="2E7F3B0A" wp14:textId="77777777">
            <w:r>
              <w:t>$465.80</w:t>
            </w:r>
          </w:p>
        </w:tc>
        <w:tc>
          <w:tcPr>
            <w:tcW w:w="1728" w:type="dxa"/>
          </w:tcPr>
          <w:p w14:paraId="1B436D9D" wp14:textId="77777777">
            <w:r>
              <w:t>$29,056.60</w:t>
            </w:r>
          </w:p>
        </w:tc>
      </w:tr>
      <w:tr xmlns:wp14="http://schemas.microsoft.com/office/word/2010/wordml" w14:paraId="17480970" wp14:textId="77777777">
        <w:tc>
          <w:tcPr>
            <w:tcW w:w="1728" w:type="dxa"/>
          </w:tcPr>
          <w:p w14:paraId="450EA2D7" wp14:textId="77777777">
            <w:r/>
          </w:p>
        </w:tc>
        <w:tc>
          <w:tcPr>
            <w:tcW w:w="1728" w:type="dxa"/>
          </w:tcPr>
          <w:p w14:paraId="3DD355C9" wp14:textId="77777777">
            <w:r/>
          </w:p>
        </w:tc>
        <w:tc>
          <w:tcPr>
            <w:tcW w:w="1728" w:type="dxa"/>
          </w:tcPr>
          <w:p w14:paraId="1A81F0B1" wp14:textId="77777777">
            <w:r/>
          </w:p>
        </w:tc>
        <w:tc>
          <w:tcPr>
            <w:tcW w:w="1728" w:type="dxa"/>
          </w:tcPr>
          <w:p w14:paraId="5894CE48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05F31DE" wp14:textId="77777777">
            <w:r>
              <w:rPr>
                <w:b/>
              </w:rPr>
              <w:t>$157,891.43</w:t>
            </w:r>
          </w:p>
        </w:tc>
      </w:tr>
    </w:tbl>
    <w:p xmlns:wp14="http://schemas.microsoft.com/office/word/2010/wordml" w14:paraId="717AAFBA" wp14:textId="77777777"/>
    <w:p xmlns:wp14="http://schemas.microsoft.com/office/word/2010/wordml" w14:paraId="56EE48EE" wp14:textId="77777777">
      <w:r>
        <w:br w:type="page"/>
      </w:r>
    </w:p>
    <w:p xmlns:wp14="http://schemas.microsoft.com/office/word/2010/wordml" w14:paraId="43EB758C" wp14:textId="77777777">
      <w:pPr>
        <w:pStyle w:val="Heading2"/>
      </w:pPr>
      <w:r>
        <w:t>Client #18: Melinda Cameron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4185B24" wp14:textId="77777777">
        <w:tc>
          <w:tcPr>
            <w:tcW w:w="4320" w:type="dxa"/>
          </w:tcPr>
          <w:p w14:paraId="537FADB6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23DB4977" wp14:textId="77777777">
            <w:r>
              <w:t>77</w:t>
            </w:r>
          </w:p>
        </w:tc>
      </w:tr>
      <w:tr xmlns:wp14="http://schemas.microsoft.com/office/word/2010/wordml" w14:paraId="74EEABF0" wp14:textId="77777777">
        <w:tc>
          <w:tcPr>
            <w:tcW w:w="4320" w:type="dxa"/>
          </w:tcPr>
          <w:p w14:paraId="78D539F1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8A70DC5" wp14:textId="77777777">
            <w:r>
              <w:t>Conservative</w:t>
            </w:r>
          </w:p>
        </w:tc>
      </w:tr>
      <w:tr xmlns:wp14="http://schemas.microsoft.com/office/word/2010/wordml" w14:paraId="16E0E382" wp14:textId="77777777">
        <w:tc>
          <w:tcPr>
            <w:tcW w:w="4320" w:type="dxa"/>
          </w:tcPr>
          <w:p w14:paraId="4C797DA9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0CA1E45D" wp14:textId="77777777">
            <w:r>
              <w:t>Bob Martinez</w:t>
            </w:r>
          </w:p>
        </w:tc>
      </w:tr>
      <w:tr xmlns:wp14="http://schemas.microsoft.com/office/word/2010/wordml" w14:paraId="4995AF50" wp14:textId="77777777">
        <w:tc>
          <w:tcPr>
            <w:tcW w:w="4320" w:type="dxa"/>
          </w:tcPr>
          <w:p w14:paraId="483CDB1B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11A6CC1F" wp14:textId="77777777">
            <w:r>
              <w:t>Northeast</w:t>
            </w:r>
          </w:p>
        </w:tc>
      </w:tr>
      <w:tr xmlns:wp14="http://schemas.microsoft.com/office/word/2010/wordml" w14:paraId="1CDD4A6D" wp14:textId="77777777">
        <w:tc>
          <w:tcPr>
            <w:tcW w:w="4320" w:type="dxa"/>
          </w:tcPr>
          <w:p w14:paraId="66679607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4D3FAADB" wp14:textId="77777777">
            <w:r>
              <w:t>2023-11-09</w:t>
            </w:r>
          </w:p>
        </w:tc>
      </w:tr>
      <w:tr xmlns:wp14="http://schemas.microsoft.com/office/word/2010/wordml" w14:paraId="69796E86" wp14:textId="77777777">
        <w:tc>
          <w:tcPr>
            <w:tcW w:w="4320" w:type="dxa"/>
          </w:tcPr>
          <w:p w14:paraId="06591D87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74A88B23" wp14:textId="77777777">
            <w:r>
              <w:t>Active</w:t>
            </w:r>
          </w:p>
        </w:tc>
      </w:tr>
      <w:tr xmlns:wp14="http://schemas.microsoft.com/office/word/2010/wordml" w14:paraId="4C426090" wp14:textId="77777777">
        <w:tc>
          <w:tcPr>
            <w:tcW w:w="4320" w:type="dxa"/>
          </w:tcPr>
          <w:p w14:paraId="3D66DD9E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3B24E582" wp14:textId="77777777">
            <w:r>
              <w:t>Socially responsible investing with ESG focus</w:t>
            </w:r>
          </w:p>
        </w:tc>
      </w:tr>
    </w:tbl>
    <w:p xmlns:wp14="http://schemas.microsoft.com/office/word/2010/wordml" w14:paraId="0D7FFA54" wp14:textId="77777777">
      <w:r>
        <w:rPr>
          <w:b/>
        </w:rPr>
        <w:t xml:space="preserve">Background: </w:t>
      </w:r>
      <w:r>
        <w:t>Dual-income household with combined earnings above $500K</w:t>
      </w:r>
    </w:p>
    <w:p xmlns:wp14="http://schemas.microsoft.com/office/word/2010/wordml" w14:paraId="3FCC1E4F" wp14:textId="77777777">
      <w:r>
        <w:rPr>
          <w:b/>
        </w:rPr>
        <w:t xml:space="preserve">Notes: </w:t>
      </w:r>
      <w:r>
        <w:t>Risk-averse due to 2008 losses. Wants conservative allocation.</w:t>
      </w:r>
    </w:p>
    <w:p xmlns:wp14="http://schemas.microsoft.com/office/word/2010/wordml" w14:paraId="38E50B8C" wp14:textId="77777777">
      <w:r>
        <w:rPr>
          <w:b/>
        </w:rPr>
        <w:t xml:space="preserve">Last Review Date: </w:t>
      </w:r>
      <w:r>
        <w:t>2024-02-21</w:t>
      </w:r>
    </w:p>
    <w:p xmlns:wp14="http://schemas.microsoft.com/office/word/2010/wordml" w14:paraId="42208CCB" wp14:textId="77777777">
      <w:pPr>
        <w:pStyle w:val="Heading3"/>
      </w:pPr>
      <w:r>
        <w:t>Accounts &amp; Holdings</w:t>
      </w:r>
    </w:p>
    <w:p xmlns:wp14="http://schemas.microsoft.com/office/word/2010/wordml" w14:paraId="1069F97D" wp14:textId="77777777">
      <w:r>
        <w:rPr>
          <w:b/>
        </w:rPr>
        <w:t>Account #28 — 401K</w:t>
      </w:r>
      <w:r>
        <w:t xml:space="preserve">  |  Opened: 2024-05-30  |  Status: Closed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3ADE752" wp14:textId="77777777">
        <w:tc>
          <w:tcPr>
            <w:tcW w:w="1728" w:type="dxa"/>
          </w:tcPr>
          <w:p w14:paraId="6DD2623E" wp14:textId="77777777">
            <w:r>
              <w:t>Ticker</w:t>
            </w:r>
          </w:p>
        </w:tc>
        <w:tc>
          <w:tcPr>
            <w:tcW w:w="1728" w:type="dxa"/>
          </w:tcPr>
          <w:p w14:paraId="23C03DFE" wp14:textId="77777777">
            <w:r>
              <w:t>Asset Class</w:t>
            </w:r>
          </w:p>
        </w:tc>
        <w:tc>
          <w:tcPr>
            <w:tcW w:w="1728" w:type="dxa"/>
          </w:tcPr>
          <w:p w14:paraId="1D30F12D" wp14:textId="77777777">
            <w:r>
              <w:t>Quantity</w:t>
            </w:r>
          </w:p>
        </w:tc>
        <w:tc>
          <w:tcPr>
            <w:tcW w:w="1728" w:type="dxa"/>
          </w:tcPr>
          <w:p w14:paraId="3D4EBABD" wp14:textId="77777777">
            <w:r>
              <w:t>Price</w:t>
            </w:r>
          </w:p>
        </w:tc>
        <w:tc>
          <w:tcPr>
            <w:tcW w:w="1728" w:type="dxa"/>
          </w:tcPr>
          <w:p w14:paraId="7B1C37F6" wp14:textId="77777777">
            <w:r>
              <w:t>Market Value</w:t>
            </w:r>
          </w:p>
        </w:tc>
      </w:tr>
      <w:tr xmlns:wp14="http://schemas.microsoft.com/office/word/2010/wordml" w14:paraId="424EE797" wp14:textId="77777777">
        <w:tc>
          <w:tcPr>
            <w:tcW w:w="1728" w:type="dxa"/>
          </w:tcPr>
          <w:p w14:paraId="1C5E5705" wp14:textId="77777777">
            <w:r>
              <w:t>SPAXX</w:t>
            </w:r>
          </w:p>
        </w:tc>
        <w:tc>
          <w:tcPr>
            <w:tcW w:w="1728" w:type="dxa"/>
          </w:tcPr>
          <w:p w14:paraId="160E9487" wp14:textId="77777777">
            <w:r>
              <w:t>Cash</w:t>
            </w:r>
          </w:p>
        </w:tc>
        <w:tc>
          <w:tcPr>
            <w:tcW w:w="1728" w:type="dxa"/>
          </w:tcPr>
          <w:p w14:paraId="76F1D296" wp14:textId="77777777">
            <w:r>
              <w:t>313.20</w:t>
            </w:r>
          </w:p>
        </w:tc>
        <w:tc>
          <w:tcPr>
            <w:tcW w:w="1728" w:type="dxa"/>
          </w:tcPr>
          <w:p w14:paraId="40CE6D05" wp14:textId="77777777">
            <w:r>
              <w:t>$304.11</w:t>
            </w:r>
          </w:p>
        </w:tc>
        <w:tc>
          <w:tcPr>
            <w:tcW w:w="1728" w:type="dxa"/>
          </w:tcPr>
          <w:p w14:paraId="229D58B7" wp14:textId="77777777">
            <w:r>
              <w:t>$95,247.25</w:t>
            </w:r>
          </w:p>
        </w:tc>
      </w:tr>
      <w:tr xmlns:wp14="http://schemas.microsoft.com/office/word/2010/wordml" w14:paraId="737E4E14" wp14:textId="77777777">
        <w:tc>
          <w:tcPr>
            <w:tcW w:w="1728" w:type="dxa"/>
          </w:tcPr>
          <w:p w14:paraId="2CE46A4A" wp14:textId="77777777">
            <w:r>
              <w:t>JNJ</w:t>
            </w:r>
          </w:p>
        </w:tc>
        <w:tc>
          <w:tcPr>
            <w:tcW w:w="1728" w:type="dxa"/>
          </w:tcPr>
          <w:p w14:paraId="6658D14B" wp14:textId="77777777">
            <w:r>
              <w:t>Equity</w:t>
            </w:r>
          </w:p>
        </w:tc>
        <w:tc>
          <w:tcPr>
            <w:tcW w:w="1728" w:type="dxa"/>
          </w:tcPr>
          <w:p w14:paraId="33D93A41" wp14:textId="77777777">
            <w:r>
              <w:t>381.20</w:t>
            </w:r>
          </w:p>
        </w:tc>
        <w:tc>
          <w:tcPr>
            <w:tcW w:w="1728" w:type="dxa"/>
          </w:tcPr>
          <w:p w14:paraId="041AA35F" wp14:textId="77777777">
            <w:r>
              <w:t>$130.10</w:t>
            </w:r>
          </w:p>
        </w:tc>
        <w:tc>
          <w:tcPr>
            <w:tcW w:w="1728" w:type="dxa"/>
          </w:tcPr>
          <w:p w14:paraId="0EF08A9A" wp14:textId="77777777">
            <w:r>
              <w:t>$49,594.12</w:t>
            </w:r>
          </w:p>
        </w:tc>
      </w:tr>
      <w:tr xmlns:wp14="http://schemas.microsoft.com/office/word/2010/wordml" w14:paraId="74C13C23" wp14:textId="77777777">
        <w:tc>
          <w:tcPr>
            <w:tcW w:w="1728" w:type="dxa"/>
          </w:tcPr>
          <w:p w14:paraId="5AE7845E" wp14:textId="77777777">
            <w:r>
              <w:t>VMFXX</w:t>
            </w:r>
          </w:p>
        </w:tc>
        <w:tc>
          <w:tcPr>
            <w:tcW w:w="1728" w:type="dxa"/>
          </w:tcPr>
          <w:p w14:paraId="2CC59371" wp14:textId="77777777">
            <w:r>
              <w:t>Cash</w:t>
            </w:r>
          </w:p>
        </w:tc>
        <w:tc>
          <w:tcPr>
            <w:tcW w:w="1728" w:type="dxa"/>
          </w:tcPr>
          <w:p w14:paraId="14C2BE64" wp14:textId="77777777">
            <w:r>
              <w:t>464.20</w:t>
            </w:r>
          </w:p>
        </w:tc>
        <w:tc>
          <w:tcPr>
            <w:tcW w:w="1728" w:type="dxa"/>
          </w:tcPr>
          <w:p w14:paraId="28AC6575" wp14:textId="77777777">
            <w:r>
              <w:t>$268.49</w:t>
            </w:r>
          </w:p>
        </w:tc>
        <w:tc>
          <w:tcPr>
            <w:tcW w:w="1728" w:type="dxa"/>
          </w:tcPr>
          <w:p w14:paraId="15D85936" wp14:textId="77777777">
            <w:r>
              <w:t>$124,633.06</w:t>
            </w:r>
          </w:p>
        </w:tc>
      </w:tr>
      <w:tr xmlns:wp14="http://schemas.microsoft.com/office/word/2010/wordml" w14:paraId="381A8742" wp14:textId="77777777">
        <w:tc>
          <w:tcPr>
            <w:tcW w:w="1728" w:type="dxa"/>
          </w:tcPr>
          <w:p w14:paraId="1B7A854C" wp14:textId="77777777">
            <w:r>
              <w:t>LQD</w:t>
            </w:r>
          </w:p>
        </w:tc>
        <w:tc>
          <w:tcPr>
            <w:tcW w:w="1728" w:type="dxa"/>
          </w:tcPr>
          <w:p w14:paraId="4A5BB904" wp14:textId="77777777">
            <w:r>
              <w:t>Fixed Income</w:t>
            </w:r>
          </w:p>
        </w:tc>
        <w:tc>
          <w:tcPr>
            <w:tcW w:w="1728" w:type="dxa"/>
          </w:tcPr>
          <w:p w14:paraId="27BE0A4A" wp14:textId="77777777">
            <w:r>
              <w:t>65.11</w:t>
            </w:r>
          </w:p>
        </w:tc>
        <w:tc>
          <w:tcPr>
            <w:tcW w:w="1728" w:type="dxa"/>
          </w:tcPr>
          <w:p w14:paraId="4837F049" wp14:textId="77777777">
            <w:r>
              <w:t>$584.16</w:t>
            </w:r>
          </w:p>
        </w:tc>
        <w:tc>
          <w:tcPr>
            <w:tcW w:w="1728" w:type="dxa"/>
          </w:tcPr>
          <w:p w14:paraId="30F09EC7" wp14:textId="77777777">
            <w:r>
              <w:t>$38,034.66</w:t>
            </w:r>
          </w:p>
        </w:tc>
      </w:tr>
      <w:tr xmlns:wp14="http://schemas.microsoft.com/office/word/2010/wordml" w14:paraId="3156105F" wp14:textId="77777777">
        <w:tc>
          <w:tcPr>
            <w:tcW w:w="1728" w:type="dxa"/>
          </w:tcPr>
          <w:p w14:paraId="5DB878F4" wp14:textId="77777777">
            <w:r>
              <w:t>UNH</w:t>
            </w:r>
          </w:p>
        </w:tc>
        <w:tc>
          <w:tcPr>
            <w:tcW w:w="1728" w:type="dxa"/>
          </w:tcPr>
          <w:p w14:paraId="62111517" wp14:textId="77777777">
            <w:r>
              <w:t>Equity</w:t>
            </w:r>
          </w:p>
        </w:tc>
        <w:tc>
          <w:tcPr>
            <w:tcW w:w="1728" w:type="dxa"/>
          </w:tcPr>
          <w:p w14:paraId="07A502FB" wp14:textId="77777777">
            <w:r>
              <w:t>400.66</w:t>
            </w:r>
          </w:p>
        </w:tc>
        <w:tc>
          <w:tcPr>
            <w:tcW w:w="1728" w:type="dxa"/>
          </w:tcPr>
          <w:p w14:paraId="6D1AAE47" wp14:textId="77777777">
            <w:r>
              <w:t>$428.77</w:t>
            </w:r>
          </w:p>
        </w:tc>
        <w:tc>
          <w:tcPr>
            <w:tcW w:w="1728" w:type="dxa"/>
          </w:tcPr>
          <w:p w14:paraId="7B23219F" wp14:textId="77777777">
            <w:r>
              <w:t>$171,790.99</w:t>
            </w:r>
          </w:p>
        </w:tc>
      </w:tr>
      <w:tr xmlns:wp14="http://schemas.microsoft.com/office/word/2010/wordml" w14:paraId="572438C2" wp14:textId="77777777">
        <w:tc>
          <w:tcPr>
            <w:tcW w:w="1728" w:type="dxa"/>
          </w:tcPr>
          <w:p w14:paraId="2908EB2C" wp14:textId="77777777">
            <w:r/>
          </w:p>
        </w:tc>
        <w:tc>
          <w:tcPr>
            <w:tcW w:w="1728" w:type="dxa"/>
          </w:tcPr>
          <w:p w14:paraId="121FD38A" wp14:textId="77777777">
            <w:r/>
          </w:p>
        </w:tc>
        <w:tc>
          <w:tcPr>
            <w:tcW w:w="1728" w:type="dxa"/>
          </w:tcPr>
          <w:p w14:paraId="1FE2DD96" wp14:textId="77777777">
            <w:r/>
          </w:p>
        </w:tc>
        <w:tc>
          <w:tcPr>
            <w:tcW w:w="1728" w:type="dxa"/>
          </w:tcPr>
          <w:p w14:paraId="1C2479E5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1C5B85C" wp14:textId="77777777">
            <w:r>
              <w:rPr>
                <w:b/>
              </w:rPr>
              <w:t>$479,300.08</w:t>
            </w:r>
          </w:p>
        </w:tc>
      </w:tr>
    </w:tbl>
    <w:p xmlns:wp14="http://schemas.microsoft.com/office/word/2010/wordml" w14:paraId="27357532" wp14:textId="77777777"/>
    <w:p xmlns:wp14="http://schemas.microsoft.com/office/word/2010/wordml" w14:paraId="7FF0988E" wp14:textId="77777777">
      <w:r>
        <w:rPr>
          <w:b/>
        </w:rPr>
        <w:t>Account #29 — Trust</w:t>
      </w:r>
      <w:r>
        <w:t xml:space="preserve">  |  Opened: 2020-01-05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A50FF20" wp14:textId="77777777">
        <w:tc>
          <w:tcPr>
            <w:tcW w:w="1728" w:type="dxa"/>
          </w:tcPr>
          <w:p w14:paraId="30670598" wp14:textId="77777777">
            <w:r>
              <w:t>Ticker</w:t>
            </w:r>
          </w:p>
        </w:tc>
        <w:tc>
          <w:tcPr>
            <w:tcW w:w="1728" w:type="dxa"/>
          </w:tcPr>
          <w:p w14:paraId="3916236C" wp14:textId="77777777">
            <w:r>
              <w:t>Asset Class</w:t>
            </w:r>
          </w:p>
        </w:tc>
        <w:tc>
          <w:tcPr>
            <w:tcW w:w="1728" w:type="dxa"/>
          </w:tcPr>
          <w:p w14:paraId="351CB84F" wp14:textId="77777777">
            <w:r>
              <w:t>Quantity</w:t>
            </w:r>
          </w:p>
        </w:tc>
        <w:tc>
          <w:tcPr>
            <w:tcW w:w="1728" w:type="dxa"/>
          </w:tcPr>
          <w:p w14:paraId="6B5CBBD5" wp14:textId="77777777">
            <w:r>
              <w:t>Price</w:t>
            </w:r>
          </w:p>
        </w:tc>
        <w:tc>
          <w:tcPr>
            <w:tcW w:w="1728" w:type="dxa"/>
          </w:tcPr>
          <w:p w14:paraId="6E0B1162" wp14:textId="77777777">
            <w:r>
              <w:t>Market Value</w:t>
            </w:r>
          </w:p>
        </w:tc>
      </w:tr>
      <w:tr xmlns:wp14="http://schemas.microsoft.com/office/word/2010/wordml" w14:paraId="5B2C8FEE" wp14:textId="77777777">
        <w:tc>
          <w:tcPr>
            <w:tcW w:w="1728" w:type="dxa"/>
          </w:tcPr>
          <w:p w14:paraId="251AC4E2" wp14:textId="77777777">
            <w:r>
              <w:t>GLD</w:t>
            </w:r>
          </w:p>
        </w:tc>
        <w:tc>
          <w:tcPr>
            <w:tcW w:w="1728" w:type="dxa"/>
          </w:tcPr>
          <w:p w14:paraId="7FDB6D96" wp14:textId="77777777">
            <w:r>
              <w:t>Alternatives</w:t>
            </w:r>
          </w:p>
        </w:tc>
        <w:tc>
          <w:tcPr>
            <w:tcW w:w="1728" w:type="dxa"/>
          </w:tcPr>
          <w:p w14:paraId="6CE46838" wp14:textId="77777777">
            <w:r>
              <w:t>233.42</w:t>
            </w:r>
          </w:p>
        </w:tc>
        <w:tc>
          <w:tcPr>
            <w:tcW w:w="1728" w:type="dxa"/>
          </w:tcPr>
          <w:p w14:paraId="06B0B60B" wp14:textId="77777777">
            <w:r>
              <w:t>$79.31</w:t>
            </w:r>
          </w:p>
        </w:tc>
        <w:tc>
          <w:tcPr>
            <w:tcW w:w="1728" w:type="dxa"/>
          </w:tcPr>
          <w:p w14:paraId="4C07315D" wp14:textId="77777777">
            <w:r>
              <w:t>$18,512.54</w:t>
            </w:r>
          </w:p>
        </w:tc>
      </w:tr>
      <w:tr xmlns:wp14="http://schemas.microsoft.com/office/word/2010/wordml" w14:paraId="042FCB85" wp14:textId="77777777">
        <w:tc>
          <w:tcPr>
            <w:tcW w:w="1728" w:type="dxa"/>
          </w:tcPr>
          <w:p w14:paraId="122FDDD9" wp14:textId="77777777">
            <w:r>
              <w:t>VNQ</w:t>
            </w:r>
          </w:p>
        </w:tc>
        <w:tc>
          <w:tcPr>
            <w:tcW w:w="1728" w:type="dxa"/>
          </w:tcPr>
          <w:p w14:paraId="5693DE3B" wp14:textId="77777777">
            <w:r>
              <w:t>Alternatives</w:t>
            </w:r>
          </w:p>
        </w:tc>
        <w:tc>
          <w:tcPr>
            <w:tcW w:w="1728" w:type="dxa"/>
          </w:tcPr>
          <w:p w14:paraId="149B946E" wp14:textId="77777777">
            <w:r>
              <w:t>251.70</w:t>
            </w:r>
          </w:p>
        </w:tc>
        <w:tc>
          <w:tcPr>
            <w:tcW w:w="1728" w:type="dxa"/>
          </w:tcPr>
          <w:p w14:paraId="32EAC4E9" wp14:textId="77777777">
            <w:r>
              <w:t>$432.80</w:t>
            </w:r>
          </w:p>
        </w:tc>
        <w:tc>
          <w:tcPr>
            <w:tcW w:w="1728" w:type="dxa"/>
          </w:tcPr>
          <w:p w14:paraId="4232093D" wp14:textId="77777777">
            <w:r>
              <w:t>$108,935.76</w:t>
            </w:r>
          </w:p>
        </w:tc>
      </w:tr>
      <w:tr xmlns:wp14="http://schemas.microsoft.com/office/word/2010/wordml" w14:paraId="5EBDBF51" wp14:textId="77777777">
        <w:tc>
          <w:tcPr>
            <w:tcW w:w="1728" w:type="dxa"/>
          </w:tcPr>
          <w:p w14:paraId="62C05D9C" wp14:textId="77777777">
            <w:r>
              <w:t>PG</w:t>
            </w:r>
          </w:p>
        </w:tc>
        <w:tc>
          <w:tcPr>
            <w:tcW w:w="1728" w:type="dxa"/>
          </w:tcPr>
          <w:p w14:paraId="2D5B7A3C" wp14:textId="77777777">
            <w:r>
              <w:t>Equity</w:t>
            </w:r>
          </w:p>
        </w:tc>
        <w:tc>
          <w:tcPr>
            <w:tcW w:w="1728" w:type="dxa"/>
          </w:tcPr>
          <w:p w14:paraId="46291CAE" wp14:textId="77777777">
            <w:r>
              <w:t>354.18</w:t>
            </w:r>
          </w:p>
        </w:tc>
        <w:tc>
          <w:tcPr>
            <w:tcW w:w="1728" w:type="dxa"/>
          </w:tcPr>
          <w:p w14:paraId="553F6177" wp14:textId="77777777">
            <w:r>
              <w:t>$255.14</w:t>
            </w:r>
          </w:p>
        </w:tc>
        <w:tc>
          <w:tcPr>
            <w:tcW w:w="1728" w:type="dxa"/>
          </w:tcPr>
          <w:p w14:paraId="136AE2B5" wp14:textId="77777777">
            <w:r>
              <w:t>$90,365.49</w:t>
            </w:r>
          </w:p>
        </w:tc>
      </w:tr>
      <w:tr xmlns:wp14="http://schemas.microsoft.com/office/word/2010/wordml" w14:paraId="6D1DD210" wp14:textId="77777777">
        <w:tc>
          <w:tcPr>
            <w:tcW w:w="1728" w:type="dxa"/>
          </w:tcPr>
          <w:p w14:paraId="07F023C8" wp14:textId="77777777">
            <w:r/>
          </w:p>
        </w:tc>
        <w:tc>
          <w:tcPr>
            <w:tcW w:w="1728" w:type="dxa"/>
          </w:tcPr>
          <w:p w14:paraId="4BDB5498" wp14:textId="77777777">
            <w:r/>
          </w:p>
        </w:tc>
        <w:tc>
          <w:tcPr>
            <w:tcW w:w="1728" w:type="dxa"/>
          </w:tcPr>
          <w:p w14:paraId="2916C19D" wp14:textId="77777777">
            <w:r/>
          </w:p>
        </w:tc>
        <w:tc>
          <w:tcPr>
            <w:tcW w:w="1728" w:type="dxa"/>
          </w:tcPr>
          <w:p w14:paraId="1CA9D7E1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D4D711A" wp14:textId="77777777">
            <w:r>
              <w:rPr>
                <w:b/>
              </w:rPr>
              <w:t>$217,813.79</w:t>
            </w:r>
          </w:p>
        </w:tc>
      </w:tr>
    </w:tbl>
    <w:p xmlns:wp14="http://schemas.microsoft.com/office/word/2010/wordml" w14:paraId="74869460" wp14:textId="77777777"/>
    <w:p xmlns:wp14="http://schemas.microsoft.com/office/word/2010/wordml" w14:paraId="187F57B8" wp14:textId="77777777">
      <w:r>
        <w:br w:type="page"/>
      </w:r>
    </w:p>
    <w:p xmlns:wp14="http://schemas.microsoft.com/office/word/2010/wordml" w14:paraId="3F29FBE6" wp14:textId="77777777">
      <w:pPr>
        <w:pStyle w:val="Heading2"/>
      </w:pPr>
      <w:r>
        <w:t>Client #19: Andrew Stewart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798477B" wp14:textId="77777777">
        <w:tc>
          <w:tcPr>
            <w:tcW w:w="4320" w:type="dxa"/>
          </w:tcPr>
          <w:p w14:paraId="087FD3DE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3F6FB1E0" wp14:textId="77777777">
            <w:r>
              <w:t>53</w:t>
            </w:r>
          </w:p>
        </w:tc>
      </w:tr>
      <w:tr xmlns:wp14="http://schemas.microsoft.com/office/word/2010/wordml" w14:paraId="0B1D5B35" wp14:textId="77777777">
        <w:tc>
          <w:tcPr>
            <w:tcW w:w="4320" w:type="dxa"/>
          </w:tcPr>
          <w:p w14:paraId="6192BB6A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1222F598" wp14:textId="77777777">
            <w:r>
              <w:t>Moderate</w:t>
            </w:r>
          </w:p>
        </w:tc>
      </w:tr>
      <w:tr xmlns:wp14="http://schemas.microsoft.com/office/word/2010/wordml" w14:paraId="0AFDC7C6" wp14:textId="77777777">
        <w:tc>
          <w:tcPr>
            <w:tcW w:w="4320" w:type="dxa"/>
          </w:tcPr>
          <w:p w14:paraId="708F4409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48DFC401" wp14:textId="77777777">
            <w:r>
              <w:t>Alice Chen</w:t>
            </w:r>
          </w:p>
        </w:tc>
      </w:tr>
      <w:tr xmlns:wp14="http://schemas.microsoft.com/office/word/2010/wordml" w14:paraId="1964CAA5" wp14:textId="77777777">
        <w:tc>
          <w:tcPr>
            <w:tcW w:w="4320" w:type="dxa"/>
          </w:tcPr>
          <w:p w14:paraId="5B8075DB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0E475F46" wp14:textId="77777777">
            <w:r>
              <w:t>Southeast</w:t>
            </w:r>
          </w:p>
        </w:tc>
      </w:tr>
      <w:tr xmlns:wp14="http://schemas.microsoft.com/office/word/2010/wordml" w14:paraId="77B93E7D" wp14:textId="77777777">
        <w:tc>
          <w:tcPr>
            <w:tcW w:w="4320" w:type="dxa"/>
          </w:tcPr>
          <w:p w14:paraId="28587D2C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03D0E2C" wp14:textId="77777777">
            <w:r>
              <w:t>2018-06-23</w:t>
            </w:r>
          </w:p>
        </w:tc>
      </w:tr>
      <w:tr xmlns:wp14="http://schemas.microsoft.com/office/word/2010/wordml" w14:paraId="20BC4E80" wp14:textId="77777777">
        <w:tc>
          <w:tcPr>
            <w:tcW w:w="4320" w:type="dxa"/>
          </w:tcPr>
          <w:p w14:paraId="5CEED6C0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018AF22" wp14:textId="77777777">
            <w:r>
              <w:t>Active</w:t>
            </w:r>
          </w:p>
        </w:tc>
      </w:tr>
      <w:tr xmlns:wp14="http://schemas.microsoft.com/office/word/2010/wordml" w14:paraId="007C23D5" wp14:textId="77777777">
        <w:tc>
          <w:tcPr>
            <w:tcW w:w="4320" w:type="dxa"/>
          </w:tcPr>
          <w:p w14:paraId="60FE0367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55F88FE9" wp14:textId="77777777">
            <w:r>
              <w:t>College savings plan for children aged 6 and 5</w:t>
            </w:r>
          </w:p>
        </w:tc>
      </w:tr>
    </w:tbl>
    <w:p xmlns:wp14="http://schemas.microsoft.com/office/word/2010/wordml" w14:paraId="567AF359" wp14:textId="77777777">
      <w:r>
        <w:rPr>
          <w:b/>
        </w:rPr>
        <w:t xml:space="preserve">Background: </w:t>
      </w:r>
      <w:r>
        <w:t>Current physician at a Fortune 500 company</w:t>
      </w:r>
    </w:p>
    <w:p xmlns:wp14="http://schemas.microsoft.com/office/word/2010/wordml" w14:paraId="41A460C3" wp14:textId="77777777">
      <w:r>
        <w:rPr>
          <w:b/>
        </w:rPr>
        <w:t xml:space="preserve">Notes: </w:t>
      </w:r>
      <w:r>
        <w:t>Recently added AI sector stocks to watch list.</w:t>
      </w:r>
    </w:p>
    <w:p xmlns:wp14="http://schemas.microsoft.com/office/word/2010/wordml" w14:paraId="5344868A" wp14:textId="77777777">
      <w:r>
        <w:rPr>
          <w:b/>
        </w:rPr>
        <w:t xml:space="preserve">Last Review Date: </w:t>
      </w:r>
      <w:r>
        <w:t>2024-06-29</w:t>
      </w:r>
    </w:p>
    <w:p xmlns:wp14="http://schemas.microsoft.com/office/word/2010/wordml" w14:paraId="1ED9E904" wp14:textId="77777777">
      <w:pPr>
        <w:pStyle w:val="Heading3"/>
      </w:pPr>
      <w:r>
        <w:t>Accounts &amp; Holdings</w:t>
      </w:r>
    </w:p>
    <w:p xmlns:wp14="http://schemas.microsoft.com/office/word/2010/wordml" w14:paraId="3B95B8B0" wp14:textId="77777777">
      <w:r>
        <w:rPr>
          <w:b/>
        </w:rPr>
        <w:t>Account #30 — 401K</w:t>
      </w:r>
      <w:r>
        <w:t xml:space="preserve">  |  Opened: 2019-06-01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0E08CD4" wp14:textId="77777777">
        <w:tc>
          <w:tcPr>
            <w:tcW w:w="1728" w:type="dxa"/>
          </w:tcPr>
          <w:p w14:paraId="6D0E2002" wp14:textId="77777777">
            <w:r>
              <w:t>Ticker</w:t>
            </w:r>
          </w:p>
        </w:tc>
        <w:tc>
          <w:tcPr>
            <w:tcW w:w="1728" w:type="dxa"/>
          </w:tcPr>
          <w:p w14:paraId="0E4E4F8C" wp14:textId="77777777">
            <w:r>
              <w:t>Asset Class</w:t>
            </w:r>
          </w:p>
        </w:tc>
        <w:tc>
          <w:tcPr>
            <w:tcW w:w="1728" w:type="dxa"/>
          </w:tcPr>
          <w:p w14:paraId="19F69ADF" wp14:textId="77777777">
            <w:r>
              <w:t>Quantity</w:t>
            </w:r>
          </w:p>
        </w:tc>
        <w:tc>
          <w:tcPr>
            <w:tcW w:w="1728" w:type="dxa"/>
          </w:tcPr>
          <w:p w14:paraId="238D8553" wp14:textId="77777777">
            <w:r>
              <w:t>Price</w:t>
            </w:r>
          </w:p>
        </w:tc>
        <w:tc>
          <w:tcPr>
            <w:tcW w:w="1728" w:type="dxa"/>
          </w:tcPr>
          <w:p w14:paraId="3BAA59AC" wp14:textId="77777777">
            <w:r>
              <w:t>Market Value</w:t>
            </w:r>
          </w:p>
        </w:tc>
      </w:tr>
      <w:tr xmlns:wp14="http://schemas.microsoft.com/office/word/2010/wordml" w14:paraId="525ADA49" wp14:textId="77777777">
        <w:tc>
          <w:tcPr>
            <w:tcW w:w="1728" w:type="dxa"/>
          </w:tcPr>
          <w:p w14:paraId="10F69C54" wp14:textId="77777777">
            <w:r>
              <w:t>VMFXX</w:t>
            </w:r>
          </w:p>
        </w:tc>
        <w:tc>
          <w:tcPr>
            <w:tcW w:w="1728" w:type="dxa"/>
          </w:tcPr>
          <w:p w14:paraId="430A9D3D" wp14:textId="77777777">
            <w:r>
              <w:t>Cash</w:t>
            </w:r>
          </w:p>
        </w:tc>
        <w:tc>
          <w:tcPr>
            <w:tcW w:w="1728" w:type="dxa"/>
          </w:tcPr>
          <w:p w14:paraId="1B17F0DE" wp14:textId="77777777">
            <w:r>
              <w:t>432.69</w:t>
            </w:r>
          </w:p>
        </w:tc>
        <w:tc>
          <w:tcPr>
            <w:tcW w:w="1728" w:type="dxa"/>
          </w:tcPr>
          <w:p w14:paraId="4FD65336" wp14:textId="77777777">
            <w:r>
              <w:t>$172.99</w:t>
            </w:r>
          </w:p>
        </w:tc>
        <w:tc>
          <w:tcPr>
            <w:tcW w:w="1728" w:type="dxa"/>
          </w:tcPr>
          <w:p w14:paraId="7C170DED" wp14:textId="77777777">
            <w:r>
              <w:t>$74,851.04</w:t>
            </w:r>
          </w:p>
        </w:tc>
      </w:tr>
      <w:tr xmlns:wp14="http://schemas.microsoft.com/office/word/2010/wordml" w14:paraId="03644FB2" wp14:textId="77777777">
        <w:tc>
          <w:tcPr>
            <w:tcW w:w="1728" w:type="dxa"/>
          </w:tcPr>
          <w:p w14:paraId="5EE4601C" wp14:textId="77777777">
            <w:r>
              <w:t>V</w:t>
            </w:r>
          </w:p>
        </w:tc>
        <w:tc>
          <w:tcPr>
            <w:tcW w:w="1728" w:type="dxa"/>
          </w:tcPr>
          <w:p w14:paraId="2DD636A5" wp14:textId="77777777">
            <w:r>
              <w:t>Equity</w:t>
            </w:r>
          </w:p>
        </w:tc>
        <w:tc>
          <w:tcPr>
            <w:tcW w:w="1728" w:type="dxa"/>
          </w:tcPr>
          <w:p w14:paraId="1E1B7F14" wp14:textId="77777777">
            <w:r>
              <w:t>173.24</w:t>
            </w:r>
          </w:p>
        </w:tc>
        <w:tc>
          <w:tcPr>
            <w:tcW w:w="1728" w:type="dxa"/>
          </w:tcPr>
          <w:p w14:paraId="396A1D4C" wp14:textId="77777777">
            <w:r>
              <w:t>$474.75</w:t>
            </w:r>
          </w:p>
        </w:tc>
        <w:tc>
          <w:tcPr>
            <w:tcW w:w="1728" w:type="dxa"/>
          </w:tcPr>
          <w:p w14:paraId="3D3A07D7" wp14:textId="77777777">
            <w:r>
              <w:t>$82,245.69</w:t>
            </w:r>
          </w:p>
        </w:tc>
      </w:tr>
      <w:tr xmlns:wp14="http://schemas.microsoft.com/office/word/2010/wordml" w14:paraId="72227880" wp14:textId="77777777">
        <w:tc>
          <w:tcPr>
            <w:tcW w:w="1728" w:type="dxa"/>
          </w:tcPr>
          <w:p w14:paraId="393C190B" wp14:textId="77777777">
            <w:r>
              <w:t>BITO</w:t>
            </w:r>
          </w:p>
        </w:tc>
        <w:tc>
          <w:tcPr>
            <w:tcW w:w="1728" w:type="dxa"/>
          </w:tcPr>
          <w:p w14:paraId="34ACCC00" wp14:textId="77777777">
            <w:r>
              <w:t>Alternatives</w:t>
            </w:r>
          </w:p>
        </w:tc>
        <w:tc>
          <w:tcPr>
            <w:tcW w:w="1728" w:type="dxa"/>
          </w:tcPr>
          <w:p w14:paraId="7369158E" wp14:textId="77777777">
            <w:r>
              <w:t>411.17</w:t>
            </w:r>
          </w:p>
        </w:tc>
        <w:tc>
          <w:tcPr>
            <w:tcW w:w="1728" w:type="dxa"/>
          </w:tcPr>
          <w:p w14:paraId="72DAF21E" wp14:textId="77777777">
            <w:r>
              <w:t>$176.88</w:t>
            </w:r>
          </w:p>
        </w:tc>
        <w:tc>
          <w:tcPr>
            <w:tcW w:w="1728" w:type="dxa"/>
          </w:tcPr>
          <w:p w14:paraId="7A719212" wp14:textId="77777777">
            <w:r>
              <w:t>$72,727.75</w:t>
            </w:r>
          </w:p>
        </w:tc>
      </w:tr>
      <w:tr xmlns:wp14="http://schemas.microsoft.com/office/word/2010/wordml" w14:paraId="7BF619DB" wp14:textId="77777777">
        <w:tc>
          <w:tcPr>
            <w:tcW w:w="1728" w:type="dxa"/>
          </w:tcPr>
          <w:p w14:paraId="0B3030AD" wp14:textId="77777777">
            <w:r>
              <w:t>TLT</w:t>
            </w:r>
          </w:p>
        </w:tc>
        <w:tc>
          <w:tcPr>
            <w:tcW w:w="1728" w:type="dxa"/>
          </w:tcPr>
          <w:p w14:paraId="0AA5C151" wp14:textId="77777777">
            <w:r>
              <w:t>Fixed Income</w:t>
            </w:r>
          </w:p>
        </w:tc>
        <w:tc>
          <w:tcPr>
            <w:tcW w:w="1728" w:type="dxa"/>
          </w:tcPr>
          <w:p w14:paraId="024588C8" wp14:textId="77777777">
            <w:r>
              <w:t>419.55</w:t>
            </w:r>
          </w:p>
        </w:tc>
        <w:tc>
          <w:tcPr>
            <w:tcW w:w="1728" w:type="dxa"/>
          </w:tcPr>
          <w:p w14:paraId="4F7E9410" wp14:textId="77777777">
            <w:r>
              <w:t>$352.15</w:t>
            </w:r>
          </w:p>
        </w:tc>
        <w:tc>
          <w:tcPr>
            <w:tcW w:w="1728" w:type="dxa"/>
          </w:tcPr>
          <w:p w14:paraId="1EE9294C" wp14:textId="77777777">
            <w:r>
              <w:t>$147,744.53</w:t>
            </w:r>
          </w:p>
        </w:tc>
      </w:tr>
      <w:tr xmlns:wp14="http://schemas.microsoft.com/office/word/2010/wordml" w14:paraId="6C931179" wp14:textId="77777777">
        <w:tc>
          <w:tcPr>
            <w:tcW w:w="1728" w:type="dxa"/>
          </w:tcPr>
          <w:p w14:paraId="54738AF4" wp14:textId="77777777">
            <w:r/>
          </w:p>
        </w:tc>
        <w:tc>
          <w:tcPr>
            <w:tcW w:w="1728" w:type="dxa"/>
          </w:tcPr>
          <w:p w14:paraId="46ABBD8F" wp14:textId="77777777">
            <w:r/>
          </w:p>
        </w:tc>
        <w:tc>
          <w:tcPr>
            <w:tcW w:w="1728" w:type="dxa"/>
          </w:tcPr>
          <w:p w14:paraId="06BBA33E" wp14:textId="77777777">
            <w:r/>
          </w:p>
        </w:tc>
        <w:tc>
          <w:tcPr>
            <w:tcW w:w="1728" w:type="dxa"/>
          </w:tcPr>
          <w:p w14:paraId="128FF2FF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063E242" wp14:textId="77777777">
            <w:r>
              <w:rPr>
                <w:b/>
              </w:rPr>
              <w:t>$377,569.01</w:t>
            </w:r>
          </w:p>
        </w:tc>
      </w:tr>
    </w:tbl>
    <w:p xmlns:wp14="http://schemas.microsoft.com/office/word/2010/wordml" w14:paraId="464FCBC1" wp14:textId="77777777"/>
    <w:p xmlns:wp14="http://schemas.microsoft.com/office/word/2010/wordml" w14:paraId="39CD562D" wp14:textId="77777777">
      <w:r>
        <w:rPr>
          <w:b/>
        </w:rPr>
        <w:t>Account #31 — Trust</w:t>
      </w:r>
      <w:r>
        <w:t xml:space="preserve">  |  Opened: 2021-06-16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E7F089A" wp14:textId="77777777">
        <w:tc>
          <w:tcPr>
            <w:tcW w:w="1728" w:type="dxa"/>
          </w:tcPr>
          <w:p w14:paraId="6C0C4F1F" wp14:textId="77777777">
            <w:r>
              <w:t>Ticker</w:t>
            </w:r>
          </w:p>
        </w:tc>
        <w:tc>
          <w:tcPr>
            <w:tcW w:w="1728" w:type="dxa"/>
          </w:tcPr>
          <w:p w14:paraId="608D3314" wp14:textId="77777777">
            <w:r>
              <w:t>Asset Class</w:t>
            </w:r>
          </w:p>
        </w:tc>
        <w:tc>
          <w:tcPr>
            <w:tcW w:w="1728" w:type="dxa"/>
          </w:tcPr>
          <w:p w14:paraId="27E55284" wp14:textId="77777777">
            <w:r>
              <w:t>Quantity</w:t>
            </w:r>
          </w:p>
        </w:tc>
        <w:tc>
          <w:tcPr>
            <w:tcW w:w="1728" w:type="dxa"/>
          </w:tcPr>
          <w:p w14:paraId="6A630715" wp14:textId="77777777">
            <w:r>
              <w:t>Price</w:t>
            </w:r>
          </w:p>
        </w:tc>
        <w:tc>
          <w:tcPr>
            <w:tcW w:w="1728" w:type="dxa"/>
          </w:tcPr>
          <w:p w14:paraId="43CF9FA1" wp14:textId="77777777">
            <w:r>
              <w:t>Market Value</w:t>
            </w:r>
          </w:p>
        </w:tc>
      </w:tr>
      <w:tr xmlns:wp14="http://schemas.microsoft.com/office/word/2010/wordml" w14:paraId="1221E82D" wp14:textId="77777777">
        <w:tc>
          <w:tcPr>
            <w:tcW w:w="1728" w:type="dxa"/>
          </w:tcPr>
          <w:p w14:paraId="0EBBB549" wp14:textId="77777777">
            <w:r>
              <w:t>SPAXX</w:t>
            </w:r>
          </w:p>
        </w:tc>
        <w:tc>
          <w:tcPr>
            <w:tcW w:w="1728" w:type="dxa"/>
          </w:tcPr>
          <w:p w14:paraId="0295A2B5" wp14:textId="77777777">
            <w:r>
              <w:t>Cash</w:t>
            </w:r>
          </w:p>
        </w:tc>
        <w:tc>
          <w:tcPr>
            <w:tcW w:w="1728" w:type="dxa"/>
          </w:tcPr>
          <w:p w14:paraId="4BFEBD71" wp14:textId="77777777">
            <w:r>
              <w:t>230.40</w:t>
            </w:r>
          </w:p>
        </w:tc>
        <w:tc>
          <w:tcPr>
            <w:tcW w:w="1728" w:type="dxa"/>
          </w:tcPr>
          <w:p w14:paraId="49829945" wp14:textId="77777777">
            <w:r>
              <w:t>$199.85</w:t>
            </w:r>
          </w:p>
        </w:tc>
        <w:tc>
          <w:tcPr>
            <w:tcW w:w="1728" w:type="dxa"/>
          </w:tcPr>
          <w:p w14:paraId="31AD38D6" wp14:textId="77777777">
            <w:r>
              <w:t>$46,045.44</w:t>
            </w:r>
          </w:p>
        </w:tc>
      </w:tr>
      <w:tr xmlns:wp14="http://schemas.microsoft.com/office/word/2010/wordml" w14:paraId="51CA485F" wp14:textId="77777777">
        <w:tc>
          <w:tcPr>
            <w:tcW w:w="1728" w:type="dxa"/>
          </w:tcPr>
          <w:p w14:paraId="4D19C2AF" wp14:textId="77777777">
            <w:r>
              <w:t>AGG</w:t>
            </w:r>
          </w:p>
        </w:tc>
        <w:tc>
          <w:tcPr>
            <w:tcW w:w="1728" w:type="dxa"/>
          </w:tcPr>
          <w:p w14:paraId="4599F071" wp14:textId="77777777">
            <w:r>
              <w:t>Fixed Income</w:t>
            </w:r>
          </w:p>
        </w:tc>
        <w:tc>
          <w:tcPr>
            <w:tcW w:w="1728" w:type="dxa"/>
          </w:tcPr>
          <w:p w14:paraId="2214365A" wp14:textId="77777777">
            <w:r>
              <w:t>490.48</w:t>
            </w:r>
          </w:p>
        </w:tc>
        <w:tc>
          <w:tcPr>
            <w:tcW w:w="1728" w:type="dxa"/>
          </w:tcPr>
          <w:p w14:paraId="123718DE" wp14:textId="77777777">
            <w:r>
              <w:t>$150.90</w:t>
            </w:r>
          </w:p>
        </w:tc>
        <w:tc>
          <w:tcPr>
            <w:tcW w:w="1728" w:type="dxa"/>
          </w:tcPr>
          <w:p w14:paraId="77F6E470" wp14:textId="77777777">
            <w:r>
              <w:t>$74,013.43</w:t>
            </w:r>
          </w:p>
        </w:tc>
      </w:tr>
      <w:tr xmlns:wp14="http://schemas.microsoft.com/office/word/2010/wordml" w14:paraId="4E611B1F" wp14:textId="77777777">
        <w:tc>
          <w:tcPr>
            <w:tcW w:w="1728" w:type="dxa"/>
          </w:tcPr>
          <w:p w14:paraId="2A56747F" wp14:textId="77777777">
            <w:r>
              <w:t>LQD</w:t>
            </w:r>
          </w:p>
        </w:tc>
        <w:tc>
          <w:tcPr>
            <w:tcW w:w="1728" w:type="dxa"/>
          </w:tcPr>
          <w:p w14:paraId="0EE01077" wp14:textId="77777777">
            <w:r>
              <w:t>Fixed Income</w:t>
            </w:r>
          </w:p>
        </w:tc>
        <w:tc>
          <w:tcPr>
            <w:tcW w:w="1728" w:type="dxa"/>
          </w:tcPr>
          <w:p w14:paraId="6560A3E2" wp14:textId="77777777">
            <w:r>
              <w:t>120.61</w:t>
            </w:r>
          </w:p>
        </w:tc>
        <w:tc>
          <w:tcPr>
            <w:tcW w:w="1728" w:type="dxa"/>
          </w:tcPr>
          <w:p w14:paraId="3C905DD9" wp14:textId="77777777">
            <w:r>
              <w:t>$467.57</w:t>
            </w:r>
          </w:p>
        </w:tc>
        <w:tc>
          <w:tcPr>
            <w:tcW w:w="1728" w:type="dxa"/>
          </w:tcPr>
          <w:p w14:paraId="176B2A57" wp14:textId="77777777">
            <w:r>
              <w:t>$56,393.62</w:t>
            </w:r>
          </w:p>
        </w:tc>
      </w:tr>
      <w:tr xmlns:wp14="http://schemas.microsoft.com/office/word/2010/wordml" w14:paraId="0BD59F3F" wp14:textId="77777777">
        <w:tc>
          <w:tcPr>
            <w:tcW w:w="1728" w:type="dxa"/>
          </w:tcPr>
          <w:p w14:paraId="2175A7A4" wp14:textId="77777777">
            <w:r>
              <w:t>BND</w:t>
            </w:r>
          </w:p>
        </w:tc>
        <w:tc>
          <w:tcPr>
            <w:tcW w:w="1728" w:type="dxa"/>
          </w:tcPr>
          <w:p w14:paraId="2DE5B88E" wp14:textId="77777777">
            <w:r>
              <w:t>Fixed Income</w:t>
            </w:r>
          </w:p>
        </w:tc>
        <w:tc>
          <w:tcPr>
            <w:tcW w:w="1728" w:type="dxa"/>
          </w:tcPr>
          <w:p w14:paraId="4C9E94CD" wp14:textId="77777777">
            <w:r>
              <w:t>162.50</w:t>
            </w:r>
          </w:p>
        </w:tc>
        <w:tc>
          <w:tcPr>
            <w:tcW w:w="1728" w:type="dxa"/>
          </w:tcPr>
          <w:p w14:paraId="7D2108B8" wp14:textId="77777777">
            <w:r>
              <w:t>$289.06</w:t>
            </w:r>
          </w:p>
        </w:tc>
        <w:tc>
          <w:tcPr>
            <w:tcW w:w="1728" w:type="dxa"/>
          </w:tcPr>
          <w:p w14:paraId="492572A2" wp14:textId="77777777">
            <w:r>
              <w:t>$46,972.25</w:t>
            </w:r>
          </w:p>
        </w:tc>
      </w:tr>
      <w:tr xmlns:wp14="http://schemas.microsoft.com/office/word/2010/wordml" w14:paraId="5E89D474" wp14:textId="77777777">
        <w:tc>
          <w:tcPr>
            <w:tcW w:w="1728" w:type="dxa"/>
          </w:tcPr>
          <w:p w14:paraId="5C8C6B09" wp14:textId="77777777">
            <w:r/>
          </w:p>
        </w:tc>
        <w:tc>
          <w:tcPr>
            <w:tcW w:w="1728" w:type="dxa"/>
          </w:tcPr>
          <w:p w14:paraId="3382A365" wp14:textId="77777777">
            <w:r/>
          </w:p>
        </w:tc>
        <w:tc>
          <w:tcPr>
            <w:tcW w:w="1728" w:type="dxa"/>
          </w:tcPr>
          <w:p w14:paraId="5C71F136" wp14:textId="77777777">
            <w:r/>
          </w:p>
        </w:tc>
        <w:tc>
          <w:tcPr>
            <w:tcW w:w="1728" w:type="dxa"/>
          </w:tcPr>
          <w:p w14:paraId="0F70C38C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6D7AE7C" wp14:textId="77777777">
            <w:r>
              <w:rPr>
                <w:b/>
              </w:rPr>
              <w:t>$223,424.74</w:t>
            </w:r>
          </w:p>
        </w:tc>
      </w:tr>
    </w:tbl>
    <w:p xmlns:wp14="http://schemas.microsoft.com/office/word/2010/wordml" w14:paraId="62199465" wp14:textId="77777777"/>
    <w:p xmlns:wp14="http://schemas.microsoft.com/office/word/2010/wordml" w14:paraId="0DA123B1" wp14:textId="77777777">
      <w:r>
        <w:br w:type="page"/>
      </w:r>
    </w:p>
    <w:p xmlns:wp14="http://schemas.microsoft.com/office/word/2010/wordml" w14:paraId="385D2B2E" wp14:textId="77777777">
      <w:pPr>
        <w:pStyle w:val="Heading2"/>
      </w:pPr>
      <w:r>
        <w:t>Client #20: Thomas Bradley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4ADFE04A" wp14:textId="77777777">
        <w:tc>
          <w:tcPr>
            <w:tcW w:w="4320" w:type="dxa"/>
          </w:tcPr>
          <w:p w14:paraId="2C5EE52C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5440C04" wp14:textId="77777777">
            <w:r>
              <w:t>64</w:t>
            </w:r>
          </w:p>
        </w:tc>
      </w:tr>
      <w:tr xmlns:wp14="http://schemas.microsoft.com/office/word/2010/wordml" w14:paraId="52A02657" wp14:textId="77777777">
        <w:tc>
          <w:tcPr>
            <w:tcW w:w="4320" w:type="dxa"/>
          </w:tcPr>
          <w:p w14:paraId="4816F199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67044FE6" wp14:textId="77777777">
            <w:r>
              <w:t>Aggressive</w:t>
            </w:r>
          </w:p>
        </w:tc>
      </w:tr>
      <w:tr xmlns:wp14="http://schemas.microsoft.com/office/word/2010/wordml" w14:paraId="40B2C4AE" wp14:textId="77777777">
        <w:tc>
          <w:tcPr>
            <w:tcW w:w="4320" w:type="dxa"/>
          </w:tcPr>
          <w:p w14:paraId="5A789C5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1BA0F56" wp14:textId="77777777">
            <w:r>
              <w:t>Carol Johnson</w:t>
            </w:r>
          </w:p>
        </w:tc>
      </w:tr>
      <w:tr xmlns:wp14="http://schemas.microsoft.com/office/word/2010/wordml" w14:paraId="5A157815" wp14:textId="77777777">
        <w:tc>
          <w:tcPr>
            <w:tcW w:w="4320" w:type="dxa"/>
          </w:tcPr>
          <w:p w14:paraId="41239EDD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65E5782A" wp14:textId="77777777">
            <w:r>
              <w:t>Southeast</w:t>
            </w:r>
          </w:p>
        </w:tc>
      </w:tr>
      <w:tr xmlns:wp14="http://schemas.microsoft.com/office/word/2010/wordml" w14:paraId="74B52299" wp14:textId="77777777">
        <w:tc>
          <w:tcPr>
            <w:tcW w:w="4320" w:type="dxa"/>
          </w:tcPr>
          <w:p w14:paraId="7F6634D4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0442D871" wp14:textId="77777777">
            <w:r>
              <w:t>2020-04-11</w:t>
            </w:r>
          </w:p>
        </w:tc>
      </w:tr>
      <w:tr xmlns:wp14="http://schemas.microsoft.com/office/word/2010/wordml" w14:paraId="529F3089" wp14:textId="77777777">
        <w:tc>
          <w:tcPr>
            <w:tcW w:w="4320" w:type="dxa"/>
          </w:tcPr>
          <w:p w14:paraId="18CCD2FD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141339CB" wp14:textId="77777777">
            <w:r>
              <w:t>Churned</w:t>
            </w:r>
          </w:p>
        </w:tc>
      </w:tr>
      <w:tr xmlns:wp14="http://schemas.microsoft.com/office/word/2010/wordml" w14:paraId="7CCBB664" wp14:textId="77777777">
        <w:tc>
          <w:tcPr>
            <w:tcW w:w="4320" w:type="dxa"/>
          </w:tcPr>
          <w:p w14:paraId="6F466B01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B56BF7E" wp14:textId="77777777">
            <w:r>
              <w:t>Tax-efficient wealth transfer to next generation</w:t>
            </w:r>
          </w:p>
        </w:tc>
      </w:tr>
    </w:tbl>
    <w:p xmlns:wp14="http://schemas.microsoft.com/office/word/2010/wordml" w14:paraId="2704B39D" wp14:textId="77777777">
      <w:r>
        <w:rPr>
          <w:b/>
        </w:rPr>
        <w:t xml:space="preserve">Background: </w:t>
      </w:r>
      <w:r>
        <w:t>Self-made entrepreneur who sold a healthcare startup</w:t>
      </w:r>
    </w:p>
    <w:p xmlns:wp14="http://schemas.microsoft.com/office/word/2010/wordml" w14:paraId="15EBC0C4" wp14:textId="77777777">
      <w:r>
        <w:rPr>
          <w:b/>
        </w:rPr>
        <w:t xml:space="preserve">Notes: </w:t>
      </w:r>
      <w:r>
        <w:t>Very engaged client, calls monthly. Watches REITs closely.</w:t>
      </w:r>
    </w:p>
    <w:p xmlns:wp14="http://schemas.microsoft.com/office/word/2010/wordml" w14:paraId="20FE5587" wp14:textId="77777777">
      <w:r>
        <w:rPr>
          <w:b/>
        </w:rPr>
        <w:t xml:space="preserve">Last Review Date: </w:t>
      </w:r>
      <w:r>
        <w:t>2024-09-16</w:t>
      </w:r>
    </w:p>
    <w:p xmlns:wp14="http://schemas.microsoft.com/office/word/2010/wordml" w14:paraId="7AEF302F" wp14:textId="77777777">
      <w:pPr>
        <w:pStyle w:val="Heading3"/>
      </w:pPr>
      <w:r>
        <w:t>Accounts &amp; Holdings</w:t>
      </w:r>
    </w:p>
    <w:p xmlns:wp14="http://schemas.microsoft.com/office/word/2010/wordml" w14:paraId="0022AFDA" wp14:textId="77777777">
      <w:r>
        <w:rPr>
          <w:b/>
        </w:rPr>
        <w:t>Account #32 — Brokerage</w:t>
      </w:r>
      <w:r>
        <w:t xml:space="preserve">  |  Opened: 2022-02-17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B7FC4DD" wp14:textId="77777777">
        <w:tc>
          <w:tcPr>
            <w:tcW w:w="1728" w:type="dxa"/>
          </w:tcPr>
          <w:p w14:paraId="58738006" wp14:textId="77777777">
            <w:r>
              <w:t>Ticker</w:t>
            </w:r>
          </w:p>
        </w:tc>
        <w:tc>
          <w:tcPr>
            <w:tcW w:w="1728" w:type="dxa"/>
          </w:tcPr>
          <w:p w14:paraId="1BCC01A0" wp14:textId="77777777">
            <w:r>
              <w:t>Asset Class</w:t>
            </w:r>
          </w:p>
        </w:tc>
        <w:tc>
          <w:tcPr>
            <w:tcW w:w="1728" w:type="dxa"/>
          </w:tcPr>
          <w:p w14:paraId="5770C6B2" wp14:textId="77777777">
            <w:r>
              <w:t>Quantity</w:t>
            </w:r>
          </w:p>
        </w:tc>
        <w:tc>
          <w:tcPr>
            <w:tcW w:w="1728" w:type="dxa"/>
          </w:tcPr>
          <w:p w14:paraId="7D8D3001" wp14:textId="77777777">
            <w:r>
              <w:t>Price</w:t>
            </w:r>
          </w:p>
        </w:tc>
        <w:tc>
          <w:tcPr>
            <w:tcW w:w="1728" w:type="dxa"/>
          </w:tcPr>
          <w:p w14:paraId="5BD75130" wp14:textId="77777777">
            <w:r>
              <w:t>Market Value</w:t>
            </w:r>
          </w:p>
        </w:tc>
      </w:tr>
      <w:tr xmlns:wp14="http://schemas.microsoft.com/office/word/2010/wordml" w14:paraId="248EF2D1" wp14:textId="77777777">
        <w:tc>
          <w:tcPr>
            <w:tcW w:w="1728" w:type="dxa"/>
          </w:tcPr>
          <w:p w14:paraId="4FCBB431" wp14:textId="77777777">
            <w:r>
              <w:t>LQD</w:t>
            </w:r>
          </w:p>
        </w:tc>
        <w:tc>
          <w:tcPr>
            <w:tcW w:w="1728" w:type="dxa"/>
          </w:tcPr>
          <w:p w14:paraId="66BD9E4C" wp14:textId="77777777">
            <w:r>
              <w:t>Fixed Income</w:t>
            </w:r>
          </w:p>
        </w:tc>
        <w:tc>
          <w:tcPr>
            <w:tcW w:w="1728" w:type="dxa"/>
          </w:tcPr>
          <w:p w14:paraId="1708C4DD" wp14:textId="77777777">
            <w:r>
              <w:t>482.59</w:t>
            </w:r>
          </w:p>
        </w:tc>
        <w:tc>
          <w:tcPr>
            <w:tcW w:w="1728" w:type="dxa"/>
          </w:tcPr>
          <w:p w14:paraId="0B97E989" wp14:textId="77777777">
            <w:r>
              <w:t>$84.49</w:t>
            </w:r>
          </w:p>
        </w:tc>
        <w:tc>
          <w:tcPr>
            <w:tcW w:w="1728" w:type="dxa"/>
          </w:tcPr>
          <w:p w14:paraId="3F77BA91" wp14:textId="77777777">
            <w:r>
              <w:t>$40,774.03</w:t>
            </w:r>
          </w:p>
        </w:tc>
      </w:tr>
      <w:tr xmlns:wp14="http://schemas.microsoft.com/office/word/2010/wordml" w14:paraId="3086C39B" wp14:textId="77777777">
        <w:tc>
          <w:tcPr>
            <w:tcW w:w="1728" w:type="dxa"/>
          </w:tcPr>
          <w:p w14:paraId="5BD19816" wp14:textId="77777777">
            <w:r>
              <w:t>BITO</w:t>
            </w:r>
          </w:p>
        </w:tc>
        <w:tc>
          <w:tcPr>
            <w:tcW w:w="1728" w:type="dxa"/>
          </w:tcPr>
          <w:p w14:paraId="75F2B70B" wp14:textId="77777777">
            <w:r>
              <w:t>Alternatives</w:t>
            </w:r>
          </w:p>
        </w:tc>
        <w:tc>
          <w:tcPr>
            <w:tcW w:w="1728" w:type="dxa"/>
          </w:tcPr>
          <w:p w14:paraId="6591DD4B" wp14:textId="77777777">
            <w:r>
              <w:t>435.50</w:t>
            </w:r>
          </w:p>
        </w:tc>
        <w:tc>
          <w:tcPr>
            <w:tcW w:w="1728" w:type="dxa"/>
          </w:tcPr>
          <w:p w14:paraId="157BD221" wp14:textId="77777777">
            <w:r>
              <w:t>$525.77</w:t>
            </w:r>
          </w:p>
        </w:tc>
        <w:tc>
          <w:tcPr>
            <w:tcW w:w="1728" w:type="dxa"/>
          </w:tcPr>
          <w:p w14:paraId="6F40B0CA" wp14:textId="77777777">
            <w:r>
              <w:t>$228,972.83</w:t>
            </w:r>
          </w:p>
        </w:tc>
      </w:tr>
      <w:tr xmlns:wp14="http://schemas.microsoft.com/office/word/2010/wordml" w14:paraId="6E141793" wp14:textId="77777777">
        <w:tc>
          <w:tcPr>
            <w:tcW w:w="1728" w:type="dxa"/>
          </w:tcPr>
          <w:p w14:paraId="7665D085" wp14:textId="77777777">
            <w:r>
              <w:t>SPAXX</w:t>
            </w:r>
          </w:p>
        </w:tc>
        <w:tc>
          <w:tcPr>
            <w:tcW w:w="1728" w:type="dxa"/>
          </w:tcPr>
          <w:p w14:paraId="12707821" wp14:textId="77777777">
            <w:r>
              <w:t>Cash</w:t>
            </w:r>
          </w:p>
        </w:tc>
        <w:tc>
          <w:tcPr>
            <w:tcW w:w="1728" w:type="dxa"/>
          </w:tcPr>
          <w:p w14:paraId="07061A92" wp14:textId="77777777">
            <w:r>
              <w:t>54.36</w:t>
            </w:r>
          </w:p>
        </w:tc>
        <w:tc>
          <w:tcPr>
            <w:tcW w:w="1728" w:type="dxa"/>
          </w:tcPr>
          <w:p w14:paraId="521CF27D" wp14:textId="77777777">
            <w:r>
              <w:t>$547.16</w:t>
            </w:r>
          </w:p>
        </w:tc>
        <w:tc>
          <w:tcPr>
            <w:tcW w:w="1728" w:type="dxa"/>
          </w:tcPr>
          <w:p w14:paraId="399A1FFB" wp14:textId="77777777">
            <w:r>
              <w:t>$29,743.62</w:t>
            </w:r>
          </w:p>
        </w:tc>
      </w:tr>
      <w:tr xmlns:wp14="http://schemas.microsoft.com/office/word/2010/wordml" w14:paraId="27443C94" wp14:textId="77777777">
        <w:tc>
          <w:tcPr>
            <w:tcW w:w="1728" w:type="dxa"/>
          </w:tcPr>
          <w:p w14:paraId="71784C89" wp14:textId="77777777">
            <w:r>
              <w:t>VMFXX</w:t>
            </w:r>
          </w:p>
        </w:tc>
        <w:tc>
          <w:tcPr>
            <w:tcW w:w="1728" w:type="dxa"/>
          </w:tcPr>
          <w:p w14:paraId="50F1D622" wp14:textId="77777777">
            <w:r>
              <w:t>Cash</w:t>
            </w:r>
          </w:p>
        </w:tc>
        <w:tc>
          <w:tcPr>
            <w:tcW w:w="1728" w:type="dxa"/>
          </w:tcPr>
          <w:p w14:paraId="72D5CECF" wp14:textId="77777777">
            <w:r>
              <w:t>362.61</w:t>
            </w:r>
          </w:p>
        </w:tc>
        <w:tc>
          <w:tcPr>
            <w:tcW w:w="1728" w:type="dxa"/>
          </w:tcPr>
          <w:p w14:paraId="12579D16" wp14:textId="77777777">
            <w:r>
              <w:t>$251.89</w:t>
            </w:r>
          </w:p>
        </w:tc>
        <w:tc>
          <w:tcPr>
            <w:tcW w:w="1728" w:type="dxa"/>
          </w:tcPr>
          <w:p w14:paraId="25E7B588" wp14:textId="77777777">
            <w:r>
              <w:t>$91,337.83</w:t>
            </w:r>
          </w:p>
        </w:tc>
      </w:tr>
      <w:tr xmlns:wp14="http://schemas.microsoft.com/office/word/2010/wordml" w14:paraId="2926C1B0" wp14:textId="77777777">
        <w:tc>
          <w:tcPr>
            <w:tcW w:w="1728" w:type="dxa"/>
          </w:tcPr>
          <w:p w14:paraId="4C4CEA3D" wp14:textId="77777777">
            <w:r/>
          </w:p>
        </w:tc>
        <w:tc>
          <w:tcPr>
            <w:tcW w:w="1728" w:type="dxa"/>
          </w:tcPr>
          <w:p w14:paraId="50895670" wp14:textId="77777777">
            <w:r/>
          </w:p>
        </w:tc>
        <w:tc>
          <w:tcPr>
            <w:tcW w:w="1728" w:type="dxa"/>
          </w:tcPr>
          <w:p w14:paraId="38C1F859" wp14:textId="77777777">
            <w:r/>
          </w:p>
        </w:tc>
        <w:tc>
          <w:tcPr>
            <w:tcW w:w="1728" w:type="dxa"/>
          </w:tcPr>
          <w:p w14:paraId="160A68F4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976D9AE" wp14:textId="77777777">
            <w:r>
              <w:rPr>
                <w:b/>
              </w:rPr>
              <w:t>$390,828.31</w:t>
            </w:r>
          </w:p>
        </w:tc>
      </w:tr>
    </w:tbl>
    <w:p xmlns:wp14="http://schemas.microsoft.com/office/word/2010/wordml" w14:paraId="0C8FE7CE" wp14:textId="77777777"/>
    <w:p xmlns:wp14="http://schemas.microsoft.com/office/word/2010/wordml" w14:paraId="41004F19" wp14:textId="77777777">
      <w:r>
        <w:br w:type="page"/>
      </w:r>
    </w:p>
    <w:p xmlns:wp14="http://schemas.microsoft.com/office/word/2010/wordml" w14:paraId="60328A9F" wp14:textId="77777777">
      <w:pPr>
        <w:pStyle w:val="Heading2"/>
      </w:pPr>
      <w:r>
        <w:t>Client #21: Matthew Foster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19503BCD" wp14:textId="77777777">
        <w:tc>
          <w:tcPr>
            <w:tcW w:w="4320" w:type="dxa"/>
          </w:tcPr>
          <w:p w14:paraId="52095E35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08E5B882" wp14:textId="77777777">
            <w:r>
              <w:t>53</w:t>
            </w:r>
          </w:p>
        </w:tc>
      </w:tr>
      <w:tr xmlns:wp14="http://schemas.microsoft.com/office/word/2010/wordml" w14:paraId="59EA0DDE" wp14:textId="77777777">
        <w:tc>
          <w:tcPr>
            <w:tcW w:w="4320" w:type="dxa"/>
          </w:tcPr>
          <w:p w14:paraId="19D58414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07EA7753" wp14:textId="77777777">
            <w:r>
              <w:t>Aggressive</w:t>
            </w:r>
          </w:p>
        </w:tc>
      </w:tr>
      <w:tr xmlns:wp14="http://schemas.microsoft.com/office/word/2010/wordml" w14:paraId="474BFAFA" wp14:textId="77777777">
        <w:tc>
          <w:tcPr>
            <w:tcW w:w="4320" w:type="dxa"/>
          </w:tcPr>
          <w:p w14:paraId="295A4A44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89EA4CF" wp14:textId="77777777">
            <w:r>
              <w:t>David Kim</w:t>
            </w:r>
          </w:p>
        </w:tc>
      </w:tr>
      <w:tr xmlns:wp14="http://schemas.microsoft.com/office/word/2010/wordml" w14:paraId="5F02196E" wp14:textId="77777777">
        <w:tc>
          <w:tcPr>
            <w:tcW w:w="4320" w:type="dxa"/>
          </w:tcPr>
          <w:p w14:paraId="087F6384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64C651A" wp14:textId="77777777">
            <w:r>
              <w:t>Southeast</w:t>
            </w:r>
          </w:p>
        </w:tc>
      </w:tr>
      <w:tr xmlns:wp14="http://schemas.microsoft.com/office/word/2010/wordml" w14:paraId="2C8A934A" wp14:textId="77777777">
        <w:tc>
          <w:tcPr>
            <w:tcW w:w="4320" w:type="dxa"/>
          </w:tcPr>
          <w:p w14:paraId="0F9EA1A4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0BFD8A23" wp14:textId="77777777">
            <w:r>
              <w:t>2024-02-09</w:t>
            </w:r>
          </w:p>
        </w:tc>
      </w:tr>
      <w:tr xmlns:wp14="http://schemas.microsoft.com/office/word/2010/wordml" w14:paraId="79482D8D" wp14:textId="77777777">
        <w:tc>
          <w:tcPr>
            <w:tcW w:w="4320" w:type="dxa"/>
          </w:tcPr>
          <w:p w14:paraId="47CC06A3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79E110FE" wp14:textId="77777777">
            <w:r>
              <w:t>Active</w:t>
            </w:r>
          </w:p>
        </w:tc>
      </w:tr>
      <w:tr xmlns:wp14="http://schemas.microsoft.com/office/word/2010/wordml" w14:paraId="0C90247E" wp14:textId="77777777">
        <w:tc>
          <w:tcPr>
            <w:tcW w:w="4320" w:type="dxa"/>
          </w:tcPr>
          <w:p w14:paraId="24D181F2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3978AB99" wp14:textId="77777777">
            <w:r>
              <w:t>Long-term capital appreciation with moderate risk tolerance</w:t>
            </w:r>
          </w:p>
        </w:tc>
      </w:tr>
    </w:tbl>
    <w:p xmlns:wp14="http://schemas.microsoft.com/office/word/2010/wordml" w14:paraId="2A4F268F" wp14:textId="77777777">
      <w:r>
        <w:rPr>
          <w:b/>
        </w:rPr>
        <w:t xml:space="preserve">Background: </w:t>
      </w:r>
      <w:r>
        <w:t>Small business owner in the manufacturing sector</w:t>
      </w:r>
    </w:p>
    <w:p xmlns:wp14="http://schemas.microsoft.com/office/word/2010/wordml" w14:paraId="6297A40F" wp14:textId="77777777">
      <w:r>
        <w:rPr>
          <w:b/>
        </w:rPr>
        <w:t xml:space="preserve">Notes: </w:t>
      </w:r>
      <w:r>
        <w:t>Recently added cryptocurrency to watch list.</w:t>
      </w:r>
    </w:p>
    <w:p xmlns:wp14="http://schemas.microsoft.com/office/word/2010/wordml" w14:paraId="3CBBB891" wp14:textId="77777777">
      <w:r>
        <w:rPr>
          <w:b/>
        </w:rPr>
        <w:t xml:space="preserve">Last Review Date: </w:t>
      </w:r>
      <w:r>
        <w:t>2024-07-25</w:t>
      </w:r>
    </w:p>
    <w:p xmlns:wp14="http://schemas.microsoft.com/office/word/2010/wordml" w14:paraId="082D973D" wp14:textId="77777777">
      <w:pPr>
        <w:pStyle w:val="Heading3"/>
      </w:pPr>
      <w:r>
        <w:t>Accounts &amp; Holdings</w:t>
      </w:r>
    </w:p>
    <w:p xmlns:wp14="http://schemas.microsoft.com/office/word/2010/wordml" w14:paraId="63999C1D" wp14:textId="77777777">
      <w:r>
        <w:rPr>
          <w:b/>
        </w:rPr>
        <w:t>Account #33 — 401K</w:t>
      </w:r>
      <w:r>
        <w:t xml:space="preserve">  |  Opened: 2022-02-04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26553D2" wp14:textId="77777777">
        <w:tc>
          <w:tcPr>
            <w:tcW w:w="1728" w:type="dxa"/>
          </w:tcPr>
          <w:p w14:paraId="3A2D0133" wp14:textId="77777777">
            <w:r>
              <w:t>Ticker</w:t>
            </w:r>
          </w:p>
        </w:tc>
        <w:tc>
          <w:tcPr>
            <w:tcW w:w="1728" w:type="dxa"/>
          </w:tcPr>
          <w:p w14:paraId="50F17A7C" wp14:textId="77777777">
            <w:r>
              <w:t>Asset Class</w:t>
            </w:r>
          </w:p>
        </w:tc>
        <w:tc>
          <w:tcPr>
            <w:tcW w:w="1728" w:type="dxa"/>
          </w:tcPr>
          <w:p w14:paraId="58E26F37" wp14:textId="77777777">
            <w:r>
              <w:t>Quantity</w:t>
            </w:r>
          </w:p>
        </w:tc>
        <w:tc>
          <w:tcPr>
            <w:tcW w:w="1728" w:type="dxa"/>
          </w:tcPr>
          <w:p w14:paraId="0DC50D72" wp14:textId="77777777">
            <w:r>
              <w:t>Price</w:t>
            </w:r>
          </w:p>
        </w:tc>
        <w:tc>
          <w:tcPr>
            <w:tcW w:w="1728" w:type="dxa"/>
          </w:tcPr>
          <w:p w14:paraId="0F9ED511" wp14:textId="77777777">
            <w:r>
              <w:t>Market Value</w:t>
            </w:r>
          </w:p>
        </w:tc>
      </w:tr>
      <w:tr xmlns:wp14="http://schemas.microsoft.com/office/word/2010/wordml" w14:paraId="70A7AA25" wp14:textId="77777777">
        <w:tc>
          <w:tcPr>
            <w:tcW w:w="1728" w:type="dxa"/>
          </w:tcPr>
          <w:p w14:paraId="6D20D7E8" wp14:textId="77777777">
            <w:r>
              <w:t>NVDA</w:t>
            </w:r>
          </w:p>
        </w:tc>
        <w:tc>
          <w:tcPr>
            <w:tcW w:w="1728" w:type="dxa"/>
          </w:tcPr>
          <w:p w14:paraId="1912B23A" wp14:textId="77777777">
            <w:r>
              <w:t>Equity</w:t>
            </w:r>
          </w:p>
        </w:tc>
        <w:tc>
          <w:tcPr>
            <w:tcW w:w="1728" w:type="dxa"/>
          </w:tcPr>
          <w:p w14:paraId="10407252" wp14:textId="77777777">
            <w:r>
              <w:t>172.59</w:t>
            </w:r>
          </w:p>
        </w:tc>
        <w:tc>
          <w:tcPr>
            <w:tcW w:w="1728" w:type="dxa"/>
          </w:tcPr>
          <w:p w14:paraId="4D788A84" wp14:textId="77777777">
            <w:r>
              <w:t>$418.70</w:t>
            </w:r>
          </w:p>
        </w:tc>
        <w:tc>
          <w:tcPr>
            <w:tcW w:w="1728" w:type="dxa"/>
          </w:tcPr>
          <w:p w14:paraId="0C72F66B" wp14:textId="77777777">
            <w:r>
              <w:t>$72,263.43</w:t>
            </w:r>
          </w:p>
        </w:tc>
      </w:tr>
      <w:tr xmlns:wp14="http://schemas.microsoft.com/office/word/2010/wordml" w14:paraId="12235504" wp14:textId="77777777">
        <w:tc>
          <w:tcPr>
            <w:tcW w:w="1728" w:type="dxa"/>
          </w:tcPr>
          <w:p w14:paraId="26FDBE7A" wp14:textId="77777777">
            <w:r>
              <w:t>VMFXX</w:t>
            </w:r>
          </w:p>
        </w:tc>
        <w:tc>
          <w:tcPr>
            <w:tcW w:w="1728" w:type="dxa"/>
          </w:tcPr>
          <w:p w14:paraId="04367E1B" wp14:textId="77777777">
            <w:r>
              <w:t>Cash</w:t>
            </w:r>
          </w:p>
        </w:tc>
        <w:tc>
          <w:tcPr>
            <w:tcW w:w="1728" w:type="dxa"/>
          </w:tcPr>
          <w:p w14:paraId="5CAD9841" wp14:textId="77777777">
            <w:r>
              <w:t>426.62</w:t>
            </w:r>
          </w:p>
        </w:tc>
        <w:tc>
          <w:tcPr>
            <w:tcW w:w="1728" w:type="dxa"/>
          </w:tcPr>
          <w:p w14:paraId="3E61A9B7" wp14:textId="77777777">
            <w:r>
              <w:t>$512.88</w:t>
            </w:r>
          </w:p>
        </w:tc>
        <w:tc>
          <w:tcPr>
            <w:tcW w:w="1728" w:type="dxa"/>
          </w:tcPr>
          <w:p w14:paraId="17893258" wp14:textId="77777777">
            <w:r>
              <w:t>$218,804.87</w:t>
            </w:r>
          </w:p>
        </w:tc>
      </w:tr>
      <w:tr xmlns:wp14="http://schemas.microsoft.com/office/word/2010/wordml" w14:paraId="4D8D826D" wp14:textId="77777777">
        <w:tc>
          <w:tcPr>
            <w:tcW w:w="1728" w:type="dxa"/>
          </w:tcPr>
          <w:p w14:paraId="67C0C651" wp14:textId="77777777">
            <w:r/>
          </w:p>
        </w:tc>
        <w:tc>
          <w:tcPr>
            <w:tcW w:w="1728" w:type="dxa"/>
          </w:tcPr>
          <w:p w14:paraId="308D56CC" wp14:textId="77777777">
            <w:r/>
          </w:p>
        </w:tc>
        <w:tc>
          <w:tcPr>
            <w:tcW w:w="1728" w:type="dxa"/>
          </w:tcPr>
          <w:p w14:paraId="797E50C6" wp14:textId="77777777">
            <w:r/>
          </w:p>
        </w:tc>
        <w:tc>
          <w:tcPr>
            <w:tcW w:w="1728" w:type="dxa"/>
          </w:tcPr>
          <w:p w14:paraId="388242F6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214A2C8" wp14:textId="77777777">
            <w:r>
              <w:rPr>
                <w:b/>
              </w:rPr>
              <w:t>$291,068.30</w:t>
            </w:r>
          </w:p>
        </w:tc>
      </w:tr>
    </w:tbl>
    <w:p xmlns:wp14="http://schemas.microsoft.com/office/word/2010/wordml" w14:paraId="7B04FA47" wp14:textId="77777777"/>
    <w:p xmlns:wp14="http://schemas.microsoft.com/office/word/2010/wordml" w14:paraId="568C698B" wp14:textId="77777777">
      <w:r>
        <w:br w:type="page"/>
      </w:r>
    </w:p>
    <w:p xmlns:wp14="http://schemas.microsoft.com/office/word/2010/wordml" w14:paraId="668F20FD" wp14:textId="77777777">
      <w:pPr>
        <w:pStyle w:val="Heading2"/>
      </w:pPr>
      <w:r>
        <w:t>Client #22: Derek Wright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4A8C1EF3" wp14:textId="77777777">
        <w:tc>
          <w:tcPr>
            <w:tcW w:w="4320" w:type="dxa"/>
          </w:tcPr>
          <w:p w14:paraId="7BC6AE69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5739EF0" wp14:textId="77777777">
            <w:r>
              <w:t>43</w:t>
            </w:r>
          </w:p>
        </w:tc>
      </w:tr>
      <w:tr xmlns:wp14="http://schemas.microsoft.com/office/word/2010/wordml" w14:paraId="7A38F98E" wp14:textId="77777777">
        <w:tc>
          <w:tcPr>
            <w:tcW w:w="4320" w:type="dxa"/>
          </w:tcPr>
          <w:p w14:paraId="38CC50D2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6804FF36" wp14:textId="77777777">
            <w:r>
              <w:t>Aggressive</w:t>
            </w:r>
          </w:p>
        </w:tc>
      </w:tr>
      <w:tr xmlns:wp14="http://schemas.microsoft.com/office/word/2010/wordml" w14:paraId="1542CB41" wp14:textId="77777777">
        <w:tc>
          <w:tcPr>
            <w:tcW w:w="4320" w:type="dxa"/>
          </w:tcPr>
          <w:p w14:paraId="1DE79ABB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32C3364" wp14:textId="77777777">
            <w:r>
              <w:t>Eva Rossi</w:t>
            </w:r>
          </w:p>
        </w:tc>
      </w:tr>
      <w:tr xmlns:wp14="http://schemas.microsoft.com/office/word/2010/wordml" w14:paraId="357BA5F7" wp14:textId="77777777">
        <w:tc>
          <w:tcPr>
            <w:tcW w:w="4320" w:type="dxa"/>
          </w:tcPr>
          <w:p w14:paraId="436DD805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029E6DD2" wp14:textId="77777777">
            <w:r>
              <w:t>Southwest</w:t>
            </w:r>
          </w:p>
        </w:tc>
      </w:tr>
      <w:tr xmlns:wp14="http://schemas.microsoft.com/office/word/2010/wordml" w14:paraId="05F114B2" wp14:textId="77777777">
        <w:tc>
          <w:tcPr>
            <w:tcW w:w="4320" w:type="dxa"/>
          </w:tcPr>
          <w:p w14:paraId="47881A6A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B672523" wp14:textId="77777777">
            <w:r>
              <w:t>2023-06-21</w:t>
            </w:r>
          </w:p>
        </w:tc>
      </w:tr>
      <w:tr xmlns:wp14="http://schemas.microsoft.com/office/word/2010/wordml" w14:paraId="2CAB3304" wp14:textId="77777777">
        <w:tc>
          <w:tcPr>
            <w:tcW w:w="4320" w:type="dxa"/>
          </w:tcPr>
          <w:p w14:paraId="033F344B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7BA7C3D0" wp14:textId="77777777">
            <w:r>
              <w:t>Active</w:t>
            </w:r>
          </w:p>
        </w:tc>
      </w:tr>
      <w:tr xmlns:wp14="http://schemas.microsoft.com/office/word/2010/wordml" w14:paraId="4E7AAC25" wp14:textId="77777777">
        <w:tc>
          <w:tcPr>
            <w:tcW w:w="4320" w:type="dxa"/>
          </w:tcPr>
          <w:p w14:paraId="5B5E316B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46C24BCE" wp14:textId="77777777">
            <w:r>
              <w:t>Balanced growth and income for retirement planning</w:t>
            </w:r>
          </w:p>
        </w:tc>
      </w:tr>
    </w:tbl>
    <w:p xmlns:wp14="http://schemas.microsoft.com/office/word/2010/wordml" w14:paraId="1E290377" wp14:textId="77777777">
      <w:r>
        <w:rPr>
          <w:b/>
        </w:rPr>
        <w:t xml:space="preserve">Background: </w:t>
      </w:r>
      <w:r>
        <w:t>Recently divorced, restructuring financial portfolio</w:t>
      </w:r>
    </w:p>
    <w:p xmlns:wp14="http://schemas.microsoft.com/office/word/2010/wordml" w14:paraId="6F0969D5" wp14:textId="77777777">
      <w:r>
        <w:rPr>
          <w:b/>
        </w:rPr>
        <w:t xml:space="preserve">Notes: </w:t>
      </w:r>
      <w:r>
        <w:t>Spouse handles day-to-day finances; client focuses on big picture.</w:t>
      </w:r>
    </w:p>
    <w:p xmlns:wp14="http://schemas.microsoft.com/office/word/2010/wordml" w14:paraId="6C3986F4" wp14:textId="77777777">
      <w:r>
        <w:rPr>
          <w:b/>
        </w:rPr>
        <w:t xml:space="preserve">Last Review Date: </w:t>
      </w:r>
      <w:r>
        <w:t>2024-08-05</w:t>
      </w:r>
    </w:p>
    <w:p xmlns:wp14="http://schemas.microsoft.com/office/word/2010/wordml" w14:paraId="0CFFD3F0" wp14:textId="77777777">
      <w:pPr>
        <w:pStyle w:val="Heading3"/>
      </w:pPr>
      <w:r>
        <w:t>Accounts &amp; Holdings</w:t>
      </w:r>
    </w:p>
    <w:p xmlns:wp14="http://schemas.microsoft.com/office/word/2010/wordml" w14:paraId="2E7A4889" wp14:textId="77777777">
      <w:r>
        <w:rPr>
          <w:b/>
        </w:rPr>
        <w:t>Account #34 — Ira</w:t>
      </w:r>
      <w:r>
        <w:t xml:space="preserve">  |  Opened: 2019-10-27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B59CBC5" wp14:textId="77777777">
        <w:tc>
          <w:tcPr>
            <w:tcW w:w="1728" w:type="dxa"/>
          </w:tcPr>
          <w:p w14:paraId="2E8016E0" wp14:textId="77777777">
            <w:r>
              <w:t>Ticker</w:t>
            </w:r>
          </w:p>
        </w:tc>
        <w:tc>
          <w:tcPr>
            <w:tcW w:w="1728" w:type="dxa"/>
          </w:tcPr>
          <w:p w14:paraId="423ED296" wp14:textId="77777777">
            <w:r>
              <w:t>Asset Class</w:t>
            </w:r>
          </w:p>
        </w:tc>
        <w:tc>
          <w:tcPr>
            <w:tcW w:w="1728" w:type="dxa"/>
          </w:tcPr>
          <w:p w14:paraId="1EB459A2" wp14:textId="77777777">
            <w:r>
              <w:t>Quantity</w:t>
            </w:r>
          </w:p>
        </w:tc>
        <w:tc>
          <w:tcPr>
            <w:tcW w:w="1728" w:type="dxa"/>
          </w:tcPr>
          <w:p w14:paraId="4610EBB7" wp14:textId="77777777">
            <w:r>
              <w:t>Price</w:t>
            </w:r>
          </w:p>
        </w:tc>
        <w:tc>
          <w:tcPr>
            <w:tcW w:w="1728" w:type="dxa"/>
          </w:tcPr>
          <w:p w14:paraId="65CBB2DE" wp14:textId="77777777">
            <w:r>
              <w:t>Market Value</w:t>
            </w:r>
          </w:p>
        </w:tc>
      </w:tr>
      <w:tr xmlns:wp14="http://schemas.microsoft.com/office/word/2010/wordml" w14:paraId="1E663E57" wp14:textId="77777777">
        <w:tc>
          <w:tcPr>
            <w:tcW w:w="1728" w:type="dxa"/>
          </w:tcPr>
          <w:p w14:paraId="166418FE" wp14:textId="77777777">
            <w:r>
              <w:t>BND</w:t>
            </w:r>
          </w:p>
        </w:tc>
        <w:tc>
          <w:tcPr>
            <w:tcW w:w="1728" w:type="dxa"/>
          </w:tcPr>
          <w:p w14:paraId="2F2231F1" wp14:textId="77777777">
            <w:r>
              <w:t>Fixed Income</w:t>
            </w:r>
          </w:p>
        </w:tc>
        <w:tc>
          <w:tcPr>
            <w:tcW w:w="1728" w:type="dxa"/>
          </w:tcPr>
          <w:p w14:paraId="0E8512BB" wp14:textId="77777777">
            <w:r>
              <w:t>310.64</w:t>
            </w:r>
          </w:p>
        </w:tc>
        <w:tc>
          <w:tcPr>
            <w:tcW w:w="1728" w:type="dxa"/>
          </w:tcPr>
          <w:p w14:paraId="0F60231A" wp14:textId="77777777">
            <w:r>
              <w:t>$148.51</w:t>
            </w:r>
          </w:p>
        </w:tc>
        <w:tc>
          <w:tcPr>
            <w:tcW w:w="1728" w:type="dxa"/>
          </w:tcPr>
          <w:p w14:paraId="29A631B1" wp14:textId="77777777">
            <w:r>
              <w:t>$46,133.15</w:t>
            </w:r>
          </w:p>
        </w:tc>
      </w:tr>
      <w:tr xmlns:wp14="http://schemas.microsoft.com/office/word/2010/wordml" w14:paraId="31632AA6" wp14:textId="77777777">
        <w:tc>
          <w:tcPr>
            <w:tcW w:w="1728" w:type="dxa"/>
          </w:tcPr>
          <w:p w14:paraId="59AA91E3" wp14:textId="77777777">
            <w:r>
              <w:t>TLT</w:t>
            </w:r>
          </w:p>
        </w:tc>
        <w:tc>
          <w:tcPr>
            <w:tcW w:w="1728" w:type="dxa"/>
          </w:tcPr>
          <w:p w14:paraId="08910481" wp14:textId="77777777">
            <w:r>
              <w:t>Fixed Income</w:t>
            </w:r>
          </w:p>
        </w:tc>
        <w:tc>
          <w:tcPr>
            <w:tcW w:w="1728" w:type="dxa"/>
          </w:tcPr>
          <w:p w14:paraId="3F97344B" wp14:textId="77777777">
            <w:r>
              <w:t>498.73</w:t>
            </w:r>
          </w:p>
        </w:tc>
        <w:tc>
          <w:tcPr>
            <w:tcW w:w="1728" w:type="dxa"/>
          </w:tcPr>
          <w:p w14:paraId="03634859" wp14:textId="77777777">
            <w:r>
              <w:t>$450.59</w:t>
            </w:r>
          </w:p>
        </w:tc>
        <w:tc>
          <w:tcPr>
            <w:tcW w:w="1728" w:type="dxa"/>
          </w:tcPr>
          <w:p w14:paraId="7A4CB9A8" wp14:textId="77777777">
            <w:r>
              <w:t>$224,722.75</w:t>
            </w:r>
          </w:p>
        </w:tc>
      </w:tr>
      <w:tr xmlns:wp14="http://schemas.microsoft.com/office/word/2010/wordml" w14:paraId="73A24FDA" wp14:textId="77777777">
        <w:tc>
          <w:tcPr>
            <w:tcW w:w="1728" w:type="dxa"/>
          </w:tcPr>
          <w:p w14:paraId="6A9EFBC0" wp14:textId="77777777">
            <w:r>
              <w:t>PDBC</w:t>
            </w:r>
          </w:p>
        </w:tc>
        <w:tc>
          <w:tcPr>
            <w:tcW w:w="1728" w:type="dxa"/>
          </w:tcPr>
          <w:p w14:paraId="1BCE0A55" wp14:textId="77777777">
            <w:r>
              <w:t>Alternatives</w:t>
            </w:r>
          </w:p>
        </w:tc>
        <w:tc>
          <w:tcPr>
            <w:tcW w:w="1728" w:type="dxa"/>
          </w:tcPr>
          <w:p w14:paraId="139FDEB1" wp14:textId="77777777">
            <w:r>
              <w:t>489.28</w:t>
            </w:r>
          </w:p>
        </w:tc>
        <w:tc>
          <w:tcPr>
            <w:tcW w:w="1728" w:type="dxa"/>
          </w:tcPr>
          <w:p w14:paraId="49DA9F20" wp14:textId="77777777">
            <w:r>
              <w:t>$458.62</w:t>
            </w:r>
          </w:p>
        </w:tc>
        <w:tc>
          <w:tcPr>
            <w:tcW w:w="1728" w:type="dxa"/>
          </w:tcPr>
          <w:p w14:paraId="50504E05" wp14:textId="77777777">
            <w:r>
              <w:t>$224,393.59</w:t>
            </w:r>
          </w:p>
        </w:tc>
      </w:tr>
      <w:tr xmlns:wp14="http://schemas.microsoft.com/office/word/2010/wordml" w14:paraId="5E446EDC" wp14:textId="77777777">
        <w:tc>
          <w:tcPr>
            <w:tcW w:w="1728" w:type="dxa"/>
          </w:tcPr>
          <w:p w14:paraId="2CA2F647" wp14:textId="77777777">
            <w:r>
              <w:t>VMFXX</w:t>
            </w:r>
          </w:p>
        </w:tc>
        <w:tc>
          <w:tcPr>
            <w:tcW w:w="1728" w:type="dxa"/>
          </w:tcPr>
          <w:p w14:paraId="50C4590A" wp14:textId="77777777">
            <w:r>
              <w:t>Cash</w:t>
            </w:r>
          </w:p>
        </w:tc>
        <w:tc>
          <w:tcPr>
            <w:tcW w:w="1728" w:type="dxa"/>
          </w:tcPr>
          <w:p w14:paraId="45DE9972" wp14:textId="77777777">
            <w:r>
              <w:t>224.62</w:t>
            </w:r>
          </w:p>
        </w:tc>
        <w:tc>
          <w:tcPr>
            <w:tcW w:w="1728" w:type="dxa"/>
          </w:tcPr>
          <w:p w14:paraId="64C9958D" wp14:textId="77777777">
            <w:r>
              <w:t>$419.46</w:t>
            </w:r>
          </w:p>
        </w:tc>
        <w:tc>
          <w:tcPr>
            <w:tcW w:w="1728" w:type="dxa"/>
          </w:tcPr>
          <w:p w14:paraId="09A1B469" wp14:textId="77777777">
            <w:r>
              <w:t>$94,219.11</w:t>
            </w:r>
          </w:p>
        </w:tc>
      </w:tr>
      <w:tr xmlns:wp14="http://schemas.microsoft.com/office/word/2010/wordml" w14:paraId="7CEF32DE" wp14:textId="77777777">
        <w:tc>
          <w:tcPr>
            <w:tcW w:w="1728" w:type="dxa"/>
          </w:tcPr>
          <w:p w14:paraId="49CFA41E" wp14:textId="77777777">
            <w:r>
              <w:t>VMFXX</w:t>
            </w:r>
          </w:p>
        </w:tc>
        <w:tc>
          <w:tcPr>
            <w:tcW w:w="1728" w:type="dxa"/>
          </w:tcPr>
          <w:p w14:paraId="310929B0" wp14:textId="77777777">
            <w:r>
              <w:t>Cash</w:t>
            </w:r>
          </w:p>
        </w:tc>
        <w:tc>
          <w:tcPr>
            <w:tcW w:w="1728" w:type="dxa"/>
          </w:tcPr>
          <w:p w14:paraId="66176D61" wp14:textId="77777777">
            <w:r>
              <w:t>27.77</w:t>
            </w:r>
          </w:p>
        </w:tc>
        <w:tc>
          <w:tcPr>
            <w:tcW w:w="1728" w:type="dxa"/>
          </w:tcPr>
          <w:p w14:paraId="1DE779E4" wp14:textId="77777777">
            <w:r>
              <w:t>$479.72</w:t>
            </w:r>
          </w:p>
        </w:tc>
        <w:tc>
          <w:tcPr>
            <w:tcW w:w="1728" w:type="dxa"/>
          </w:tcPr>
          <w:p w14:paraId="56CB14BB" wp14:textId="77777777">
            <w:r>
              <w:t>$13,321.82</w:t>
            </w:r>
          </w:p>
        </w:tc>
      </w:tr>
      <w:tr xmlns:wp14="http://schemas.microsoft.com/office/word/2010/wordml" w14:paraId="3DD2EE24" wp14:textId="77777777">
        <w:tc>
          <w:tcPr>
            <w:tcW w:w="1728" w:type="dxa"/>
          </w:tcPr>
          <w:p w14:paraId="1A939487" wp14:textId="77777777">
            <w:r/>
          </w:p>
        </w:tc>
        <w:tc>
          <w:tcPr>
            <w:tcW w:w="1728" w:type="dxa"/>
          </w:tcPr>
          <w:p w14:paraId="6AA258D8" wp14:textId="77777777">
            <w:r/>
          </w:p>
        </w:tc>
        <w:tc>
          <w:tcPr>
            <w:tcW w:w="1728" w:type="dxa"/>
          </w:tcPr>
          <w:p w14:paraId="6FFBD3EC" wp14:textId="77777777">
            <w:r/>
          </w:p>
        </w:tc>
        <w:tc>
          <w:tcPr>
            <w:tcW w:w="1728" w:type="dxa"/>
          </w:tcPr>
          <w:p w14:paraId="57CC3416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2289BCA" wp14:textId="77777777">
            <w:r>
              <w:rPr>
                <w:b/>
              </w:rPr>
              <w:t>$602,790.42</w:t>
            </w:r>
          </w:p>
        </w:tc>
      </w:tr>
    </w:tbl>
    <w:p xmlns:wp14="http://schemas.microsoft.com/office/word/2010/wordml" w14:paraId="30DCCCAD" wp14:textId="77777777"/>
    <w:p xmlns:wp14="http://schemas.microsoft.com/office/word/2010/wordml" w14:paraId="460D5D1D" wp14:textId="77777777">
      <w:r>
        <w:rPr>
          <w:b/>
        </w:rPr>
        <w:t>Account #35 — 401K</w:t>
      </w:r>
      <w:r>
        <w:t xml:space="preserve">  |  Opened: 2021-05-30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1E0E59E" wp14:textId="77777777">
        <w:tc>
          <w:tcPr>
            <w:tcW w:w="1728" w:type="dxa"/>
          </w:tcPr>
          <w:p w14:paraId="15A84C40" wp14:textId="77777777">
            <w:r>
              <w:t>Ticker</w:t>
            </w:r>
          </w:p>
        </w:tc>
        <w:tc>
          <w:tcPr>
            <w:tcW w:w="1728" w:type="dxa"/>
          </w:tcPr>
          <w:p w14:paraId="46588B4F" wp14:textId="77777777">
            <w:r>
              <w:t>Asset Class</w:t>
            </w:r>
          </w:p>
        </w:tc>
        <w:tc>
          <w:tcPr>
            <w:tcW w:w="1728" w:type="dxa"/>
          </w:tcPr>
          <w:p w14:paraId="1D237842" wp14:textId="77777777">
            <w:r>
              <w:t>Quantity</w:t>
            </w:r>
          </w:p>
        </w:tc>
        <w:tc>
          <w:tcPr>
            <w:tcW w:w="1728" w:type="dxa"/>
          </w:tcPr>
          <w:p w14:paraId="343B38CE" wp14:textId="77777777">
            <w:r>
              <w:t>Price</w:t>
            </w:r>
          </w:p>
        </w:tc>
        <w:tc>
          <w:tcPr>
            <w:tcW w:w="1728" w:type="dxa"/>
          </w:tcPr>
          <w:p w14:paraId="2766A646" wp14:textId="77777777">
            <w:r>
              <w:t>Market Value</w:t>
            </w:r>
          </w:p>
        </w:tc>
      </w:tr>
      <w:tr xmlns:wp14="http://schemas.microsoft.com/office/word/2010/wordml" w14:paraId="718978F2" wp14:textId="77777777">
        <w:tc>
          <w:tcPr>
            <w:tcW w:w="1728" w:type="dxa"/>
          </w:tcPr>
          <w:p w14:paraId="3EE14493" wp14:textId="77777777">
            <w:r>
              <w:t>LQD</w:t>
            </w:r>
          </w:p>
        </w:tc>
        <w:tc>
          <w:tcPr>
            <w:tcW w:w="1728" w:type="dxa"/>
          </w:tcPr>
          <w:p w14:paraId="04A9C89E" wp14:textId="77777777">
            <w:r>
              <w:t>Fixed Income</w:t>
            </w:r>
          </w:p>
        </w:tc>
        <w:tc>
          <w:tcPr>
            <w:tcW w:w="1728" w:type="dxa"/>
          </w:tcPr>
          <w:p w14:paraId="673CABFC" wp14:textId="77777777">
            <w:r>
              <w:t>285.13</w:t>
            </w:r>
          </w:p>
        </w:tc>
        <w:tc>
          <w:tcPr>
            <w:tcW w:w="1728" w:type="dxa"/>
          </w:tcPr>
          <w:p w14:paraId="541E866C" wp14:textId="77777777">
            <w:r>
              <w:t>$477.59</w:t>
            </w:r>
          </w:p>
        </w:tc>
        <w:tc>
          <w:tcPr>
            <w:tcW w:w="1728" w:type="dxa"/>
          </w:tcPr>
          <w:p w14:paraId="29E7F124" wp14:textId="77777777">
            <w:r>
              <w:t>$136,175.24</w:t>
            </w:r>
          </w:p>
        </w:tc>
      </w:tr>
      <w:tr xmlns:wp14="http://schemas.microsoft.com/office/word/2010/wordml" w14:paraId="3059EFF5" wp14:textId="77777777">
        <w:tc>
          <w:tcPr>
            <w:tcW w:w="1728" w:type="dxa"/>
          </w:tcPr>
          <w:p w14:paraId="544E840F" wp14:textId="77777777">
            <w:r>
              <w:t>AGG</w:t>
            </w:r>
          </w:p>
        </w:tc>
        <w:tc>
          <w:tcPr>
            <w:tcW w:w="1728" w:type="dxa"/>
          </w:tcPr>
          <w:p w14:paraId="64666AAB" wp14:textId="77777777">
            <w:r>
              <w:t>Fixed Income</w:t>
            </w:r>
          </w:p>
        </w:tc>
        <w:tc>
          <w:tcPr>
            <w:tcW w:w="1728" w:type="dxa"/>
          </w:tcPr>
          <w:p w14:paraId="76B3063B" wp14:textId="77777777">
            <w:r>
              <w:t>91.66</w:t>
            </w:r>
          </w:p>
        </w:tc>
        <w:tc>
          <w:tcPr>
            <w:tcW w:w="1728" w:type="dxa"/>
          </w:tcPr>
          <w:p w14:paraId="33507C94" wp14:textId="77777777">
            <w:r>
              <w:t>$369.60</w:t>
            </w:r>
          </w:p>
        </w:tc>
        <w:tc>
          <w:tcPr>
            <w:tcW w:w="1728" w:type="dxa"/>
          </w:tcPr>
          <w:p w14:paraId="128B2474" wp14:textId="77777777">
            <w:r>
              <w:t>$33,877.54</w:t>
            </w:r>
          </w:p>
        </w:tc>
      </w:tr>
      <w:tr xmlns:wp14="http://schemas.microsoft.com/office/word/2010/wordml" w14:paraId="67B6693A" wp14:textId="77777777">
        <w:tc>
          <w:tcPr>
            <w:tcW w:w="1728" w:type="dxa"/>
          </w:tcPr>
          <w:p w14:paraId="745A2B8B" wp14:textId="77777777">
            <w:r>
              <w:t>V</w:t>
            </w:r>
          </w:p>
        </w:tc>
        <w:tc>
          <w:tcPr>
            <w:tcW w:w="1728" w:type="dxa"/>
          </w:tcPr>
          <w:p w14:paraId="16E7EF02" wp14:textId="77777777">
            <w:r>
              <w:t>Equity</w:t>
            </w:r>
          </w:p>
        </w:tc>
        <w:tc>
          <w:tcPr>
            <w:tcW w:w="1728" w:type="dxa"/>
          </w:tcPr>
          <w:p w14:paraId="7B06D944" wp14:textId="77777777">
            <w:r>
              <w:t>311.76</w:t>
            </w:r>
          </w:p>
        </w:tc>
        <w:tc>
          <w:tcPr>
            <w:tcW w:w="1728" w:type="dxa"/>
          </w:tcPr>
          <w:p w14:paraId="7911C941" wp14:textId="77777777">
            <w:r>
              <w:t>$152.09</w:t>
            </w:r>
          </w:p>
        </w:tc>
        <w:tc>
          <w:tcPr>
            <w:tcW w:w="1728" w:type="dxa"/>
          </w:tcPr>
          <w:p w14:paraId="5E9ABA0D" wp14:textId="77777777">
            <w:r>
              <w:t>$47,415.58</w:t>
            </w:r>
          </w:p>
        </w:tc>
      </w:tr>
      <w:tr xmlns:wp14="http://schemas.microsoft.com/office/word/2010/wordml" w14:paraId="1ADF2AD4" wp14:textId="77777777">
        <w:tc>
          <w:tcPr>
            <w:tcW w:w="1728" w:type="dxa"/>
          </w:tcPr>
          <w:p w14:paraId="36AF6883" wp14:textId="77777777">
            <w:r/>
          </w:p>
        </w:tc>
        <w:tc>
          <w:tcPr>
            <w:tcW w:w="1728" w:type="dxa"/>
          </w:tcPr>
          <w:p w14:paraId="54C529ED" wp14:textId="77777777">
            <w:r/>
          </w:p>
        </w:tc>
        <w:tc>
          <w:tcPr>
            <w:tcW w:w="1728" w:type="dxa"/>
          </w:tcPr>
          <w:p w14:paraId="1C0157D6" wp14:textId="77777777">
            <w:r/>
          </w:p>
        </w:tc>
        <w:tc>
          <w:tcPr>
            <w:tcW w:w="1728" w:type="dxa"/>
          </w:tcPr>
          <w:p w14:paraId="63B55ED9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48001CA" wp14:textId="77777777">
            <w:r>
              <w:rPr>
                <w:b/>
              </w:rPr>
              <w:t>$217,468.36</w:t>
            </w:r>
          </w:p>
        </w:tc>
      </w:tr>
    </w:tbl>
    <w:p xmlns:wp14="http://schemas.microsoft.com/office/word/2010/wordml" w14:paraId="3691E7B2" wp14:textId="77777777"/>
    <w:p xmlns:wp14="http://schemas.microsoft.com/office/word/2010/wordml" w14:paraId="526770CE" wp14:textId="77777777">
      <w:r>
        <w:br w:type="page"/>
      </w:r>
    </w:p>
    <w:p xmlns:wp14="http://schemas.microsoft.com/office/word/2010/wordml" w14:paraId="24DA7DEF" wp14:textId="77777777">
      <w:pPr>
        <w:pStyle w:val="Heading2"/>
      </w:pPr>
      <w:r>
        <w:t>Client #23: Nicole Patterson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1AD4998" wp14:textId="77777777">
        <w:tc>
          <w:tcPr>
            <w:tcW w:w="4320" w:type="dxa"/>
          </w:tcPr>
          <w:p w14:paraId="274EA450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46DE38F6" wp14:textId="77777777">
            <w:r>
              <w:t>65</w:t>
            </w:r>
          </w:p>
        </w:tc>
      </w:tr>
      <w:tr xmlns:wp14="http://schemas.microsoft.com/office/word/2010/wordml" w14:paraId="34240DA0" wp14:textId="77777777">
        <w:tc>
          <w:tcPr>
            <w:tcW w:w="4320" w:type="dxa"/>
          </w:tcPr>
          <w:p w14:paraId="0E8FBFB0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6401E020" wp14:textId="77777777">
            <w:r>
              <w:t>Moderate</w:t>
            </w:r>
          </w:p>
        </w:tc>
      </w:tr>
      <w:tr xmlns:wp14="http://schemas.microsoft.com/office/word/2010/wordml" w14:paraId="0F187ADA" wp14:textId="77777777">
        <w:tc>
          <w:tcPr>
            <w:tcW w:w="4320" w:type="dxa"/>
          </w:tcPr>
          <w:p w14:paraId="06B95A4C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17A2776" wp14:textId="77777777">
            <w:r>
              <w:t>Eva Rossi</w:t>
            </w:r>
          </w:p>
        </w:tc>
      </w:tr>
      <w:tr xmlns:wp14="http://schemas.microsoft.com/office/word/2010/wordml" w14:paraId="4A3BC09B" wp14:textId="77777777">
        <w:tc>
          <w:tcPr>
            <w:tcW w:w="4320" w:type="dxa"/>
          </w:tcPr>
          <w:p w14:paraId="1EFBDB8B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335EC211" wp14:textId="77777777">
            <w:r>
              <w:t>West</w:t>
            </w:r>
          </w:p>
        </w:tc>
      </w:tr>
      <w:tr xmlns:wp14="http://schemas.microsoft.com/office/word/2010/wordml" w14:paraId="2C123CFF" wp14:textId="77777777">
        <w:tc>
          <w:tcPr>
            <w:tcW w:w="4320" w:type="dxa"/>
          </w:tcPr>
          <w:p w14:paraId="3D3F284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736806F7" wp14:textId="77777777">
            <w:r>
              <w:t>2022-10-11</w:t>
            </w:r>
          </w:p>
        </w:tc>
      </w:tr>
      <w:tr xmlns:wp14="http://schemas.microsoft.com/office/word/2010/wordml" w14:paraId="006B705B" wp14:textId="77777777">
        <w:tc>
          <w:tcPr>
            <w:tcW w:w="4320" w:type="dxa"/>
          </w:tcPr>
          <w:p w14:paraId="4B04D69C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AA82A31" wp14:textId="77777777">
            <w:r>
              <w:t>Active</w:t>
            </w:r>
          </w:p>
        </w:tc>
      </w:tr>
      <w:tr xmlns:wp14="http://schemas.microsoft.com/office/word/2010/wordml" w14:paraId="60244DE5" wp14:textId="77777777">
        <w:tc>
          <w:tcPr>
            <w:tcW w:w="4320" w:type="dxa"/>
          </w:tcPr>
          <w:p w14:paraId="70F57216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7B9F3EE4" wp14:textId="77777777">
            <w:r>
              <w:t>Income generation through dividend-paying securities</w:t>
            </w:r>
          </w:p>
        </w:tc>
      </w:tr>
    </w:tbl>
    <w:p xmlns:wp14="http://schemas.microsoft.com/office/word/2010/wordml" w14:paraId="3B86A7B1" wp14:textId="77777777">
      <w:r>
        <w:rPr>
          <w:b/>
        </w:rPr>
        <w:t xml:space="preserve">Background: </w:t>
      </w:r>
      <w:r>
        <w:t>Inherited wealth from family retail business</w:t>
      </w:r>
    </w:p>
    <w:p xmlns:wp14="http://schemas.microsoft.com/office/word/2010/wordml" w14:paraId="4553D91E" wp14:textId="77777777">
      <w:r>
        <w:rPr>
          <w:b/>
        </w:rPr>
        <w:t xml:space="preserve">Notes: </w:t>
      </w:r>
      <w:r>
        <w:t>Risk-averse due to 2008 losses. Wants conservative allocation.</w:t>
      </w:r>
    </w:p>
    <w:p xmlns:wp14="http://schemas.microsoft.com/office/word/2010/wordml" w14:paraId="697C5741" wp14:textId="77777777">
      <w:r>
        <w:rPr>
          <w:b/>
        </w:rPr>
        <w:t xml:space="preserve">Last Review Date: </w:t>
      </w:r>
      <w:r>
        <w:t>2024-08-19</w:t>
      </w:r>
    </w:p>
    <w:p xmlns:wp14="http://schemas.microsoft.com/office/word/2010/wordml" w14:paraId="1ED0D8E6" wp14:textId="77777777">
      <w:pPr>
        <w:pStyle w:val="Heading3"/>
      </w:pPr>
      <w:r>
        <w:t>Accounts &amp; Holdings</w:t>
      </w:r>
    </w:p>
    <w:p xmlns:wp14="http://schemas.microsoft.com/office/word/2010/wordml" w14:paraId="55712312" wp14:textId="77777777">
      <w:r>
        <w:rPr>
          <w:b/>
        </w:rPr>
        <w:t>Account #36 — Brokerage</w:t>
      </w:r>
      <w:r>
        <w:t xml:space="preserve">  |  Opened: 2018-07-02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80FF65A" wp14:textId="77777777">
        <w:tc>
          <w:tcPr>
            <w:tcW w:w="1728" w:type="dxa"/>
          </w:tcPr>
          <w:p w14:paraId="6A211E18" wp14:textId="77777777">
            <w:r>
              <w:t>Ticker</w:t>
            </w:r>
          </w:p>
        </w:tc>
        <w:tc>
          <w:tcPr>
            <w:tcW w:w="1728" w:type="dxa"/>
          </w:tcPr>
          <w:p w14:paraId="0A7DF4C6" wp14:textId="77777777">
            <w:r>
              <w:t>Asset Class</w:t>
            </w:r>
          </w:p>
        </w:tc>
        <w:tc>
          <w:tcPr>
            <w:tcW w:w="1728" w:type="dxa"/>
          </w:tcPr>
          <w:p w14:paraId="269B29E5" wp14:textId="77777777">
            <w:r>
              <w:t>Quantity</w:t>
            </w:r>
          </w:p>
        </w:tc>
        <w:tc>
          <w:tcPr>
            <w:tcW w:w="1728" w:type="dxa"/>
          </w:tcPr>
          <w:p w14:paraId="3743EEEE" wp14:textId="77777777">
            <w:r>
              <w:t>Price</w:t>
            </w:r>
          </w:p>
        </w:tc>
        <w:tc>
          <w:tcPr>
            <w:tcW w:w="1728" w:type="dxa"/>
          </w:tcPr>
          <w:p w14:paraId="572A096A" wp14:textId="77777777">
            <w:r>
              <w:t>Market Value</w:t>
            </w:r>
          </w:p>
        </w:tc>
      </w:tr>
      <w:tr xmlns:wp14="http://schemas.microsoft.com/office/word/2010/wordml" w14:paraId="4C59B553" wp14:textId="77777777">
        <w:tc>
          <w:tcPr>
            <w:tcW w:w="1728" w:type="dxa"/>
          </w:tcPr>
          <w:p w14:paraId="0A92A0BC" wp14:textId="77777777">
            <w:r>
              <w:t>JNJ</w:t>
            </w:r>
          </w:p>
        </w:tc>
        <w:tc>
          <w:tcPr>
            <w:tcW w:w="1728" w:type="dxa"/>
          </w:tcPr>
          <w:p w14:paraId="05546A2F" wp14:textId="77777777">
            <w:r>
              <w:t>Equity</w:t>
            </w:r>
          </w:p>
        </w:tc>
        <w:tc>
          <w:tcPr>
            <w:tcW w:w="1728" w:type="dxa"/>
          </w:tcPr>
          <w:p w14:paraId="03B917EF" wp14:textId="77777777">
            <w:r>
              <w:t>451.10</w:t>
            </w:r>
          </w:p>
        </w:tc>
        <w:tc>
          <w:tcPr>
            <w:tcW w:w="1728" w:type="dxa"/>
          </w:tcPr>
          <w:p w14:paraId="65DE3001" wp14:textId="77777777">
            <w:r>
              <w:t>$409.79</w:t>
            </w:r>
          </w:p>
        </w:tc>
        <w:tc>
          <w:tcPr>
            <w:tcW w:w="1728" w:type="dxa"/>
          </w:tcPr>
          <w:p w14:paraId="39E4FF39" wp14:textId="77777777">
            <w:r>
              <w:t>$184,856.27</w:t>
            </w:r>
          </w:p>
        </w:tc>
      </w:tr>
      <w:tr xmlns:wp14="http://schemas.microsoft.com/office/word/2010/wordml" w14:paraId="48AE084D" wp14:textId="77777777">
        <w:tc>
          <w:tcPr>
            <w:tcW w:w="1728" w:type="dxa"/>
          </w:tcPr>
          <w:p w14:paraId="60DA5C58" wp14:textId="77777777">
            <w:r>
              <w:t>AGG</w:t>
            </w:r>
          </w:p>
        </w:tc>
        <w:tc>
          <w:tcPr>
            <w:tcW w:w="1728" w:type="dxa"/>
          </w:tcPr>
          <w:p w14:paraId="2DC5EF72" wp14:textId="77777777">
            <w:r>
              <w:t>Fixed Income</w:t>
            </w:r>
          </w:p>
        </w:tc>
        <w:tc>
          <w:tcPr>
            <w:tcW w:w="1728" w:type="dxa"/>
          </w:tcPr>
          <w:p w14:paraId="07E1E392" wp14:textId="77777777">
            <w:r>
              <w:t>41.56</w:t>
            </w:r>
          </w:p>
        </w:tc>
        <w:tc>
          <w:tcPr>
            <w:tcW w:w="1728" w:type="dxa"/>
          </w:tcPr>
          <w:p w14:paraId="24BD12CD" wp14:textId="77777777">
            <w:r>
              <w:t>$567.69</w:t>
            </w:r>
          </w:p>
        </w:tc>
        <w:tc>
          <w:tcPr>
            <w:tcW w:w="1728" w:type="dxa"/>
          </w:tcPr>
          <w:p w14:paraId="7F1E61CD" wp14:textId="77777777">
            <w:r>
              <w:t>$23,593.20</w:t>
            </w:r>
          </w:p>
        </w:tc>
      </w:tr>
      <w:tr xmlns:wp14="http://schemas.microsoft.com/office/word/2010/wordml" w14:paraId="7004F3E9" wp14:textId="77777777">
        <w:tc>
          <w:tcPr>
            <w:tcW w:w="1728" w:type="dxa"/>
          </w:tcPr>
          <w:p w14:paraId="6CED8632" wp14:textId="77777777">
            <w:r>
              <w:t>HYG</w:t>
            </w:r>
          </w:p>
        </w:tc>
        <w:tc>
          <w:tcPr>
            <w:tcW w:w="1728" w:type="dxa"/>
          </w:tcPr>
          <w:p w14:paraId="17DF152E" wp14:textId="77777777">
            <w:r>
              <w:t>Fixed Income</w:t>
            </w:r>
          </w:p>
        </w:tc>
        <w:tc>
          <w:tcPr>
            <w:tcW w:w="1728" w:type="dxa"/>
          </w:tcPr>
          <w:p w14:paraId="08604074" wp14:textId="77777777">
            <w:r>
              <w:t>153.08</w:t>
            </w:r>
          </w:p>
        </w:tc>
        <w:tc>
          <w:tcPr>
            <w:tcW w:w="1728" w:type="dxa"/>
          </w:tcPr>
          <w:p w14:paraId="5FBE142C" wp14:textId="77777777">
            <w:r>
              <w:t>$577.60</w:t>
            </w:r>
          </w:p>
        </w:tc>
        <w:tc>
          <w:tcPr>
            <w:tcW w:w="1728" w:type="dxa"/>
          </w:tcPr>
          <w:p w14:paraId="65B1BEDB" wp14:textId="77777777">
            <w:r>
              <w:t>$88,419.01</w:t>
            </w:r>
          </w:p>
        </w:tc>
      </w:tr>
      <w:tr xmlns:wp14="http://schemas.microsoft.com/office/word/2010/wordml" w14:paraId="16A3855B" wp14:textId="77777777">
        <w:tc>
          <w:tcPr>
            <w:tcW w:w="1728" w:type="dxa"/>
          </w:tcPr>
          <w:p w14:paraId="0778AAAC" wp14:textId="77777777">
            <w:r>
              <w:t>TLT</w:t>
            </w:r>
          </w:p>
        </w:tc>
        <w:tc>
          <w:tcPr>
            <w:tcW w:w="1728" w:type="dxa"/>
          </w:tcPr>
          <w:p w14:paraId="1E26A649" wp14:textId="77777777">
            <w:r>
              <w:t>Fixed Income</w:t>
            </w:r>
          </w:p>
        </w:tc>
        <w:tc>
          <w:tcPr>
            <w:tcW w:w="1728" w:type="dxa"/>
          </w:tcPr>
          <w:p w14:paraId="4F3286F9" wp14:textId="77777777">
            <w:r>
              <w:t>231.13</w:t>
            </w:r>
          </w:p>
        </w:tc>
        <w:tc>
          <w:tcPr>
            <w:tcW w:w="1728" w:type="dxa"/>
          </w:tcPr>
          <w:p w14:paraId="52E58C03" wp14:textId="77777777">
            <w:r>
              <w:t>$188.25</w:t>
            </w:r>
          </w:p>
        </w:tc>
        <w:tc>
          <w:tcPr>
            <w:tcW w:w="1728" w:type="dxa"/>
          </w:tcPr>
          <w:p w14:paraId="13BCF674" wp14:textId="77777777">
            <w:r>
              <w:t>$43,510.22</w:t>
            </w:r>
          </w:p>
        </w:tc>
      </w:tr>
      <w:tr xmlns:wp14="http://schemas.microsoft.com/office/word/2010/wordml" w14:paraId="10700A62" wp14:textId="77777777">
        <w:tc>
          <w:tcPr>
            <w:tcW w:w="1728" w:type="dxa"/>
          </w:tcPr>
          <w:p w14:paraId="6A886FA7" wp14:textId="77777777">
            <w:r>
              <w:t>V</w:t>
            </w:r>
          </w:p>
        </w:tc>
        <w:tc>
          <w:tcPr>
            <w:tcW w:w="1728" w:type="dxa"/>
          </w:tcPr>
          <w:p w14:paraId="7596F06A" wp14:textId="77777777">
            <w:r>
              <w:t>Equity</w:t>
            </w:r>
          </w:p>
        </w:tc>
        <w:tc>
          <w:tcPr>
            <w:tcW w:w="1728" w:type="dxa"/>
          </w:tcPr>
          <w:p w14:paraId="039562B8" wp14:textId="77777777">
            <w:r>
              <w:t>427.40</w:t>
            </w:r>
          </w:p>
        </w:tc>
        <w:tc>
          <w:tcPr>
            <w:tcW w:w="1728" w:type="dxa"/>
          </w:tcPr>
          <w:p w14:paraId="583A94FB" wp14:textId="77777777">
            <w:r>
              <w:t>$72.93</w:t>
            </w:r>
          </w:p>
        </w:tc>
        <w:tc>
          <w:tcPr>
            <w:tcW w:w="1728" w:type="dxa"/>
          </w:tcPr>
          <w:p w14:paraId="62C80380" wp14:textId="77777777">
            <w:r>
              <w:t>$31,170.28</w:t>
            </w:r>
          </w:p>
        </w:tc>
      </w:tr>
      <w:tr xmlns:wp14="http://schemas.microsoft.com/office/word/2010/wordml" w14:paraId="2069A169" wp14:textId="77777777">
        <w:tc>
          <w:tcPr>
            <w:tcW w:w="1728" w:type="dxa"/>
          </w:tcPr>
          <w:p w14:paraId="7CBEED82" wp14:textId="77777777">
            <w:r/>
          </w:p>
        </w:tc>
        <w:tc>
          <w:tcPr>
            <w:tcW w:w="1728" w:type="dxa"/>
          </w:tcPr>
          <w:p w14:paraId="6E36661F" wp14:textId="77777777">
            <w:r/>
          </w:p>
        </w:tc>
        <w:tc>
          <w:tcPr>
            <w:tcW w:w="1728" w:type="dxa"/>
          </w:tcPr>
          <w:p w14:paraId="38645DC7" wp14:textId="77777777">
            <w:r/>
          </w:p>
        </w:tc>
        <w:tc>
          <w:tcPr>
            <w:tcW w:w="1728" w:type="dxa"/>
          </w:tcPr>
          <w:p w14:paraId="31200363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C227F64" wp14:textId="77777777">
            <w:r>
              <w:rPr>
                <w:b/>
              </w:rPr>
              <w:t>$371,548.98</w:t>
            </w:r>
          </w:p>
        </w:tc>
      </w:tr>
    </w:tbl>
    <w:p xmlns:wp14="http://schemas.microsoft.com/office/word/2010/wordml" w14:paraId="135E58C4" wp14:textId="77777777"/>
    <w:p xmlns:wp14="http://schemas.microsoft.com/office/word/2010/wordml" w14:paraId="26F141B5" wp14:textId="77777777">
      <w:r>
        <w:rPr>
          <w:b/>
        </w:rPr>
        <w:t>Account #37 — Trust</w:t>
      </w:r>
      <w:r>
        <w:t xml:space="preserve">  |  Opened: 2019-05-27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E84883B" wp14:textId="77777777">
        <w:tc>
          <w:tcPr>
            <w:tcW w:w="1728" w:type="dxa"/>
          </w:tcPr>
          <w:p w14:paraId="07563C24" wp14:textId="77777777">
            <w:r>
              <w:t>Ticker</w:t>
            </w:r>
          </w:p>
        </w:tc>
        <w:tc>
          <w:tcPr>
            <w:tcW w:w="1728" w:type="dxa"/>
          </w:tcPr>
          <w:p w14:paraId="49D41E5E" wp14:textId="77777777">
            <w:r>
              <w:t>Asset Class</w:t>
            </w:r>
          </w:p>
        </w:tc>
        <w:tc>
          <w:tcPr>
            <w:tcW w:w="1728" w:type="dxa"/>
          </w:tcPr>
          <w:p w14:paraId="2BEF04D3" wp14:textId="77777777">
            <w:r>
              <w:t>Quantity</w:t>
            </w:r>
          </w:p>
        </w:tc>
        <w:tc>
          <w:tcPr>
            <w:tcW w:w="1728" w:type="dxa"/>
          </w:tcPr>
          <w:p w14:paraId="050C42AF" wp14:textId="77777777">
            <w:r>
              <w:t>Price</w:t>
            </w:r>
          </w:p>
        </w:tc>
        <w:tc>
          <w:tcPr>
            <w:tcW w:w="1728" w:type="dxa"/>
          </w:tcPr>
          <w:p w14:paraId="12648F82" wp14:textId="77777777">
            <w:r>
              <w:t>Market Value</w:t>
            </w:r>
          </w:p>
        </w:tc>
      </w:tr>
      <w:tr xmlns:wp14="http://schemas.microsoft.com/office/word/2010/wordml" w14:paraId="4302015E" wp14:textId="77777777">
        <w:tc>
          <w:tcPr>
            <w:tcW w:w="1728" w:type="dxa"/>
          </w:tcPr>
          <w:p w14:paraId="4D72D9C5" wp14:textId="77777777">
            <w:r>
              <w:t>PDBC</w:t>
            </w:r>
          </w:p>
        </w:tc>
        <w:tc>
          <w:tcPr>
            <w:tcW w:w="1728" w:type="dxa"/>
          </w:tcPr>
          <w:p w14:paraId="500E243C" wp14:textId="77777777">
            <w:r>
              <w:t>Alternatives</w:t>
            </w:r>
          </w:p>
        </w:tc>
        <w:tc>
          <w:tcPr>
            <w:tcW w:w="1728" w:type="dxa"/>
          </w:tcPr>
          <w:p w14:paraId="7353A2FF" wp14:textId="77777777">
            <w:r>
              <w:t>140.87</w:t>
            </w:r>
          </w:p>
        </w:tc>
        <w:tc>
          <w:tcPr>
            <w:tcW w:w="1728" w:type="dxa"/>
          </w:tcPr>
          <w:p w14:paraId="248531E3" wp14:textId="77777777">
            <w:r>
              <w:t>$343.90</w:t>
            </w:r>
          </w:p>
        </w:tc>
        <w:tc>
          <w:tcPr>
            <w:tcW w:w="1728" w:type="dxa"/>
          </w:tcPr>
          <w:p w14:paraId="0F302760" wp14:textId="77777777">
            <w:r>
              <w:t>$48,445.19</w:t>
            </w:r>
          </w:p>
        </w:tc>
      </w:tr>
      <w:tr xmlns:wp14="http://schemas.microsoft.com/office/word/2010/wordml" w14:paraId="29C6BC6A" wp14:textId="77777777">
        <w:tc>
          <w:tcPr>
            <w:tcW w:w="1728" w:type="dxa"/>
          </w:tcPr>
          <w:p w14:paraId="53224389" wp14:textId="77777777">
            <w:r>
              <w:t>GLD</w:t>
            </w:r>
          </w:p>
        </w:tc>
        <w:tc>
          <w:tcPr>
            <w:tcW w:w="1728" w:type="dxa"/>
          </w:tcPr>
          <w:p w14:paraId="66390613" wp14:textId="77777777">
            <w:r>
              <w:t>Alternatives</w:t>
            </w:r>
          </w:p>
        </w:tc>
        <w:tc>
          <w:tcPr>
            <w:tcW w:w="1728" w:type="dxa"/>
          </w:tcPr>
          <w:p w14:paraId="2CDA12CB" wp14:textId="77777777">
            <w:r>
              <w:t>455.76</w:t>
            </w:r>
          </w:p>
        </w:tc>
        <w:tc>
          <w:tcPr>
            <w:tcW w:w="1728" w:type="dxa"/>
          </w:tcPr>
          <w:p w14:paraId="482D336D" wp14:textId="77777777">
            <w:r>
              <w:t>$449.65</w:t>
            </w:r>
          </w:p>
        </w:tc>
        <w:tc>
          <w:tcPr>
            <w:tcW w:w="1728" w:type="dxa"/>
          </w:tcPr>
          <w:p w14:paraId="0119D2C2" wp14:textId="77777777">
            <w:r>
              <w:t>$204,932.48</w:t>
            </w:r>
          </w:p>
        </w:tc>
      </w:tr>
      <w:tr xmlns:wp14="http://schemas.microsoft.com/office/word/2010/wordml" w14:paraId="381E17FF" wp14:textId="77777777">
        <w:tc>
          <w:tcPr>
            <w:tcW w:w="1728" w:type="dxa"/>
          </w:tcPr>
          <w:p w14:paraId="679DEF96" wp14:textId="77777777">
            <w:r>
              <w:t>SPAXX</w:t>
            </w:r>
          </w:p>
        </w:tc>
        <w:tc>
          <w:tcPr>
            <w:tcW w:w="1728" w:type="dxa"/>
          </w:tcPr>
          <w:p w14:paraId="4994A5CA" wp14:textId="77777777">
            <w:r>
              <w:t>Cash</w:t>
            </w:r>
          </w:p>
        </w:tc>
        <w:tc>
          <w:tcPr>
            <w:tcW w:w="1728" w:type="dxa"/>
          </w:tcPr>
          <w:p w14:paraId="1235FD6C" wp14:textId="77777777">
            <w:r>
              <w:t>388.99</w:t>
            </w:r>
          </w:p>
        </w:tc>
        <w:tc>
          <w:tcPr>
            <w:tcW w:w="1728" w:type="dxa"/>
          </w:tcPr>
          <w:p w14:paraId="5BB6BCAF" wp14:textId="77777777">
            <w:r>
              <w:t>$145.77</w:t>
            </w:r>
          </w:p>
        </w:tc>
        <w:tc>
          <w:tcPr>
            <w:tcW w:w="1728" w:type="dxa"/>
          </w:tcPr>
          <w:p w14:paraId="6C8287C9" wp14:textId="77777777">
            <w:r>
              <w:t>$56,703.07</w:t>
            </w:r>
          </w:p>
        </w:tc>
      </w:tr>
      <w:tr xmlns:wp14="http://schemas.microsoft.com/office/word/2010/wordml" w14:paraId="3C24FB85" wp14:textId="77777777">
        <w:tc>
          <w:tcPr>
            <w:tcW w:w="1728" w:type="dxa"/>
          </w:tcPr>
          <w:p w14:paraId="64E9BCED" wp14:textId="77777777">
            <w:r>
              <w:t>TLT</w:t>
            </w:r>
          </w:p>
        </w:tc>
        <w:tc>
          <w:tcPr>
            <w:tcW w:w="1728" w:type="dxa"/>
          </w:tcPr>
          <w:p w14:paraId="5B696A2C" wp14:textId="77777777">
            <w:r>
              <w:t>Fixed Income</w:t>
            </w:r>
          </w:p>
        </w:tc>
        <w:tc>
          <w:tcPr>
            <w:tcW w:w="1728" w:type="dxa"/>
          </w:tcPr>
          <w:p w14:paraId="75BEA71F" wp14:textId="77777777">
            <w:r>
              <w:t>113.41</w:t>
            </w:r>
          </w:p>
        </w:tc>
        <w:tc>
          <w:tcPr>
            <w:tcW w:w="1728" w:type="dxa"/>
          </w:tcPr>
          <w:p w14:paraId="76991453" wp14:textId="77777777">
            <w:r>
              <w:t>$122.18</w:t>
            </w:r>
          </w:p>
        </w:tc>
        <w:tc>
          <w:tcPr>
            <w:tcW w:w="1728" w:type="dxa"/>
          </w:tcPr>
          <w:p w14:paraId="3912259F" wp14:textId="77777777">
            <w:r>
              <w:t>$13,856.43</w:t>
            </w:r>
          </w:p>
        </w:tc>
      </w:tr>
      <w:tr xmlns:wp14="http://schemas.microsoft.com/office/word/2010/wordml" w14:paraId="5A58A91F" wp14:textId="77777777">
        <w:tc>
          <w:tcPr>
            <w:tcW w:w="1728" w:type="dxa"/>
          </w:tcPr>
          <w:p w14:paraId="62EBF9A1" wp14:textId="77777777">
            <w:r/>
          </w:p>
        </w:tc>
        <w:tc>
          <w:tcPr>
            <w:tcW w:w="1728" w:type="dxa"/>
          </w:tcPr>
          <w:p w14:paraId="0C6C2CD5" wp14:textId="77777777">
            <w:r/>
          </w:p>
        </w:tc>
        <w:tc>
          <w:tcPr>
            <w:tcW w:w="1728" w:type="dxa"/>
          </w:tcPr>
          <w:p w14:paraId="709E88E4" wp14:textId="77777777">
            <w:r/>
          </w:p>
        </w:tc>
        <w:tc>
          <w:tcPr>
            <w:tcW w:w="1728" w:type="dxa"/>
          </w:tcPr>
          <w:p w14:paraId="5455EB01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0A45604" wp14:textId="77777777">
            <w:r>
              <w:rPr>
                <w:b/>
              </w:rPr>
              <w:t>$323,937.17</w:t>
            </w:r>
          </w:p>
        </w:tc>
      </w:tr>
    </w:tbl>
    <w:p xmlns:wp14="http://schemas.microsoft.com/office/word/2010/wordml" w14:paraId="508C98E9" wp14:textId="77777777"/>
    <w:p xmlns:wp14="http://schemas.microsoft.com/office/word/2010/wordml" w14:paraId="779F8E76" wp14:textId="77777777">
      <w:r>
        <w:br w:type="page"/>
      </w:r>
    </w:p>
    <w:p xmlns:wp14="http://schemas.microsoft.com/office/word/2010/wordml" w14:paraId="727FABAC" wp14:textId="77777777">
      <w:pPr>
        <w:pStyle w:val="Heading2"/>
      </w:pPr>
      <w:r>
        <w:t>Client #24: Daniel Bright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90BEBF4" wp14:textId="77777777">
        <w:tc>
          <w:tcPr>
            <w:tcW w:w="4320" w:type="dxa"/>
          </w:tcPr>
          <w:p w14:paraId="690B4AA2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AFB958C" wp14:textId="77777777">
            <w:r>
              <w:t>36</w:t>
            </w:r>
          </w:p>
        </w:tc>
      </w:tr>
      <w:tr xmlns:wp14="http://schemas.microsoft.com/office/word/2010/wordml" w14:paraId="4C87B2B6" wp14:textId="77777777">
        <w:tc>
          <w:tcPr>
            <w:tcW w:w="4320" w:type="dxa"/>
          </w:tcPr>
          <w:p w14:paraId="742A4E83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15EA0A81" wp14:textId="77777777">
            <w:r>
              <w:t>Aggressive</w:t>
            </w:r>
          </w:p>
        </w:tc>
      </w:tr>
      <w:tr xmlns:wp14="http://schemas.microsoft.com/office/word/2010/wordml" w14:paraId="455DBF6D" wp14:textId="77777777">
        <w:tc>
          <w:tcPr>
            <w:tcW w:w="4320" w:type="dxa"/>
          </w:tcPr>
          <w:p w14:paraId="1FA1F3FE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5580486B" wp14:textId="77777777">
            <w:r>
              <w:t>David Kim</w:t>
            </w:r>
          </w:p>
        </w:tc>
      </w:tr>
      <w:tr xmlns:wp14="http://schemas.microsoft.com/office/word/2010/wordml" w14:paraId="4B6CDBD8" wp14:textId="77777777">
        <w:tc>
          <w:tcPr>
            <w:tcW w:w="4320" w:type="dxa"/>
          </w:tcPr>
          <w:p w14:paraId="5C51D6BB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4DEDEE1" wp14:textId="77777777">
            <w:r>
              <w:t>Northeast</w:t>
            </w:r>
          </w:p>
        </w:tc>
      </w:tr>
      <w:tr xmlns:wp14="http://schemas.microsoft.com/office/word/2010/wordml" w14:paraId="67FCB11D" wp14:textId="77777777">
        <w:tc>
          <w:tcPr>
            <w:tcW w:w="4320" w:type="dxa"/>
          </w:tcPr>
          <w:p w14:paraId="7EE479E5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34C66CFA" wp14:textId="77777777">
            <w:r>
              <w:t>2022-12-18</w:t>
            </w:r>
          </w:p>
        </w:tc>
      </w:tr>
      <w:tr xmlns:wp14="http://schemas.microsoft.com/office/word/2010/wordml" w14:paraId="19954132" wp14:textId="77777777">
        <w:tc>
          <w:tcPr>
            <w:tcW w:w="4320" w:type="dxa"/>
          </w:tcPr>
          <w:p w14:paraId="135EDC3B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D5E599A" wp14:textId="77777777">
            <w:r>
              <w:t>Active</w:t>
            </w:r>
          </w:p>
        </w:tc>
      </w:tr>
      <w:tr xmlns:wp14="http://schemas.microsoft.com/office/word/2010/wordml" w14:paraId="05CE808C" wp14:textId="77777777">
        <w:tc>
          <w:tcPr>
            <w:tcW w:w="4320" w:type="dxa"/>
          </w:tcPr>
          <w:p w14:paraId="3479E350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88B8E25" wp14:textId="77777777">
            <w:r>
              <w:t>Long-term capital appreciation with moderate risk tolerance</w:t>
            </w:r>
          </w:p>
        </w:tc>
      </w:tr>
    </w:tbl>
    <w:p xmlns:wp14="http://schemas.microsoft.com/office/word/2010/wordml" w14:paraId="0AC74EC4" wp14:textId="77777777">
      <w:r>
        <w:rPr>
          <w:b/>
        </w:rPr>
        <w:t xml:space="preserve">Background: </w:t>
      </w:r>
      <w:r>
        <w:t>Medical professional specializing in cardiology</w:t>
      </w:r>
    </w:p>
    <w:p xmlns:wp14="http://schemas.microsoft.com/office/word/2010/wordml" w14:paraId="184DB5AB" wp14:textId="77777777">
      <w:r>
        <w:rPr>
          <w:b/>
        </w:rPr>
        <w:t xml:space="preserve">Notes: </w:t>
      </w:r>
      <w:r>
        <w:t>Prefers quarterly reviews. Interested in fixed annuities.</w:t>
      </w:r>
    </w:p>
    <w:p xmlns:wp14="http://schemas.microsoft.com/office/word/2010/wordml" w14:paraId="1415617C" wp14:textId="77777777">
      <w:r>
        <w:rPr>
          <w:b/>
        </w:rPr>
        <w:t xml:space="preserve">Last Review Date: </w:t>
      </w:r>
      <w:r>
        <w:t>2024-05-03</w:t>
      </w:r>
    </w:p>
    <w:p xmlns:wp14="http://schemas.microsoft.com/office/word/2010/wordml" w14:paraId="5E244531" wp14:textId="77777777">
      <w:pPr>
        <w:pStyle w:val="Heading3"/>
      </w:pPr>
      <w:r>
        <w:t>Accounts &amp; Holdings</w:t>
      </w:r>
    </w:p>
    <w:p xmlns:wp14="http://schemas.microsoft.com/office/word/2010/wordml" w14:paraId="270A1E7A" wp14:textId="77777777">
      <w:r>
        <w:rPr>
          <w:b/>
        </w:rPr>
        <w:t>Account #38 — 401K</w:t>
      </w:r>
      <w:r>
        <w:t xml:space="preserve">  |  Opened: 2021-03-23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CD7B1EA" wp14:textId="77777777">
        <w:tc>
          <w:tcPr>
            <w:tcW w:w="1728" w:type="dxa"/>
          </w:tcPr>
          <w:p w14:paraId="6AB0F9FC" wp14:textId="77777777">
            <w:r>
              <w:t>Ticker</w:t>
            </w:r>
          </w:p>
        </w:tc>
        <w:tc>
          <w:tcPr>
            <w:tcW w:w="1728" w:type="dxa"/>
          </w:tcPr>
          <w:p w14:paraId="4D0A3387" wp14:textId="77777777">
            <w:r>
              <w:t>Asset Class</w:t>
            </w:r>
          </w:p>
        </w:tc>
        <w:tc>
          <w:tcPr>
            <w:tcW w:w="1728" w:type="dxa"/>
          </w:tcPr>
          <w:p w14:paraId="75A65662" wp14:textId="77777777">
            <w:r>
              <w:t>Quantity</w:t>
            </w:r>
          </w:p>
        </w:tc>
        <w:tc>
          <w:tcPr>
            <w:tcW w:w="1728" w:type="dxa"/>
          </w:tcPr>
          <w:p w14:paraId="67BEA24D" wp14:textId="77777777">
            <w:r>
              <w:t>Price</w:t>
            </w:r>
          </w:p>
        </w:tc>
        <w:tc>
          <w:tcPr>
            <w:tcW w:w="1728" w:type="dxa"/>
          </w:tcPr>
          <w:p w14:paraId="550E5A93" wp14:textId="77777777">
            <w:r>
              <w:t>Market Value</w:t>
            </w:r>
          </w:p>
        </w:tc>
      </w:tr>
      <w:tr xmlns:wp14="http://schemas.microsoft.com/office/word/2010/wordml" w14:paraId="2F13D594" wp14:textId="77777777">
        <w:tc>
          <w:tcPr>
            <w:tcW w:w="1728" w:type="dxa"/>
          </w:tcPr>
          <w:p w14:paraId="1968D26F" wp14:textId="77777777">
            <w:r>
              <w:t>VNQ</w:t>
            </w:r>
          </w:p>
        </w:tc>
        <w:tc>
          <w:tcPr>
            <w:tcW w:w="1728" w:type="dxa"/>
          </w:tcPr>
          <w:p w14:paraId="51B9E4A7" wp14:textId="77777777">
            <w:r>
              <w:t>Alternatives</w:t>
            </w:r>
          </w:p>
        </w:tc>
        <w:tc>
          <w:tcPr>
            <w:tcW w:w="1728" w:type="dxa"/>
          </w:tcPr>
          <w:p w14:paraId="74C56C76" wp14:textId="77777777">
            <w:r>
              <w:t>315.98</w:t>
            </w:r>
          </w:p>
        </w:tc>
        <w:tc>
          <w:tcPr>
            <w:tcW w:w="1728" w:type="dxa"/>
          </w:tcPr>
          <w:p w14:paraId="4F34DCB2" wp14:textId="77777777">
            <w:r>
              <w:t>$543.01</w:t>
            </w:r>
          </w:p>
        </w:tc>
        <w:tc>
          <w:tcPr>
            <w:tcW w:w="1728" w:type="dxa"/>
          </w:tcPr>
          <w:p w14:paraId="75B32591" wp14:textId="77777777">
            <w:r>
              <w:t>$171,580.30</w:t>
            </w:r>
          </w:p>
        </w:tc>
      </w:tr>
      <w:tr xmlns:wp14="http://schemas.microsoft.com/office/word/2010/wordml" w14:paraId="14964E0F" wp14:textId="77777777">
        <w:tc>
          <w:tcPr>
            <w:tcW w:w="1728" w:type="dxa"/>
          </w:tcPr>
          <w:p w14:paraId="31C0210C" wp14:textId="77777777">
            <w:r>
              <w:t>GLD</w:t>
            </w:r>
          </w:p>
        </w:tc>
        <w:tc>
          <w:tcPr>
            <w:tcW w:w="1728" w:type="dxa"/>
          </w:tcPr>
          <w:p w14:paraId="39CD750B" wp14:textId="77777777">
            <w:r>
              <w:t>Alternatives</w:t>
            </w:r>
          </w:p>
        </w:tc>
        <w:tc>
          <w:tcPr>
            <w:tcW w:w="1728" w:type="dxa"/>
          </w:tcPr>
          <w:p w14:paraId="0645C900" wp14:textId="77777777">
            <w:r>
              <w:t>157.92</w:t>
            </w:r>
          </w:p>
        </w:tc>
        <w:tc>
          <w:tcPr>
            <w:tcW w:w="1728" w:type="dxa"/>
          </w:tcPr>
          <w:p w14:paraId="4CC2007D" wp14:textId="77777777">
            <w:r>
              <w:t>$270.09</w:t>
            </w:r>
          </w:p>
        </w:tc>
        <w:tc>
          <w:tcPr>
            <w:tcW w:w="1728" w:type="dxa"/>
          </w:tcPr>
          <w:p w14:paraId="4284E925" wp14:textId="77777777">
            <w:r>
              <w:t>$42,652.61</w:t>
            </w:r>
          </w:p>
        </w:tc>
      </w:tr>
      <w:tr xmlns:wp14="http://schemas.microsoft.com/office/word/2010/wordml" w14:paraId="30326779" wp14:textId="77777777">
        <w:tc>
          <w:tcPr>
            <w:tcW w:w="1728" w:type="dxa"/>
          </w:tcPr>
          <w:p w14:paraId="1644FB75" wp14:textId="77777777">
            <w:r>
              <w:t>BITO</w:t>
            </w:r>
          </w:p>
        </w:tc>
        <w:tc>
          <w:tcPr>
            <w:tcW w:w="1728" w:type="dxa"/>
          </w:tcPr>
          <w:p w14:paraId="7E53C396" wp14:textId="77777777">
            <w:r>
              <w:t>Alternatives</w:t>
            </w:r>
          </w:p>
        </w:tc>
        <w:tc>
          <w:tcPr>
            <w:tcW w:w="1728" w:type="dxa"/>
          </w:tcPr>
          <w:p w14:paraId="3D344FF4" wp14:textId="77777777">
            <w:r>
              <w:t>367.52</w:t>
            </w:r>
          </w:p>
        </w:tc>
        <w:tc>
          <w:tcPr>
            <w:tcW w:w="1728" w:type="dxa"/>
          </w:tcPr>
          <w:p w14:paraId="74E1B042" wp14:textId="77777777">
            <w:r>
              <w:t>$63.18</w:t>
            </w:r>
          </w:p>
        </w:tc>
        <w:tc>
          <w:tcPr>
            <w:tcW w:w="1728" w:type="dxa"/>
          </w:tcPr>
          <w:p w14:paraId="199010D5" wp14:textId="77777777">
            <w:r>
              <w:t>$23,219.91</w:t>
            </w:r>
          </w:p>
        </w:tc>
      </w:tr>
      <w:tr xmlns:wp14="http://schemas.microsoft.com/office/word/2010/wordml" w14:paraId="33C8FA98" wp14:textId="77777777">
        <w:tc>
          <w:tcPr>
            <w:tcW w:w="1728" w:type="dxa"/>
          </w:tcPr>
          <w:p w14:paraId="7818863E" wp14:textId="77777777">
            <w:r/>
          </w:p>
        </w:tc>
        <w:tc>
          <w:tcPr>
            <w:tcW w:w="1728" w:type="dxa"/>
          </w:tcPr>
          <w:p w14:paraId="44F69B9A" wp14:textId="77777777">
            <w:r/>
          </w:p>
        </w:tc>
        <w:tc>
          <w:tcPr>
            <w:tcW w:w="1728" w:type="dxa"/>
          </w:tcPr>
          <w:p w14:paraId="5F07D11E" wp14:textId="77777777">
            <w:r/>
          </w:p>
        </w:tc>
        <w:tc>
          <w:tcPr>
            <w:tcW w:w="1728" w:type="dxa"/>
          </w:tcPr>
          <w:p w14:paraId="7590C9BC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2C62484" wp14:textId="77777777">
            <w:r>
              <w:rPr>
                <w:b/>
              </w:rPr>
              <w:t>$237,452.82</w:t>
            </w:r>
          </w:p>
        </w:tc>
      </w:tr>
    </w:tbl>
    <w:p xmlns:wp14="http://schemas.microsoft.com/office/word/2010/wordml" w14:paraId="41508A3C" wp14:textId="77777777"/>
    <w:p xmlns:wp14="http://schemas.microsoft.com/office/word/2010/wordml" w14:paraId="43D6B1D6" wp14:textId="77777777">
      <w:r>
        <w:br w:type="page"/>
      </w:r>
    </w:p>
    <w:p xmlns:wp14="http://schemas.microsoft.com/office/word/2010/wordml" w14:paraId="4A26DE9A" wp14:textId="77777777">
      <w:pPr>
        <w:pStyle w:val="Heading2"/>
      </w:pPr>
      <w:r>
        <w:t>Client #25: Peter Callahan Jr.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3E35821" wp14:textId="77777777">
        <w:tc>
          <w:tcPr>
            <w:tcW w:w="4320" w:type="dxa"/>
          </w:tcPr>
          <w:p w14:paraId="2677D10A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3D5C510C" wp14:textId="77777777">
            <w:r>
              <w:t>35</w:t>
            </w:r>
          </w:p>
        </w:tc>
      </w:tr>
      <w:tr xmlns:wp14="http://schemas.microsoft.com/office/word/2010/wordml" w14:paraId="37BD0A2B" wp14:textId="77777777">
        <w:tc>
          <w:tcPr>
            <w:tcW w:w="4320" w:type="dxa"/>
          </w:tcPr>
          <w:p w14:paraId="15E7E767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B008A66" wp14:textId="77777777">
            <w:r>
              <w:t>Conservative</w:t>
            </w:r>
          </w:p>
        </w:tc>
      </w:tr>
      <w:tr xmlns:wp14="http://schemas.microsoft.com/office/word/2010/wordml" w14:paraId="6B97D885" wp14:textId="77777777">
        <w:tc>
          <w:tcPr>
            <w:tcW w:w="4320" w:type="dxa"/>
          </w:tcPr>
          <w:p w14:paraId="22A812A3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52B913E8" wp14:textId="77777777">
            <w:r>
              <w:t>Bob Martinez</w:t>
            </w:r>
          </w:p>
        </w:tc>
      </w:tr>
      <w:tr xmlns:wp14="http://schemas.microsoft.com/office/word/2010/wordml" w14:paraId="1DA08550" wp14:textId="77777777">
        <w:tc>
          <w:tcPr>
            <w:tcW w:w="4320" w:type="dxa"/>
          </w:tcPr>
          <w:p w14:paraId="57AC2C2D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704C4D46" wp14:textId="77777777">
            <w:r>
              <w:t>West</w:t>
            </w:r>
          </w:p>
        </w:tc>
      </w:tr>
      <w:tr xmlns:wp14="http://schemas.microsoft.com/office/word/2010/wordml" w14:paraId="49C72469" wp14:textId="77777777">
        <w:tc>
          <w:tcPr>
            <w:tcW w:w="4320" w:type="dxa"/>
          </w:tcPr>
          <w:p w14:paraId="6417A4B1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5CA5BD4F" wp14:textId="77777777">
            <w:r>
              <w:t>2022-05-03</w:t>
            </w:r>
          </w:p>
        </w:tc>
      </w:tr>
      <w:tr xmlns:wp14="http://schemas.microsoft.com/office/word/2010/wordml" w14:paraId="69AB5A46" wp14:textId="77777777">
        <w:tc>
          <w:tcPr>
            <w:tcW w:w="4320" w:type="dxa"/>
          </w:tcPr>
          <w:p w14:paraId="7275E607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199B3069" wp14:textId="77777777">
            <w:r>
              <w:t>Active</w:t>
            </w:r>
          </w:p>
        </w:tc>
      </w:tr>
      <w:tr xmlns:wp14="http://schemas.microsoft.com/office/word/2010/wordml" w14:paraId="7B1F3FFB" wp14:textId="77777777">
        <w:tc>
          <w:tcPr>
            <w:tcW w:w="4320" w:type="dxa"/>
          </w:tcPr>
          <w:p w14:paraId="37C227F0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5960DC36" wp14:textId="77777777">
            <w:r>
              <w:t>Capital preservation with inflation protection</w:t>
            </w:r>
          </w:p>
        </w:tc>
      </w:tr>
    </w:tbl>
    <w:p xmlns:wp14="http://schemas.microsoft.com/office/word/2010/wordml" w14:paraId="58180F23" wp14:textId="77777777">
      <w:r>
        <w:rPr>
          <w:b/>
        </w:rPr>
        <w:t xml:space="preserve">Background: </w:t>
      </w:r>
      <w:r>
        <w:t>Recently divorced, restructuring financial portfolio</w:t>
      </w:r>
    </w:p>
    <w:p xmlns:wp14="http://schemas.microsoft.com/office/word/2010/wordml" w14:paraId="0BAF2602" wp14:textId="77777777">
      <w:r>
        <w:rPr>
          <w:b/>
        </w:rPr>
        <w:t xml:space="preserve">Notes: </w:t>
      </w:r>
      <w:r>
        <w:t>Very engaged client, calls monthly. Watches commodities closely.</w:t>
      </w:r>
    </w:p>
    <w:p xmlns:wp14="http://schemas.microsoft.com/office/word/2010/wordml" w14:paraId="2219BC5F" wp14:textId="77777777">
      <w:r>
        <w:rPr>
          <w:b/>
        </w:rPr>
        <w:t xml:space="preserve">Last Review Date: </w:t>
      </w:r>
      <w:r>
        <w:t>2024-06-20</w:t>
      </w:r>
    </w:p>
    <w:p xmlns:wp14="http://schemas.microsoft.com/office/word/2010/wordml" w14:paraId="0F069620" wp14:textId="77777777">
      <w:pPr>
        <w:pStyle w:val="Heading3"/>
      </w:pPr>
      <w:r>
        <w:t>Accounts &amp; Holdings</w:t>
      </w:r>
    </w:p>
    <w:p xmlns:wp14="http://schemas.microsoft.com/office/word/2010/wordml" w14:paraId="1B62F40E" wp14:textId="77777777">
      <w:r>
        <w:rPr>
          <w:b/>
        </w:rPr>
        <w:t>Account #39 — 401K</w:t>
      </w:r>
      <w:r>
        <w:t xml:space="preserve">  |  Opened: 2018-01-07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D8A721F" wp14:textId="77777777">
        <w:tc>
          <w:tcPr>
            <w:tcW w:w="1728" w:type="dxa"/>
          </w:tcPr>
          <w:p w14:paraId="5EF34074" wp14:textId="77777777">
            <w:r>
              <w:t>Ticker</w:t>
            </w:r>
          </w:p>
        </w:tc>
        <w:tc>
          <w:tcPr>
            <w:tcW w:w="1728" w:type="dxa"/>
          </w:tcPr>
          <w:p w14:paraId="72F5A978" wp14:textId="77777777">
            <w:r>
              <w:t>Asset Class</w:t>
            </w:r>
          </w:p>
        </w:tc>
        <w:tc>
          <w:tcPr>
            <w:tcW w:w="1728" w:type="dxa"/>
          </w:tcPr>
          <w:p w14:paraId="3B23DBE9" wp14:textId="77777777">
            <w:r>
              <w:t>Quantity</w:t>
            </w:r>
          </w:p>
        </w:tc>
        <w:tc>
          <w:tcPr>
            <w:tcW w:w="1728" w:type="dxa"/>
          </w:tcPr>
          <w:p w14:paraId="5E3BC587" wp14:textId="77777777">
            <w:r>
              <w:t>Price</w:t>
            </w:r>
          </w:p>
        </w:tc>
        <w:tc>
          <w:tcPr>
            <w:tcW w:w="1728" w:type="dxa"/>
          </w:tcPr>
          <w:p w14:paraId="7282658C" wp14:textId="77777777">
            <w:r>
              <w:t>Market Value</w:t>
            </w:r>
          </w:p>
        </w:tc>
      </w:tr>
      <w:tr xmlns:wp14="http://schemas.microsoft.com/office/word/2010/wordml" w14:paraId="67D9588D" wp14:textId="77777777">
        <w:tc>
          <w:tcPr>
            <w:tcW w:w="1728" w:type="dxa"/>
          </w:tcPr>
          <w:p w14:paraId="1E12944A" wp14:textId="77777777">
            <w:r>
              <w:t>HYG</w:t>
            </w:r>
          </w:p>
        </w:tc>
        <w:tc>
          <w:tcPr>
            <w:tcW w:w="1728" w:type="dxa"/>
          </w:tcPr>
          <w:p w14:paraId="4C111C87" wp14:textId="77777777">
            <w:r>
              <w:t>Fixed Income</w:t>
            </w:r>
          </w:p>
        </w:tc>
        <w:tc>
          <w:tcPr>
            <w:tcW w:w="1728" w:type="dxa"/>
          </w:tcPr>
          <w:p w14:paraId="1DEC43FE" wp14:textId="77777777">
            <w:r>
              <w:t>438.85</w:t>
            </w:r>
          </w:p>
        </w:tc>
        <w:tc>
          <w:tcPr>
            <w:tcW w:w="1728" w:type="dxa"/>
          </w:tcPr>
          <w:p w14:paraId="7FF9375F" wp14:textId="77777777">
            <w:r>
              <w:t>$225.86</w:t>
            </w:r>
          </w:p>
        </w:tc>
        <w:tc>
          <w:tcPr>
            <w:tcW w:w="1728" w:type="dxa"/>
          </w:tcPr>
          <w:p w14:paraId="6C3C0417" wp14:textId="77777777">
            <w:r>
              <w:t>$99,118.66</w:t>
            </w:r>
          </w:p>
        </w:tc>
      </w:tr>
      <w:tr xmlns:wp14="http://schemas.microsoft.com/office/word/2010/wordml" w14:paraId="3CE9882D" wp14:textId="77777777">
        <w:tc>
          <w:tcPr>
            <w:tcW w:w="1728" w:type="dxa"/>
          </w:tcPr>
          <w:p w14:paraId="7F25A143" wp14:textId="77777777">
            <w:r>
              <w:t>HYG</w:t>
            </w:r>
          </w:p>
        </w:tc>
        <w:tc>
          <w:tcPr>
            <w:tcW w:w="1728" w:type="dxa"/>
          </w:tcPr>
          <w:p w14:paraId="72B79A23" wp14:textId="77777777">
            <w:r>
              <w:t>Fixed Income</w:t>
            </w:r>
          </w:p>
        </w:tc>
        <w:tc>
          <w:tcPr>
            <w:tcW w:w="1728" w:type="dxa"/>
          </w:tcPr>
          <w:p w14:paraId="4B9E7B3B" wp14:textId="77777777">
            <w:r>
              <w:t>457.18</w:t>
            </w:r>
          </w:p>
        </w:tc>
        <w:tc>
          <w:tcPr>
            <w:tcW w:w="1728" w:type="dxa"/>
          </w:tcPr>
          <w:p w14:paraId="368034AB" wp14:textId="77777777">
            <w:r>
              <w:t>$499.98</w:t>
            </w:r>
          </w:p>
        </w:tc>
        <w:tc>
          <w:tcPr>
            <w:tcW w:w="1728" w:type="dxa"/>
          </w:tcPr>
          <w:p w14:paraId="02C0EC47" wp14:textId="77777777">
            <w:r>
              <w:t>$228,580.86</w:t>
            </w:r>
          </w:p>
        </w:tc>
      </w:tr>
      <w:tr xmlns:wp14="http://schemas.microsoft.com/office/word/2010/wordml" w14:paraId="1C121D44" wp14:textId="77777777">
        <w:tc>
          <w:tcPr>
            <w:tcW w:w="1728" w:type="dxa"/>
          </w:tcPr>
          <w:p w14:paraId="5C95E620" wp14:textId="77777777">
            <w:r>
              <w:t>NVDA</w:t>
            </w:r>
          </w:p>
        </w:tc>
        <w:tc>
          <w:tcPr>
            <w:tcW w:w="1728" w:type="dxa"/>
          </w:tcPr>
          <w:p w14:paraId="7E7BEDE1" wp14:textId="77777777">
            <w:r>
              <w:t>Equity</w:t>
            </w:r>
          </w:p>
        </w:tc>
        <w:tc>
          <w:tcPr>
            <w:tcW w:w="1728" w:type="dxa"/>
          </w:tcPr>
          <w:p w14:paraId="446FCB3B" wp14:textId="77777777">
            <w:r>
              <w:t>457.45</w:t>
            </w:r>
          </w:p>
        </w:tc>
        <w:tc>
          <w:tcPr>
            <w:tcW w:w="1728" w:type="dxa"/>
          </w:tcPr>
          <w:p w14:paraId="4B7B1427" wp14:textId="77777777">
            <w:r>
              <w:t>$567.07</w:t>
            </w:r>
          </w:p>
        </w:tc>
        <w:tc>
          <w:tcPr>
            <w:tcW w:w="1728" w:type="dxa"/>
          </w:tcPr>
          <w:p w14:paraId="11150E02" wp14:textId="77777777">
            <w:r>
              <w:t>$259,406.17</w:t>
            </w:r>
          </w:p>
        </w:tc>
      </w:tr>
      <w:tr xmlns:wp14="http://schemas.microsoft.com/office/word/2010/wordml" w14:paraId="0DC52618" wp14:textId="77777777">
        <w:tc>
          <w:tcPr>
            <w:tcW w:w="1728" w:type="dxa"/>
          </w:tcPr>
          <w:p w14:paraId="17DBC151" wp14:textId="77777777">
            <w:r/>
          </w:p>
        </w:tc>
        <w:tc>
          <w:tcPr>
            <w:tcW w:w="1728" w:type="dxa"/>
          </w:tcPr>
          <w:p w14:paraId="6F8BD81B" wp14:textId="77777777">
            <w:r/>
          </w:p>
        </w:tc>
        <w:tc>
          <w:tcPr>
            <w:tcW w:w="1728" w:type="dxa"/>
          </w:tcPr>
          <w:p w14:paraId="2613E9C1" wp14:textId="77777777">
            <w:r/>
          </w:p>
        </w:tc>
        <w:tc>
          <w:tcPr>
            <w:tcW w:w="1728" w:type="dxa"/>
          </w:tcPr>
          <w:p w14:paraId="2936F5E5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01DFCAE" wp14:textId="77777777">
            <w:r>
              <w:rPr>
                <w:b/>
              </w:rPr>
              <w:t>$587,105.69</w:t>
            </w:r>
          </w:p>
        </w:tc>
      </w:tr>
    </w:tbl>
    <w:p xmlns:wp14="http://schemas.microsoft.com/office/word/2010/wordml" w14:paraId="1037B8A3" wp14:textId="77777777"/>
    <w:p xmlns:wp14="http://schemas.microsoft.com/office/word/2010/wordml" w14:paraId="6BA69B5A" wp14:textId="77777777">
      <w:r>
        <w:rPr>
          <w:b/>
        </w:rPr>
        <w:t>Account #40 — Brokerage</w:t>
      </w:r>
      <w:r>
        <w:t xml:space="preserve">  |  Opened: 2021-04-27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B37E783" wp14:textId="77777777">
        <w:tc>
          <w:tcPr>
            <w:tcW w:w="1728" w:type="dxa"/>
          </w:tcPr>
          <w:p w14:paraId="3C4DE027" wp14:textId="77777777">
            <w:r>
              <w:t>Ticker</w:t>
            </w:r>
          </w:p>
        </w:tc>
        <w:tc>
          <w:tcPr>
            <w:tcW w:w="1728" w:type="dxa"/>
          </w:tcPr>
          <w:p w14:paraId="2420C2B0" wp14:textId="77777777">
            <w:r>
              <w:t>Asset Class</w:t>
            </w:r>
          </w:p>
        </w:tc>
        <w:tc>
          <w:tcPr>
            <w:tcW w:w="1728" w:type="dxa"/>
          </w:tcPr>
          <w:p w14:paraId="01EB3E8D" wp14:textId="77777777">
            <w:r>
              <w:t>Quantity</w:t>
            </w:r>
          </w:p>
        </w:tc>
        <w:tc>
          <w:tcPr>
            <w:tcW w:w="1728" w:type="dxa"/>
          </w:tcPr>
          <w:p w14:paraId="557847A0" wp14:textId="77777777">
            <w:r>
              <w:t>Price</w:t>
            </w:r>
          </w:p>
        </w:tc>
        <w:tc>
          <w:tcPr>
            <w:tcW w:w="1728" w:type="dxa"/>
          </w:tcPr>
          <w:p w14:paraId="390C53ED" wp14:textId="77777777">
            <w:r>
              <w:t>Market Value</w:t>
            </w:r>
          </w:p>
        </w:tc>
      </w:tr>
      <w:tr xmlns:wp14="http://schemas.microsoft.com/office/word/2010/wordml" w14:paraId="0C9CF159" wp14:textId="77777777">
        <w:tc>
          <w:tcPr>
            <w:tcW w:w="1728" w:type="dxa"/>
          </w:tcPr>
          <w:p w14:paraId="4FB4C280" wp14:textId="77777777">
            <w:r>
              <w:t>GLD</w:t>
            </w:r>
          </w:p>
        </w:tc>
        <w:tc>
          <w:tcPr>
            <w:tcW w:w="1728" w:type="dxa"/>
          </w:tcPr>
          <w:p w14:paraId="32BC6AFF" wp14:textId="77777777">
            <w:r>
              <w:t>Alternatives</w:t>
            </w:r>
          </w:p>
        </w:tc>
        <w:tc>
          <w:tcPr>
            <w:tcW w:w="1728" w:type="dxa"/>
          </w:tcPr>
          <w:p w14:paraId="7C5AC9B2" wp14:textId="77777777">
            <w:r>
              <w:t>74.67</w:t>
            </w:r>
          </w:p>
        </w:tc>
        <w:tc>
          <w:tcPr>
            <w:tcW w:w="1728" w:type="dxa"/>
          </w:tcPr>
          <w:p w14:paraId="47122D4E" wp14:textId="77777777">
            <w:r>
              <w:t>$580.24</w:t>
            </w:r>
          </w:p>
        </w:tc>
        <w:tc>
          <w:tcPr>
            <w:tcW w:w="1728" w:type="dxa"/>
          </w:tcPr>
          <w:p w14:paraId="0B8CDD4C" wp14:textId="77777777">
            <w:r>
              <w:t>$43,326.52</w:t>
            </w:r>
          </w:p>
        </w:tc>
      </w:tr>
      <w:tr xmlns:wp14="http://schemas.microsoft.com/office/word/2010/wordml" w14:paraId="5E6BC6D9" wp14:textId="77777777">
        <w:tc>
          <w:tcPr>
            <w:tcW w:w="1728" w:type="dxa"/>
          </w:tcPr>
          <w:p w14:paraId="791F0319" wp14:textId="77777777">
            <w:r>
              <w:t>LQD</w:t>
            </w:r>
          </w:p>
        </w:tc>
        <w:tc>
          <w:tcPr>
            <w:tcW w:w="1728" w:type="dxa"/>
          </w:tcPr>
          <w:p w14:paraId="11CE8EA0" wp14:textId="77777777">
            <w:r>
              <w:t>Fixed Income</w:t>
            </w:r>
          </w:p>
        </w:tc>
        <w:tc>
          <w:tcPr>
            <w:tcW w:w="1728" w:type="dxa"/>
          </w:tcPr>
          <w:p w14:paraId="35689244" wp14:textId="77777777">
            <w:r>
              <w:t>483.80</w:t>
            </w:r>
          </w:p>
        </w:tc>
        <w:tc>
          <w:tcPr>
            <w:tcW w:w="1728" w:type="dxa"/>
          </w:tcPr>
          <w:p w14:paraId="54C2D7AD" wp14:textId="77777777">
            <w:r>
              <w:t>$484.71</w:t>
            </w:r>
          </w:p>
        </w:tc>
        <w:tc>
          <w:tcPr>
            <w:tcW w:w="1728" w:type="dxa"/>
          </w:tcPr>
          <w:p w14:paraId="79710CB0" wp14:textId="77777777">
            <w:r>
              <w:t>$234,502.70</w:t>
            </w:r>
          </w:p>
        </w:tc>
      </w:tr>
      <w:tr xmlns:wp14="http://schemas.microsoft.com/office/word/2010/wordml" w14:paraId="53BC61DE" wp14:textId="77777777">
        <w:tc>
          <w:tcPr>
            <w:tcW w:w="1728" w:type="dxa"/>
          </w:tcPr>
          <w:p w14:paraId="36DBCD4A" wp14:textId="77777777">
            <w:r>
              <w:t>JPM</w:t>
            </w:r>
          </w:p>
        </w:tc>
        <w:tc>
          <w:tcPr>
            <w:tcW w:w="1728" w:type="dxa"/>
          </w:tcPr>
          <w:p w14:paraId="4B273D0F" wp14:textId="77777777">
            <w:r>
              <w:t>Equity</w:t>
            </w:r>
          </w:p>
        </w:tc>
        <w:tc>
          <w:tcPr>
            <w:tcW w:w="1728" w:type="dxa"/>
          </w:tcPr>
          <w:p w14:paraId="7A49CCCF" wp14:textId="77777777">
            <w:r>
              <w:t>49.70</w:t>
            </w:r>
          </w:p>
        </w:tc>
        <w:tc>
          <w:tcPr>
            <w:tcW w:w="1728" w:type="dxa"/>
          </w:tcPr>
          <w:p w14:paraId="6103ACAA" wp14:textId="77777777">
            <w:r>
              <w:t>$242.80</w:t>
            </w:r>
          </w:p>
        </w:tc>
        <w:tc>
          <w:tcPr>
            <w:tcW w:w="1728" w:type="dxa"/>
          </w:tcPr>
          <w:p w14:paraId="1795B93F" wp14:textId="77777777">
            <w:r>
              <w:t>$12,067.16</w:t>
            </w:r>
          </w:p>
        </w:tc>
      </w:tr>
      <w:tr xmlns:wp14="http://schemas.microsoft.com/office/word/2010/wordml" w14:paraId="03DC4370" wp14:textId="77777777">
        <w:tc>
          <w:tcPr>
            <w:tcW w:w="1728" w:type="dxa"/>
          </w:tcPr>
          <w:p w14:paraId="687C6DE0" wp14:textId="77777777">
            <w:r/>
          </w:p>
        </w:tc>
        <w:tc>
          <w:tcPr>
            <w:tcW w:w="1728" w:type="dxa"/>
          </w:tcPr>
          <w:p w14:paraId="5B2F9378" wp14:textId="77777777">
            <w:r/>
          </w:p>
        </w:tc>
        <w:tc>
          <w:tcPr>
            <w:tcW w:w="1728" w:type="dxa"/>
          </w:tcPr>
          <w:p w14:paraId="58E6DD4E" wp14:textId="77777777">
            <w:r/>
          </w:p>
        </w:tc>
        <w:tc>
          <w:tcPr>
            <w:tcW w:w="1728" w:type="dxa"/>
          </w:tcPr>
          <w:p w14:paraId="7F31FFAC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9983558" wp14:textId="77777777">
            <w:r>
              <w:rPr>
                <w:b/>
              </w:rPr>
              <w:t>$289,896.38</w:t>
            </w:r>
          </w:p>
        </w:tc>
      </w:tr>
    </w:tbl>
    <w:p xmlns:wp14="http://schemas.microsoft.com/office/word/2010/wordml" w14:paraId="7D3BEE8F" wp14:textId="77777777"/>
    <w:p xmlns:wp14="http://schemas.microsoft.com/office/word/2010/wordml" w14:paraId="3B88899E" wp14:textId="77777777">
      <w:r>
        <w:br w:type="page"/>
      </w:r>
    </w:p>
    <w:p xmlns:wp14="http://schemas.microsoft.com/office/word/2010/wordml" w14:paraId="6D301586" wp14:textId="77777777">
      <w:pPr>
        <w:pStyle w:val="Heading2"/>
      </w:pPr>
      <w:r>
        <w:t>Client #26: Jennifer Brown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390B779" wp14:textId="77777777">
        <w:tc>
          <w:tcPr>
            <w:tcW w:w="4320" w:type="dxa"/>
          </w:tcPr>
          <w:p w14:paraId="6D794E1C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752DF344" wp14:textId="77777777">
            <w:r>
              <w:t>52</w:t>
            </w:r>
          </w:p>
        </w:tc>
      </w:tr>
      <w:tr xmlns:wp14="http://schemas.microsoft.com/office/word/2010/wordml" w14:paraId="186E85A8" wp14:textId="77777777">
        <w:tc>
          <w:tcPr>
            <w:tcW w:w="4320" w:type="dxa"/>
          </w:tcPr>
          <w:p w14:paraId="693242F8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1285E3B1" wp14:textId="77777777">
            <w:r>
              <w:t>Moderate</w:t>
            </w:r>
          </w:p>
        </w:tc>
      </w:tr>
      <w:tr xmlns:wp14="http://schemas.microsoft.com/office/word/2010/wordml" w14:paraId="0D7903FC" wp14:textId="77777777">
        <w:tc>
          <w:tcPr>
            <w:tcW w:w="4320" w:type="dxa"/>
          </w:tcPr>
          <w:p w14:paraId="1EE6D20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5F0C65FB" wp14:textId="77777777">
            <w:r>
              <w:t>Eva Rossi</w:t>
            </w:r>
          </w:p>
        </w:tc>
      </w:tr>
      <w:tr xmlns:wp14="http://schemas.microsoft.com/office/word/2010/wordml" w14:paraId="52E3834D" wp14:textId="77777777">
        <w:tc>
          <w:tcPr>
            <w:tcW w:w="4320" w:type="dxa"/>
          </w:tcPr>
          <w:p w14:paraId="1A162CC3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611D4D7B" wp14:textId="77777777">
            <w:r>
              <w:t>West</w:t>
            </w:r>
          </w:p>
        </w:tc>
      </w:tr>
      <w:tr xmlns:wp14="http://schemas.microsoft.com/office/word/2010/wordml" w14:paraId="3CD48258" wp14:textId="77777777">
        <w:tc>
          <w:tcPr>
            <w:tcW w:w="4320" w:type="dxa"/>
          </w:tcPr>
          <w:p w14:paraId="7427E29B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76085782" wp14:textId="77777777">
            <w:r>
              <w:t>2019-05-13</w:t>
            </w:r>
          </w:p>
        </w:tc>
      </w:tr>
      <w:tr xmlns:wp14="http://schemas.microsoft.com/office/word/2010/wordml" w14:paraId="0422B62C" wp14:textId="77777777">
        <w:tc>
          <w:tcPr>
            <w:tcW w:w="4320" w:type="dxa"/>
          </w:tcPr>
          <w:p w14:paraId="65EC23A0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6397E186" wp14:textId="77777777">
            <w:r>
              <w:t>Active</w:t>
            </w:r>
          </w:p>
        </w:tc>
      </w:tr>
      <w:tr xmlns:wp14="http://schemas.microsoft.com/office/word/2010/wordml" w14:paraId="39810730" wp14:textId="77777777">
        <w:tc>
          <w:tcPr>
            <w:tcW w:w="4320" w:type="dxa"/>
          </w:tcPr>
          <w:p w14:paraId="246C4A4B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373A24D6" wp14:textId="77777777">
            <w:r>
              <w:t>Capital preservation with inflation protection</w:t>
            </w:r>
          </w:p>
        </w:tc>
      </w:tr>
    </w:tbl>
    <w:p xmlns:wp14="http://schemas.microsoft.com/office/word/2010/wordml" w14:paraId="27C94F8A" wp14:textId="77777777">
      <w:r>
        <w:rPr>
          <w:b/>
        </w:rPr>
        <w:t xml:space="preserve">Background: </w:t>
      </w:r>
      <w:r>
        <w:t>Medical professional specializing in dermatology</w:t>
      </w:r>
    </w:p>
    <w:p xmlns:wp14="http://schemas.microsoft.com/office/word/2010/wordml" w14:paraId="46DCEBDE" wp14:textId="77777777">
      <w:r>
        <w:rPr>
          <w:b/>
        </w:rPr>
        <w:t xml:space="preserve">Notes: </w:t>
      </w:r>
      <w:r>
        <w:t>Spouse handles day-to-day finances; client focuses on big picture.</w:t>
      </w:r>
    </w:p>
    <w:p xmlns:wp14="http://schemas.microsoft.com/office/word/2010/wordml" w14:paraId="1690E273" wp14:textId="77777777">
      <w:r>
        <w:rPr>
          <w:b/>
        </w:rPr>
        <w:t xml:space="preserve">Last Review Date: </w:t>
      </w:r>
      <w:r>
        <w:t>2024-08-25</w:t>
      </w:r>
    </w:p>
    <w:p xmlns:wp14="http://schemas.microsoft.com/office/word/2010/wordml" w14:paraId="7B52227A" wp14:textId="77777777">
      <w:pPr>
        <w:pStyle w:val="Heading3"/>
      </w:pPr>
      <w:r>
        <w:t>Accounts &amp; Holdings</w:t>
      </w:r>
    </w:p>
    <w:p xmlns:wp14="http://schemas.microsoft.com/office/word/2010/wordml" w14:paraId="2ADA7680" wp14:textId="77777777">
      <w:r>
        <w:rPr>
          <w:b/>
        </w:rPr>
        <w:t>Account #41 — Brokerage</w:t>
      </w:r>
      <w:r>
        <w:t xml:space="preserve">  |  Opened: 2020-04-03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345D557" wp14:textId="77777777">
        <w:tc>
          <w:tcPr>
            <w:tcW w:w="1728" w:type="dxa"/>
          </w:tcPr>
          <w:p w14:paraId="653C10E1" wp14:textId="77777777">
            <w:r>
              <w:t>Ticker</w:t>
            </w:r>
          </w:p>
        </w:tc>
        <w:tc>
          <w:tcPr>
            <w:tcW w:w="1728" w:type="dxa"/>
          </w:tcPr>
          <w:p w14:paraId="1E79EF30" wp14:textId="77777777">
            <w:r>
              <w:t>Asset Class</w:t>
            </w:r>
          </w:p>
        </w:tc>
        <w:tc>
          <w:tcPr>
            <w:tcW w:w="1728" w:type="dxa"/>
          </w:tcPr>
          <w:p w14:paraId="68A1CB21" wp14:textId="77777777">
            <w:r>
              <w:t>Quantity</w:t>
            </w:r>
          </w:p>
        </w:tc>
        <w:tc>
          <w:tcPr>
            <w:tcW w:w="1728" w:type="dxa"/>
          </w:tcPr>
          <w:p w14:paraId="502FF1B3" wp14:textId="77777777">
            <w:r>
              <w:t>Price</w:t>
            </w:r>
          </w:p>
        </w:tc>
        <w:tc>
          <w:tcPr>
            <w:tcW w:w="1728" w:type="dxa"/>
          </w:tcPr>
          <w:p w14:paraId="2959E345" wp14:textId="77777777">
            <w:r>
              <w:t>Market Value</w:t>
            </w:r>
          </w:p>
        </w:tc>
      </w:tr>
      <w:tr xmlns:wp14="http://schemas.microsoft.com/office/word/2010/wordml" w14:paraId="2715F25E" wp14:textId="77777777">
        <w:tc>
          <w:tcPr>
            <w:tcW w:w="1728" w:type="dxa"/>
          </w:tcPr>
          <w:p w14:paraId="493AD444" wp14:textId="77777777">
            <w:r>
              <w:t>BITO</w:t>
            </w:r>
          </w:p>
        </w:tc>
        <w:tc>
          <w:tcPr>
            <w:tcW w:w="1728" w:type="dxa"/>
          </w:tcPr>
          <w:p w14:paraId="11D6C89C" wp14:textId="77777777">
            <w:r>
              <w:t>Alternatives</w:t>
            </w:r>
          </w:p>
        </w:tc>
        <w:tc>
          <w:tcPr>
            <w:tcW w:w="1728" w:type="dxa"/>
          </w:tcPr>
          <w:p w14:paraId="78E3C639" wp14:textId="77777777">
            <w:r>
              <w:t>294.36</w:t>
            </w:r>
          </w:p>
        </w:tc>
        <w:tc>
          <w:tcPr>
            <w:tcW w:w="1728" w:type="dxa"/>
          </w:tcPr>
          <w:p w14:paraId="6280D487" wp14:textId="77777777">
            <w:r>
              <w:t>$495.23</w:t>
            </w:r>
          </w:p>
        </w:tc>
        <w:tc>
          <w:tcPr>
            <w:tcW w:w="1728" w:type="dxa"/>
          </w:tcPr>
          <w:p w14:paraId="01D6C70D" wp14:textId="77777777">
            <w:r>
              <w:t>$145,775.90</w:t>
            </w:r>
          </w:p>
        </w:tc>
      </w:tr>
      <w:tr xmlns:wp14="http://schemas.microsoft.com/office/word/2010/wordml" w14:paraId="3BB4BD6F" wp14:textId="77777777">
        <w:tc>
          <w:tcPr>
            <w:tcW w:w="1728" w:type="dxa"/>
          </w:tcPr>
          <w:p w14:paraId="42128E6F" wp14:textId="77777777">
            <w:r>
              <w:t>TLT</w:t>
            </w:r>
          </w:p>
        </w:tc>
        <w:tc>
          <w:tcPr>
            <w:tcW w:w="1728" w:type="dxa"/>
          </w:tcPr>
          <w:p w14:paraId="370B30E0" wp14:textId="77777777">
            <w:r>
              <w:t>Fixed Income</w:t>
            </w:r>
          </w:p>
        </w:tc>
        <w:tc>
          <w:tcPr>
            <w:tcW w:w="1728" w:type="dxa"/>
          </w:tcPr>
          <w:p w14:paraId="155F6D4F" wp14:textId="77777777">
            <w:r>
              <w:t>58.63</w:t>
            </w:r>
          </w:p>
        </w:tc>
        <w:tc>
          <w:tcPr>
            <w:tcW w:w="1728" w:type="dxa"/>
          </w:tcPr>
          <w:p w14:paraId="2BD607A6" wp14:textId="77777777">
            <w:r>
              <w:t>$147.95</w:t>
            </w:r>
          </w:p>
        </w:tc>
        <w:tc>
          <w:tcPr>
            <w:tcW w:w="1728" w:type="dxa"/>
          </w:tcPr>
          <w:p w14:paraId="0539EF55" wp14:textId="77777777">
            <w:r>
              <w:t>$8,674.31</w:t>
            </w:r>
          </w:p>
        </w:tc>
      </w:tr>
      <w:tr xmlns:wp14="http://schemas.microsoft.com/office/word/2010/wordml" w14:paraId="23F64136" wp14:textId="77777777">
        <w:tc>
          <w:tcPr>
            <w:tcW w:w="1728" w:type="dxa"/>
          </w:tcPr>
          <w:p w14:paraId="5A5A13B4" wp14:textId="77777777">
            <w:r>
              <w:t>GLD</w:t>
            </w:r>
          </w:p>
        </w:tc>
        <w:tc>
          <w:tcPr>
            <w:tcW w:w="1728" w:type="dxa"/>
          </w:tcPr>
          <w:p w14:paraId="33EB4EA6" wp14:textId="77777777">
            <w:r>
              <w:t>Alternatives</w:t>
            </w:r>
          </w:p>
        </w:tc>
        <w:tc>
          <w:tcPr>
            <w:tcW w:w="1728" w:type="dxa"/>
          </w:tcPr>
          <w:p w14:paraId="64D7974D" wp14:textId="77777777">
            <w:r>
              <w:t>311.68</w:t>
            </w:r>
          </w:p>
        </w:tc>
        <w:tc>
          <w:tcPr>
            <w:tcW w:w="1728" w:type="dxa"/>
          </w:tcPr>
          <w:p w14:paraId="5D87CE6C" wp14:textId="77777777">
            <w:r>
              <w:t>$566.47</w:t>
            </w:r>
          </w:p>
        </w:tc>
        <w:tc>
          <w:tcPr>
            <w:tcW w:w="1728" w:type="dxa"/>
          </w:tcPr>
          <w:p w14:paraId="0D65ECA3" wp14:textId="77777777">
            <w:r>
              <w:t>$176,557.37</w:t>
            </w:r>
          </w:p>
        </w:tc>
      </w:tr>
      <w:tr xmlns:wp14="http://schemas.microsoft.com/office/word/2010/wordml" w14:paraId="1244D8B6" wp14:textId="77777777">
        <w:tc>
          <w:tcPr>
            <w:tcW w:w="1728" w:type="dxa"/>
          </w:tcPr>
          <w:p w14:paraId="69E2BB2B" wp14:textId="77777777">
            <w:r/>
          </w:p>
        </w:tc>
        <w:tc>
          <w:tcPr>
            <w:tcW w:w="1728" w:type="dxa"/>
          </w:tcPr>
          <w:p w14:paraId="57C0D796" wp14:textId="77777777">
            <w:r/>
          </w:p>
        </w:tc>
        <w:tc>
          <w:tcPr>
            <w:tcW w:w="1728" w:type="dxa"/>
          </w:tcPr>
          <w:p w14:paraId="0D142F6F" wp14:textId="77777777">
            <w:r/>
          </w:p>
        </w:tc>
        <w:tc>
          <w:tcPr>
            <w:tcW w:w="1728" w:type="dxa"/>
          </w:tcPr>
          <w:p w14:paraId="67BFB1C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B03538F" wp14:textId="77777777">
            <w:r>
              <w:rPr>
                <w:b/>
              </w:rPr>
              <w:t>$331,007.58</w:t>
            </w:r>
          </w:p>
        </w:tc>
      </w:tr>
    </w:tbl>
    <w:p xmlns:wp14="http://schemas.microsoft.com/office/word/2010/wordml" w14:paraId="4475AD14" wp14:textId="77777777"/>
    <w:p xmlns:wp14="http://schemas.microsoft.com/office/word/2010/wordml" w14:paraId="09A0A0AD" wp14:textId="77777777">
      <w:r>
        <w:rPr>
          <w:b/>
        </w:rPr>
        <w:t>Account #42 — Trust</w:t>
      </w:r>
      <w:r>
        <w:t xml:space="preserve">  |  Opened: 2021-11-14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3898F67" wp14:textId="77777777">
        <w:tc>
          <w:tcPr>
            <w:tcW w:w="1728" w:type="dxa"/>
          </w:tcPr>
          <w:p w14:paraId="35B5FFE6" wp14:textId="77777777">
            <w:r>
              <w:t>Ticker</w:t>
            </w:r>
          </w:p>
        </w:tc>
        <w:tc>
          <w:tcPr>
            <w:tcW w:w="1728" w:type="dxa"/>
          </w:tcPr>
          <w:p w14:paraId="55B99E6F" wp14:textId="77777777">
            <w:r>
              <w:t>Asset Class</w:t>
            </w:r>
          </w:p>
        </w:tc>
        <w:tc>
          <w:tcPr>
            <w:tcW w:w="1728" w:type="dxa"/>
          </w:tcPr>
          <w:p w14:paraId="65463410" wp14:textId="77777777">
            <w:r>
              <w:t>Quantity</w:t>
            </w:r>
          </w:p>
        </w:tc>
        <w:tc>
          <w:tcPr>
            <w:tcW w:w="1728" w:type="dxa"/>
          </w:tcPr>
          <w:p w14:paraId="74B206C3" wp14:textId="77777777">
            <w:r>
              <w:t>Price</w:t>
            </w:r>
          </w:p>
        </w:tc>
        <w:tc>
          <w:tcPr>
            <w:tcW w:w="1728" w:type="dxa"/>
          </w:tcPr>
          <w:p w14:paraId="51A34F89" wp14:textId="77777777">
            <w:r>
              <w:t>Market Value</w:t>
            </w:r>
          </w:p>
        </w:tc>
      </w:tr>
      <w:tr xmlns:wp14="http://schemas.microsoft.com/office/word/2010/wordml" w14:paraId="7E384538" wp14:textId="77777777">
        <w:tc>
          <w:tcPr>
            <w:tcW w:w="1728" w:type="dxa"/>
          </w:tcPr>
          <w:p w14:paraId="0E8E10F7" wp14:textId="77777777">
            <w:r>
              <w:t>SPAXX</w:t>
            </w:r>
          </w:p>
        </w:tc>
        <w:tc>
          <w:tcPr>
            <w:tcW w:w="1728" w:type="dxa"/>
          </w:tcPr>
          <w:p w14:paraId="096A26D3" wp14:textId="77777777">
            <w:r>
              <w:t>Cash</w:t>
            </w:r>
          </w:p>
        </w:tc>
        <w:tc>
          <w:tcPr>
            <w:tcW w:w="1728" w:type="dxa"/>
          </w:tcPr>
          <w:p w14:paraId="5B395F36" wp14:textId="77777777">
            <w:r>
              <w:t>455.15</w:t>
            </w:r>
          </w:p>
        </w:tc>
        <w:tc>
          <w:tcPr>
            <w:tcW w:w="1728" w:type="dxa"/>
          </w:tcPr>
          <w:p w14:paraId="5FF47F59" wp14:textId="77777777">
            <w:r>
              <w:t>$188.29</w:t>
            </w:r>
          </w:p>
        </w:tc>
        <w:tc>
          <w:tcPr>
            <w:tcW w:w="1728" w:type="dxa"/>
          </w:tcPr>
          <w:p w14:paraId="1E5B7BE5" wp14:textId="77777777">
            <w:r>
              <w:t>$85,700.19</w:t>
            </w:r>
          </w:p>
        </w:tc>
      </w:tr>
      <w:tr xmlns:wp14="http://schemas.microsoft.com/office/word/2010/wordml" w14:paraId="102FDCA5" wp14:textId="77777777">
        <w:tc>
          <w:tcPr>
            <w:tcW w:w="1728" w:type="dxa"/>
          </w:tcPr>
          <w:p w14:paraId="6C1B0448" wp14:textId="77777777">
            <w:r>
              <w:t>V</w:t>
            </w:r>
          </w:p>
        </w:tc>
        <w:tc>
          <w:tcPr>
            <w:tcW w:w="1728" w:type="dxa"/>
          </w:tcPr>
          <w:p w14:paraId="56FEF2CA" wp14:textId="77777777">
            <w:r>
              <w:t>Equity</w:t>
            </w:r>
          </w:p>
        </w:tc>
        <w:tc>
          <w:tcPr>
            <w:tcW w:w="1728" w:type="dxa"/>
          </w:tcPr>
          <w:p w14:paraId="63A29EFD" wp14:textId="77777777">
            <w:r>
              <w:t>62.75</w:t>
            </w:r>
          </w:p>
        </w:tc>
        <w:tc>
          <w:tcPr>
            <w:tcW w:w="1728" w:type="dxa"/>
          </w:tcPr>
          <w:p w14:paraId="5CDB7D69" wp14:textId="77777777">
            <w:r>
              <w:t>$36.75</w:t>
            </w:r>
          </w:p>
        </w:tc>
        <w:tc>
          <w:tcPr>
            <w:tcW w:w="1728" w:type="dxa"/>
          </w:tcPr>
          <w:p w14:paraId="4A032EE8" wp14:textId="77777777">
            <w:r>
              <w:t>$2,306.06</w:t>
            </w:r>
          </w:p>
        </w:tc>
      </w:tr>
      <w:tr xmlns:wp14="http://schemas.microsoft.com/office/word/2010/wordml" w14:paraId="1207C1B6" wp14:textId="77777777">
        <w:tc>
          <w:tcPr>
            <w:tcW w:w="1728" w:type="dxa"/>
          </w:tcPr>
          <w:p w14:paraId="099A5EE5" wp14:textId="77777777">
            <w:r>
              <w:t>AAPL</w:t>
            </w:r>
          </w:p>
        </w:tc>
        <w:tc>
          <w:tcPr>
            <w:tcW w:w="1728" w:type="dxa"/>
          </w:tcPr>
          <w:p w14:paraId="18025D23" wp14:textId="77777777">
            <w:r>
              <w:t>Equity</w:t>
            </w:r>
          </w:p>
        </w:tc>
        <w:tc>
          <w:tcPr>
            <w:tcW w:w="1728" w:type="dxa"/>
          </w:tcPr>
          <w:p w14:paraId="5019BEDE" wp14:textId="77777777">
            <w:r>
              <w:t>155.66</w:t>
            </w:r>
          </w:p>
        </w:tc>
        <w:tc>
          <w:tcPr>
            <w:tcW w:w="1728" w:type="dxa"/>
          </w:tcPr>
          <w:p w14:paraId="6CA45977" wp14:textId="77777777">
            <w:r>
              <w:t>$300.65</w:t>
            </w:r>
          </w:p>
        </w:tc>
        <w:tc>
          <w:tcPr>
            <w:tcW w:w="1728" w:type="dxa"/>
          </w:tcPr>
          <w:p w14:paraId="16F88ACF" wp14:textId="77777777">
            <w:r>
              <w:t>$46,799.18</w:t>
            </w:r>
          </w:p>
        </w:tc>
      </w:tr>
      <w:tr xmlns:wp14="http://schemas.microsoft.com/office/word/2010/wordml" w14:paraId="575D2906" wp14:textId="77777777">
        <w:tc>
          <w:tcPr>
            <w:tcW w:w="1728" w:type="dxa"/>
          </w:tcPr>
          <w:p w14:paraId="120C4E94" wp14:textId="77777777">
            <w:r/>
          </w:p>
        </w:tc>
        <w:tc>
          <w:tcPr>
            <w:tcW w:w="1728" w:type="dxa"/>
          </w:tcPr>
          <w:p w14:paraId="42AFC42D" wp14:textId="77777777">
            <w:r/>
          </w:p>
        </w:tc>
        <w:tc>
          <w:tcPr>
            <w:tcW w:w="1728" w:type="dxa"/>
          </w:tcPr>
          <w:p w14:paraId="271CA723" wp14:textId="77777777">
            <w:r/>
          </w:p>
        </w:tc>
        <w:tc>
          <w:tcPr>
            <w:tcW w:w="1728" w:type="dxa"/>
          </w:tcPr>
          <w:p w14:paraId="3CB2C903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1FB18BE" wp14:textId="77777777">
            <w:r>
              <w:rPr>
                <w:b/>
              </w:rPr>
              <w:t>$134,805.43</w:t>
            </w:r>
          </w:p>
        </w:tc>
      </w:tr>
    </w:tbl>
    <w:p xmlns:wp14="http://schemas.microsoft.com/office/word/2010/wordml" w14:paraId="75FBE423" wp14:textId="77777777"/>
    <w:p xmlns:wp14="http://schemas.microsoft.com/office/word/2010/wordml" w14:paraId="2D3F0BEC" wp14:textId="77777777">
      <w:r>
        <w:br w:type="page"/>
      </w:r>
    </w:p>
    <w:p xmlns:wp14="http://schemas.microsoft.com/office/word/2010/wordml" w14:paraId="386AEE3C" wp14:textId="77777777">
      <w:pPr>
        <w:pStyle w:val="Heading2"/>
      </w:pPr>
      <w:r>
        <w:t>Client #27: Julie King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FC3AE53" wp14:textId="77777777">
        <w:tc>
          <w:tcPr>
            <w:tcW w:w="4320" w:type="dxa"/>
          </w:tcPr>
          <w:p w14:paraId="7D1259F6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43028211" wp14:textId="77777777">
            <w:r>
              <w:t>63</w:t>
            </w:r>
          </w:p>
        </w:tc>
      </w:tr>
      <w:tr xmlns:wp14="http://schemas.microsoft.com/office/word/2010/wordml" w14:paraId="2BAA1D93" wp14:textId="77777777">
        <w:tc>
          <w:tcPr>
            <w:tcW w:w="4320" w:type="dxa"/>
          </w:tcPr>
          <w:p w14:paraId="37CEA7AE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81D16EB" wp14:textId="77777777">
            <w:r>
              <w:t>Conservative</w:t>
            </w:r>
          </w:p>
        </w:tc>
      </w:tr>
      <w:tr xmlns:wp14="http://schemas.microsoft.com/office/word/2010/wordml" w14:paraId="0F405B63" wp14:textId="77777777">
        <w:tc>
          <w:tcPr>
            <w:tcW w:w="4320" w:type="dxa"/>
          </w:tcPr>
          <w:p w14:paraId="7C7A746A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6CD0B584" wp14:textId="77777777">
            <w:r>
              <w:t>Alice Chen</w:t>
            </w:r>
          </w:p>
        </w:tc>
      </w:tr>
      <w:tr xmlns:wp14="http://schemas.microsoft.com/office/word/2010/wordml" w14:paraId="27CC81C6" wp14:textId="77777777">
        <w:tc>
          <w:tcPr>
            <w:tcW w:w="4320" w:type="dxa"/>
          </w:tcPr>
          <w:p w14:paraId="3365D320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392F15A1" wp14:textId="77777777">
            <w:r>
              <w:t>Southwest</w:t>
            </w:r>
          </w:p>
        </w:tc>
      </w:tr>
      <w:tr xmlns:wp14="http://schemas.microsoft.com/office/word/2010/wordml" w14:paraId="69E477D2" wp14:textId="77777777">
        <w:tc>
          <w:tcPr>
            <w:tcW w:w="4320" w:type="dxa"/>
          </w:tcPr>
          <w:p w14:paraId="2C9C2E69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2B4CC0E6" wp14:textId="77777777">
            <w:r>
              <w:t>2021-03-31</w:t>
            </w:r>
          </w:p>
        </w:tc>
      </w:tr>
      <w:tr xmlns:wp14="http://schemas.microsoft.com/office/word/2010/wordml" w14:paraId="460AFBD7" wp14:textId="77777777">
        <w:tc>
          <w:tcPr>
            <w:tcW w:w="4320" w:type="dxa"/>
          </w:tcPr>
          <w:p w14:paraId="2D5EF2DE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9C53996" wp14:textId="77777777">
            <w:r>
              <w:t>Active</w:t>
            </w:r>
          </w:p>
        </w:tc>
      </w:tr>
      <w:tr xmlns:wp14="http://schemas.microsoft.com/office/word/2010/wordml" w14:paraId="2C04EB21" wp14:textId="77777777">
        <w:tc>
          <w:tcPr>
            <w:tcW w:w="4320" w:type="dxa"/>
          </w:tcPr>
          <w:p w14:paraId="240D0FB5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6C75AF6A" wp14:textId="77777777">
            <w:r>
              <w:t>Short-term liquidity needs while maintaining market exposure</w:t>
            </w:r>
          </w:p>
        </w:tc>
      </w:tr>
    </w:tbl>
    <w:p xmlns:wp14="http://schemas.microsoft.com/office/word/2010/wordml" w14:paraId="254A9C40" wp14:textId="77777777">
      <w:r>
        <w:rPr>
          <w:b/>
        </w:rPr>
        <w:t xml:space="preserve">Background: </w:t>
      </w:r>
      <w:r>
        <w:t>Self-made entrepreneur who sold a retail startup</w:t>
      </w:r>
    </w:p>
    <w:p xmlns:wp14="http://schemas.microsoft.com/office/word/2010/wordml" w14:paraId="20540B76" wp14:textId="77777777">
      <w:r>
        <w:rPr>
          <w:b/>
        </w:rPr>
        <w:t xml:space="preserve">Notes: </w:t>
      </w:r>
      <w:r>
        <w:t>Requested review of estate plan before year-end.</w:t>
      </w:r>
    </w:p>
    <w:p xmlns:wp14="http://schemas.microsoft.com/office/word/2010/wordml" w14:paraId="68A28583" wp14:textId="77777777">
      <w:r>
        <w:rPr>
          <w:b/>
        </w:rPr>
        <w:t xml:space="preserve">Last Review Date: </w:t>
      </w:r>
      <w:r>
        <w:t>2024-07-15</w:t>
      </w:r>
    </w:p>
    <w:p xmlns:wp14="http://schemas.microsoft.com/office/word/2010/wordml" w14:paraId="0B415EC7" wp14:textId="77777777">
      <w:pPr>
        <w:pStyle w:val="Heading3"/>
      </w:pPr>
      <w:r>
        <w:t>Accounts &amp; Holdings</w:t>
      </w:r>
    </w:p>
    <w:p xmlns:wp14="http://schemas.microsoft.com/office/word/2010/wordml" w14:paraId="57CA9906" wp14:textId="77777777">
      <w:r>
        <w:rPr>
          <w:b/>
        </w:rPr>
        <w:t>Account #43 — Brokerage</w:t>
      </w:r>
      <w:r>
        <w:t xml:space="preserve">  |  Opened: 2020-06-05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A0379EE" wp14:textId="77777777">
        <w:tc>
          <w:tcPr>
            <w:tcW w:w="1728" w:type="dxa"/>
          </w:tcPr>
          <w:p w14:paraId="7F8ED139" wp14:textId="77777777">
            <w:r>
              <w:t>Ticker</w:t>
            </w:r>
          </w:p>
        </w:tc>
        <w:tc>
          <w:tcPr>
            <w:tcW w:w="1728" w:type="dxa"/>
          </w:tcPr>
          <w:p w14:paraId="54D1D0B6" wp14:textId="77777777">
            <w:r>
              <w:t>Asset Class</w:t>
            </w:r>
          </w:p>
        </w:tc>
        <w:tc>
          <w:tcPr>
            <w:tcW w:w="1728" w:type="dxa"/>
          </w:tcPr>
          <w:p w14:paraId="7658107C" wp14:textId="77777777">
            <w:r>
              <w:t>Quantity</w:t>
            </w:r>
          </w:p>
        </w:tc>
        <w:tc>
          <w:tcPr>
            <w:tcW w:w="1728" w:type="dxa"/>
          </w:tcPr>
          <w:p w14:paraId="25B3AB43" wp14:textId="77777777">
            <w:r>
              <w:t>Price</w:t>
            </w:r>
          </w:p>
        </w:tc>
        <w:tc>
          <w:tcPr>
            <w:tcW w:w="1728" w:type="dxa"/>
          </w:tcPr>
          <w:p w14:paraId="46B9A266" wp14:textId="77777777">
            <w:r>
              <w:t>Market Value</w:t>
            </w:r>
          </w:p>
        </w:tc>
      </w:tr>
      <w:tr xmlns:wp14="http://schemas.microsoft.com/office/word/2010/wordml" w14:paraId="50F8CC1A" wp14:textId="77777777">
        <w:tc>
          <w:tcPr>
            <w:tcW w:w="1728" w:type="dxa"/>
          </w:tcPr>
          <w:p w14:paraId="0EFA5AE6" wp14:textId="77777777">
            <w:r>
              <w:t>PG</w:t>
            </w:r>
          </w:p>
        </w:tc>
        <w:tc>
          <w:tcPr>
            <w:tcW w:w="1728" w:type="dxa"/>
          </w:tcPr>
          <w:p w14:paraId="79D7FB9A" wp14:textId="77777777">
            <w:r>
              <w:t>Equity</w:t>
            </w:r>
          </w:p>
        </w:tc>
        <w:tc>
          <w:tcPr>
            <w:tcW w:w="1728" w:type="dxa"/>
          </w:tcPr>
          <w:p w14:paraId="68921909" wp14:textId="77777777">
            <w:r>
              <w:t>72.15</w:t>
            </w:r>
          </w:p>
        </w:tc>
        <w:tc>
          <w:tcPr>
            <w:tcW w:w="1728" w:type="dxa"/>
          </w:tcPr>
          <w:p w14:paraId="6C5C37D0" wp14:textId="77777777">
            <w:r>
              <w:t>$277.65</w:t>
            </w:r>
          </w:p>
        </w:tc>
        <w:tc>
          <w:tcPr>
            <w:tcW w:w="1728" w:type="dxa"/>
          </w:tcPr>
          <w:p w14:paraId="6CE7A680" wp14:textId="77777777">
            <w:r>
              <w:t>$20,032.45</w:t>
            </w:r>
          </w:p>
        </w:tc>
      </w:tr>
      <w:tr xmlns:wp14="http://schemas.microsoft.com/office/word/2010/wordml" w14:paraId="503AB20F" wp14:textId="77777777">
        <w:tc>
          <w:tcPr>
            <w:tcW w:w="1728" w:type="dxa"/>
          </w:tcPr>
          <w:p w14:paraId="75CF4315" wp14:textId="77777777">
            <w:r/>
          </w:p>
        </w:tc>
        <w:tc>
          <w:tcPr>
            <w:tcW w:w="1728" w:type="dxa"/>
          </w:tcPr>
          <w:p w14:paraId="3CB648E9" wp14:textId="77777777">
            <w:r/>
          </w:p>
        </w:tc>
        <w:tc>
          <w:tcPr>
            <w:tcW w:w="1728" w:type="dxa"/>
          </w:tcPr>
          <w:p w14:paraId="0C178E9E" wp14:textId="77777777">
            <w:r/>
          </w:p>
        </w:tc>
        <w:tc>
          <w:tcPr>
            <w:tcW w:w="1728" w:type="dxa"/>
          </w:tcPr>
          <w:p w14:paraId="27765810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CEECD37" wp14:textId="77777777">
            <w:r>
              <w:rPr>
                <w:b/>
              </w:rPr>
              <w:t>$20,032.45</w:t>
            </w:r>
          </w:p>
        </w:tc>
      </w:tr>
    </w:tbl>
    <w:p xmlns:wp14="http://schemas.microsoft.com/office/word/2010/wordml" w14:paraId="3C0395D3" wp14:textId="77777777"/>
    <w:p xmlns:wp14="http://schemas.microsoft.com/office/word/2010/wordml" w14:paraId="6404F848" wp14:textId="77777777">
      <w:r>
        <w:rPr>
          <w:b/>
        </w:rPr>
        <w:t>Account #44 — Ira</w:t>
      </w:r>
      <w:r>
        <w:t xml:space="preserve">  |  Opened: 2021-08-07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F20803D" wp14:textId="77777777">
        <w:tc>
          <w:tcPr>
            <w:tcW w:w="1728" w:type="dxa"/>
          </w:tcPr>
          <w:p w14:paraId="6978A602" wp14:textId="77777777">
            <w:r>
              <w:t>Ticker</w:t>
            </w:r>
          </w:p>
        </w:tc>
        <w:tc>
          <w:tcPr>
            <w:tcW w:w="1728" w:type="dxa"/>
          </w:tcPr>
          <w:p w14:paraId="1E6C7CEA" wp14:textId="77777777">
            <w:r>
              <w:t>Asset Class</w:t>
            </w:r>
          </w:p>
        </w:tc>
        <w:tc>
          <w:tcPr>
            <w:tcW w:w="1728" w:type="dxa"/>
          </w:tcPr>
          <w:p w14:paraId="704B416F" wp14:textId="77777777">
            <w:r>
              <w:t>Quantity</w:t>
            </w:r>
          </w:p>
        </w:tc>
        <w:tc>
          <w:tcPr>
            <w:tcW w:w="1728" w:type="dxa"/>
          </w:tcPr>
          <w:p w14:paraId="7B9C824D" wp14:textId="77777777">
            <w:r>
              <w:t>Price</w:t>
            </w:r>
          </w:p>
        </w:tc>
        <w:tc>
          <w:tcPr>
            <w:tcW w:w="1728" w:type="dxa"/>
          </w:tcPr>
          <w:p w14:paraId="699D778B" wp14:textId="77777777">
            <w:r>
              <w:t>Market Value</w:t>
            </w:r>
          </w:p>
        </w:tc>
      </w:tr>
      <w:tr xmlns:wp14="http://schemas.microsoft.com/office/word/2010/wordml" w14:paraId="158C1165" wp14:textId="77777777">
        <w:tc>
          <w:tcPr>
            <w:tcW w:w="1728" w:type="dxa"/>
          </w:tcPr>
          <w:p w14:paraId="5E1D55DE" wp14:textId="77777777">
            <w:r>
              <w:t>LQD</w:t>
            </w:r>
          </w:p>
        </w:tc>
        <w:tc>
          <w:tcPr>
            <w:tcW w:w="1728" w:type="dxa"/>
          </w:tcPr>
          <w:p w14:paraId="549BA46E" wp14:textId="77777777">
            <w:r>
              <w:t>Fixed Income</w:t>
            </w:r>
          </w:p>
        </w:tc>
        <w:tc>
          <w:tcPr>
            <w:tcW w:w="1728" w:type="dxa"/>
          </w:tcPr>
          <w:p w14:paraId="3CA68E50" wp14:textId="77777777">
            <w:r>
              <w:t>309.75</w:t>
            </w:r>
          </w:p>
        </w:tc>
        <w:tc>
          <w:tcPr>
            <w:tcW w:w="1728" w:type="dxa"/>
          </w:tcPr>
          <w:p w14:paraId="53A35696" wp14:textId="77777777">
            <w:r>
              <w:t>$564.04</w:t>
            </w:r>
          </w:p>
        </w:tc>
        <w:tc>
          <w:tcPr>
            <w:tcW w:w="1728" w:type="dxa"/>
          </w:tcPr>
          <w:p w14:paraId="0F09F96F" wp14:textId="77777777">
            <w:r>
              <w:t>$174,711.39</w:t>
            </w:r>
          </w:p>
        </w:tc>
      </w:tr>
      <w:tr xmlns:wp14="http://schemas.microsoft.com/office/word/2010/wordml" w14:paraId="0B3FBFB8" wp14:textId="77777777">
        <w:tc>
          <w:tcPr>
            <w:tcW w:w="1728" w:type="dxa"/>
          </w:tcPr>
          <w:p w14:paraId="1EB2255A" wp14:textId="77777777">
            <w:r>
              <w:t>BITO</w:t>
            </w:r>
          </w:p>
        </w:tc>
        <w:tc>
          <w:tcPr>
            <w:tcW w:w="1728" w:type="dxa"/>
          </w:tcPr>
          <w:p w14:paraId="09C4D257" wp14:textId="77777777">
            <w:r>
              <w:t>Alternatives</w:t>
            </w:r>
          </w:p>
        </w:tc>
        <w:tc>
          <w:tcPr>
            <w:tcW w:w="1728" w:type="dxa"/>
          </w:tcPr>
          <w:p w14:paraId="4DC33570" wp14:textId="77777777">
            <w:r>
              <w:t>21.19</w:t>
            </w:r>
          </w:p>
        </w:tc>
        <w:tc>
          <w:tcPr>
            <w:tcW w:w="1728" w:type="dxa"/>
          </w:tcPr>
          <w:p w14:paraId="1A0A6964" wp14:textId="77777777">
            <w:r>
              <w:t>$228.61</w:t>
            </w:r>
          </w:p>
        </w:tc>
        <w:tc>
          <w:tcPr>
            <w:tcW w:w="1728" w:type="dxa"/>
          </w:tcPr>
          <w:p w14:paraId="13F7540D" wp14:textId="77777777">
            <w:r>
              <w:t>$4,844.25</w:t>
            </w:r>
          </w:p>
        </w:tc>
      </w:tr>
      <w:tr xmlns:wp14="http://schemas.microsoft.com/office/word/2010/wordml" w14:paraId="4A875774" wp14:textId="77777777">
        <w:tc>
          <w:tcPr>
            <w:tcW w:w="1728" w:type="dxa"/>
          </w:tcPr>
          <w:p w14:paraId="5963AA23" wp14:textId="77777777">
            <w:r>
              <w:t>JNJ</w:t>
            </w:r>
          </w:p>
        </w:tc>
        <w:tc>
          <w:tcPr>
            <w:tcW w:w="1728" w:type="dxa"/>
          </w:tcPr>
          <w:p w14:paraId="57FC92B2" wp14:textId="77777777">
            <w:r>
              <w:t>Equity</w:t>
            </w:r>
          </w:p>
        </w:tc>
        <w:tc>
          <w:tcPr>
            <w:tcW w:w="1728" w:type="dxa"/>
          </w:tcPr>
          <w:p w14:paraId="36C12621" wp14:textId="77777777">
            <w:r>
              <w:t>225.12</w:t>
            </w:r>
          </w:p>
        </w:tc>
        <w:tc>
          <w:tcPr>
            <w:tcW w:w="1728" w:type="dxa"/>
          </w:tcPr>
          <w:p w14:paraId="7FDC3044" wp14:textId="77777777">
            <w:r>
              <w:t>$149.31</w:t>
            </w:r>
          </w:p>
        </w:tc>
        <w:tc>
          <w:tcPr>
            <w:tcW w:w="1728" w:type="dxa"/>
          </w:tcPr>
          <w:p w14:paraId="0E79058E" wp14:textId="77777777">
            <w:r>
              <w:t>$33,612.67</w:t>
            </w:r>
          </w:p>
        </w:tc>
      </w:tr>
      <w:tr xmlns:wp14="http://schemas.microsoft.com/office/word/2010/wordml" w14:paraId="210E4150" wp14:textId="77777777">
        <w:tc>
          <w:tcPr>
            <w:tcW w:w="1728" w:type="dxa"/>
          </w:tcPr>
          <w:p w14:paraId="50913A82" wp14:textId="77777777">
            <w:r>
              <w:t>TLT</w:t>
            </w:r>
          </w:p>
        </w:tc>
        <w:tc>
          <w:tcPr>
            <w:tcW w:w="1728" w:type="dxa"/>
          </w:tcPr>
          <w:p w14:paraId="3F16AA0C" wp14:textId="77777777">
            <w:r>
              <w:t>Fixed Income</w:t>
            </w:r>
          </w:p>
        </w:tc>
        <w:tc>
          <w:tcPr>
            <w:tcW w:w="1728" w:type="dxa"/>
          </w:tcPr>
          <w:p w14:paraId="13DCDF79" wp14:textId="77777777">
            <w:r>
              <w:t>54.18</w:t>
            </w:r>
          </w:p>
        </w:tc>
        <w:tc>
          <w:tcPr>
            <w:tcW w:w="1728" w:type="dxa"/>
          </w:tcPr>
          <w:p w14:paraId="481D82F5" wp14:textId="77777777">
            <w:r>
              <w:t>$414.55</w:t>
            </w:r>
          </w:p>
        </w:tc>
        <w:tc>
          <w:tcPr>
            <w:tcW w:w="1728" w:type="dxa"/>
          </w:tcPr>
          <w:p w14:paraId="48C77C7E" wp14:textId="77777777">
            <w:r>
              <w:t>$22,460.32</w:t>
            </w:r>
          </w:p>
        </w:tc>
      </w:tr>
      <w:tr xmlns:wp14="http://schemas.microsoft.com/office/word/2010/wordml" w14:paraId="5088BF71" wp14:textId="77777777">
        <w:tc>
          <w:tcPr>
            <w:tcW w:w="1728" w:type="dxa"/>
          </w:tcPr>
          <w:p w14:paraId="557B3868" wp14:textId="77777777">
            <w:r>
              <w:t>PG</w:t>
            </w:r>
          </w:p>
        </w:tc>
        <w:tc>
          <w:tcPr>
            <w:tcW w:w="1728" w:type="dxa"/>
          </w:tcPr>
          <w:p w14:paraId="1FE5D379" wp14:textId="77777777">
            <w:r>
              <w:t>Equity</w:t>
            </w:r>
          </w:p>
        </w:tc>
        <w:tc>
          <w:tcPr>
            <w:tcW w:w="1728" w:type="dxa"/>
          </w:tcPr>
          <w:p w14:paraId="07111222" wp14:textId="77777777">
            <w:r>
              <w:t>451.34</w:t>
            </w:r>
          </w:p>
        </w:tc>
        <w:tc>
          <w:tcPr>
            <w:tcW w:w="1728" w:type="dxa"/>
          </w:tcPr>
          <w:p w14:paraId="523EBDD0" wp14:textId="77777777">
            <w:r>
              <w:t>$390.45</w:t>
            </w:r>
          </w:p>
        </w:tc>
        <w:tc>
          <w:tcPr>
            <w:tcW w:w="1728" w:type="dxa"/>
          </w:tcPr>
          <w:p w14:paraId="1EEFAF87" wp14:textId="77777777">
            <w:r>
              <w:t>$176,225.70</w:t>
            </w:r>
          </w:p>
        </w:tc>
      </w:tr>
      <w:tr xmlns:wp14="http://schemas.microsoft.com/office/word/2010/wordml" w14:paraId="3BFAE87C" wp14:textId="77777777">
        <w:tc>
          <w:tcPr>
            <w:tcW w:w="1728" w:type="dxa"/>
          </w:tcPr>
          <w:p w14:paraId="3254BC2F" wp14:textId="77777777">
            <w:r/>
          </w:p>
        </w:tc>
        <w:tc>
          <w:tcPr>
            <w:tcW w:w="1728" w:type="dxa"/>
          </w:tcPr>
          <w:p w14:paraId="651E9592" wp14:textId="77777777">
            <w:r/>
          </w:p>
        </w:tc>
        <w:tc>
          <w:tcPr>
            <w:tcW w:w="1728" w:type="dxa"/>
          </w:tcPr>
          <w:p w14:paraId="269E314A" wp14:textId="77777777">
            <w:r/>
          </w:p>
        </w:tc>
        <w:tc>
          <w:tcPr>
            <w:tcW w:w="1728" w:type="dxa"/>
          </w:tcPr>
          <w:p w14:paraId="1BF29B15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A1B233B" wp14:textId="77777777">
            <w:r>
              <w:rPr>
                <w:b/>
              </w:rPr>
              <w:t>$411,854.33</w:t>
            </w:r>
          </w:p>
        </w:tc>
      </w:tr>
    </w:tbl>
    <w:p xmlns:wp14="http://schemas.microsoft.com/office/word/2010/wordml" w14:paraId="47341341" wp14:textId="77777777"/>
    <w:p xmlns:wp14="http://schemas.microsoft.com/office/word/2010/wordml" w14:paraId="2900B604" wp14:textId="77777777">
      <w:r>
        <w:rPr>
          <w:b/>
        </w:rPr>
        <w:t>Account #45 — Trust</w:t>
      </w:r>
      <w:r>
        <w:t xml:space="preserve">  |  Opened: 2023-12-05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73C616B" wp14:textId="77777777">
        <w:tc>
          <w:tcPr>
            <w:tcW w:w="1728" w:type="dxa"/>
          </w:tcPr>
          <w:p w14:paraId="5FBD7C54" wp14:textId="77777777">
            <w:r>
              <w:t>Ticker</w:t>
            </w:r>
          </w:p>
        </w:tc>
        <w:tc>
          <w:tcPr>
            <w:tcW w:w="1728" w:type="dxa"/>
          </w:tcPr>
          <w:p w14:paraId="4674ACBD" wp14:textId="77777777">
            <w:r>
              <w:t>Asset Class</w:t>
            </w:r>
          </w:p>
        </w:tc>
        <w:tc>
          <w:tcPr>
            <w:tcW w:w="1728" w:type="dxa"/>
          </w:tcPr>
          <w:p w14:paraId="65EDA45F" wp14:textId="77777777">
            <w:r>
              <w:t>Quantity</w:t>
            </w:r>
          </w:p>
        </w:tc>
        <w:tc>
          <w:tcPr>
            <w:tcW w:w="1728" w:type="dxa"/>
          </w:tcPr>
          <w:p w14:paraId="7E68504E" wp14:textId="77777777">
            <w:r>
              <w:t>Price</w:t>
            </w:r>
          </w:p>
        </w:tc>
        <w:tc>
          <w:tcPr>
            <w:tcW w:w="1728" w:type="dxa"/>
          </w:tcPr>
          <w:p w14:paraId="0D42B18C" wp14:textId="77777777">
            <w:r>
              <w:t>Market Value</w:t>
            </w:r>
          </w:p>
        </w:tc>
      </w:tr>
      <w:tr xmlns:wp14="http://schemas.microsoft.com/office/word/2010/wordml" w14:paraId="3FAA0E01" wp14:textId="77777777">
        <w:tc>
          <w:tcPr>
            <w:tcW w:w="1728" w:type="dxa"/>
          </w:tcPr>
          <w:p w14:paraId="11EF51CF" wp14:textId="77777777">
            <w:r>
              <w:t>AGG</w:t>
            </w:r>
          </w:p>
        </w:tc>
        <w:tc>
          <w:tcPr>
            <w:tcW w:w="1728" w:type="dxa"/>
          </w:tcPr>
          <w:p w14:paraId="2A6ED4F6" wp14:textId="77777777">
            <w:r>
              <w:t>Fixed Income</w:t>
            </w:r>
          </w:p>
        </w:tc>
        <w:tc>
          <w:tcPr>
            <w:tcW w:w="1728" w:type="dxa"/>
          </w:tcPr>
          <w:p w14:paraId="3C7517EF" wp14:textId="77777777">
            <w:r>
              <w:t>484.26</w:t>
            </w:r>
          </w:p>
        </w:tc>
        <w:tc>
          <w:tcPr>
            <w:tcW w:w="1728" w:type="dxa"/>
          </w:tcPr>
          <w:p w14:paraId="4D49BB9B" wp14:textId="77777777">
            <w:r>
              <w:t>$569.92</w:t>
            </w:r>
          </w:p>
        </w:tc>
        <w:tc>
          <w:tcPr>
            <w:tcW w:w="1728" w:type="dxa"/>
          </w:tcPr>
          <w:p w14:paraId="664D20C8" wp14:textId="77777777">
            <w:r>
              <w:t>$275,989.46</w:t>
            </w:r>
          </w:p>
        </w:tc>
      </w:tr>
      <w:tr xmlns:wp14="http://schemas.microsoft.com/office/word/2010/wordml" w14:paraId="59B2775B" wp14:textId="77777777">
        <w:tc>
          <w:tcPr>
            <w:tcW w:w="1728" w:type="dxa"/>
          </w:tcPr>
          <w:p w14:paraId="42EF2083" wp14:textId="77777777">
            <w:r/>
          </w:p>
        </w:tc>
        <w:tc>
          <w:tcPr>
            <w:tcW w:w="1728" w:type="dxa"/>
          </w:tcPr>
          <w:p w14:paraId="7B40C951" wp14:textId="77777777">
            <w:r/>
          </w:p>
        </w:tc>
        <w:tc>
          <w:tcPr>
            <w:tcW w:w="1728" w:type="dxa"/>
          </w:tcPr>
          <w:p w14:paraId="4B4D7232" wp14:textId="77777777">
            <w:r/>
          </w:p>
        </w:tc>
        <w:tc>
          <w:tcPr>
            <w:tcW w:w="1728" w:type="dxa"/>
          </w:tcPr>
          <w:p w14:paraId="5E3B370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C7A67F1" wp14:textId="77777777">
            <w:r>
              <w:rPr>
                <w:b/>
              </w:rPr>
              <w:t>$275,989.46</w:t>
            </w:r>
          </w:p>
        </w:tc>
      </w:tr>
    </w:tbl>
    <w:p xmlns:wp14="http://schemas.microsoft.com/office/word/2010/wordml" w14:paraId="2093CA67" wp14:textId="77777777"/>
    <w:p xmlns:wp14="http://schemas.microsoft.com/office/word/2010/wordml" w14:paraId="2503B197" wp14:textId="77777777">
      <w:r>
        <w:br w:type="page"/>
      </w:r>
    </w:p>
    <w:p xmlns:wp14="http://schemas.microsoft.com/office/word/2010/wordml" w14:paraId="0F608A4F" wp14:textId="77777777">
      <w:pPr>
        <w:pStyle w:val="Heading2"/>
      </w:pPr>
      <w:r>
        <w:t>Client #28: Alexandra 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DCCA2DD" wp14:textId="77777777">
        <w:tc>
          <w:tcPr>
            <w:tcW w:w="4320" w:type="dxa"/>
          </w:tcPr>
          <w:p w14:paraId="3DB6F184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03C795E6" wp14:textId="77777777">
            <w:r>
              <w:t>77</w:t>
            </w:r>
          </w:p>
        </w:tc>
      </w:tr>
      <w:tr xmlns:wp14="http://schemas.microsoft.com/office/word/2010/wordml" w14:paraId="32A03292" wp14:textId="77777777">
        <w:tc>
          <w:tcPr>
            <w:tcW w:w="4320" w:type="dxa"/>
          </w:tcPr>
          <w:p w14:paraId="1CF72D74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4A6B1C72" wp14:textId="77777777">
            <w:r>
              <w:t>Aggressive</w:t>
            </w:r>
          </w:p>
        </w:tc>
      </w:tr>
      <w:tr xmlns:wp14="http://schemas.microsoft.com/office/word/2010/wordml" w14:paraId="26AEFB08" wp14:textId="77777777">
        <w:tc>
          <w:tcPr>
            <w:tcW w:w="4320" w:type="dxa"/>
          </w:tcPr>
          <w:p w14:paraId="179D628C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5EA8938C" wp14:textId="77777777">
            <w:r>
              <w:t>Carol Johnson</w:t>
            </w:r>
          </w:p>
        </w:tc>
      </w:tr>
      <w:tr xmlns:wp14="http://schemas.microsoft.com/office/word/2010/wordml" w14:paraId="08DEA2D7" wp14:textId="77777777">
        <w:tc>
          <w:tcPr>
            <w:tcW w:w="4320" w:type="dxa"/>
          </w:tcPr>
          <w:p w14:paraId="78402E1B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E893C1E" wp14:textId="77777777">
            <w:r>
              <w:t>Northeast</w:t>
            </w:r>
          </w:p>
        </w:tc>
      </w:tr>
      <w:tr xmlns:wp14="http://schemas.microsoft.com/office/word/2010/wordml" w14:paraId="00911683" wp14:textId="77777777">
        <w:tc>
          <w:tcPr>
            <w:tcW w:w="4320" w:type="dxa"/>
          </w:tcPr>
          <w:p w14:paraId="14AABB00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9CCD170" wp14:textId="77777777">
            <w:r>
              <w:t>2022-09-15</w:t>
            </w:r>
          </w:p>
        </w:tc>
      </w:tr>
      <w:tr xmlns:wp14="http://schemas.microsoft.com/office/word/2010/wordml" w14:paraId="6A2FA5E7" wp14:textId="77777777">
        <w:tc>
          <w:tcPr>
            <w:tcW w:w="4320" w:type="dxa"/>
          </w:tcPr>
          <w:p w14:paraId="6631FE20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328DD014" wp14:textId="77777777">
            <w:r>
              <w:t>Active</w:t>
            </w:r>
          </w:p>
        </w:tc>
      </w:tr>
      <w:tr xmlns:wp14="http://schemas.microsoft.com/office/word/2010/wordml" w14:paraId="5B1A8CF5" wp14:textId="77777777">
        <w:tc>
          <w:tcPr>
            <w:tcW w:w="4320" w:type="dxa"/>
          </w:tcPr>
          <w:p w14:paraId="68A9DFDA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0C9E6E1B" wp14:textId="77777777">
            <w:r>
              <w:t>Long-term capital appreciation with moderate risk tolerance</w:t>
            </w:r>
          </w:p>
        </w:tc>
      </w:tr>
    </w:tbl>
    <w:p xmlns:wp14="http://schemas.microsoft.com/office/word/2010/wordml" w14:paraId="6FD84182" wp14:textId="77777777">
      <w:r>
        <w:rPr>
          <w:b/>
        </w:rPr>
        <w:t xml:space="preserve">Background: </w:t>
      </w:r>
      <w:r>
        <w:t>Dual-income household with combined earnings above $500K</w:t>
      </w:r>
    </w:p>
    <w:p xmlns:wp14="http://schemas.microsoft.com/office/word/2010/wordml" w14:paraId="31860293" wp14:textId="77777777">
      <w:r>
        <w:rPr>
          <w:b/>
        </w:rPr>
        <w:t xml:space="preserve">Notes: </w:t>
      </w:r>
      <w:r>
        <w:t>High-net-worth client; potential for additional referrals.</w:t>
      </w:r>
    </w:p>
    <w:p xmlns:wp14="http://schemas.microsoft.com/office/word/2010/wordml" w14:paraId="4684A6AF" wp14:textId="77777777">
      <w:r>
        <w:rPr>
          <w:b/>
        </w:rPr>
        <w:t xml:space="preserve">Last Review Date: </w:t>
      </w:r>
      <w:r>
        <w:t>2024-06-14</w:t>
      </w:r>
    </w:p>
    <w:p xmlns:wp14="http://schemas.microsoft.com/office/word/2010/wordml" w14:paraId="2988D8C7" wp14:textId="77777777">
      <w:pPr>
        <w:pStyle w:val="Heading3"/>
      </w:pPr>
      <w:r>
        <w:t>Accounts &amp; Holdings</w:t>
      </w:r>
    </w:p>
    <w:p xmlns:wp14="http://schemas.microsoft.com/office/word/2010/wordml" w14:paraId="7A7E7823" wp14:textId="77777777">
      <w:r>
        <w:rPr>
          <w:b/>
        </w:rPr>
        <w:t>Account #46 — Brokerage</w:t>
      </w:r>
      <w:r>
        <w:t xml:space="preserve">  |  Opened: 2024-03-19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95B077A" wp14:textId="77777777">
        <w:tc>
          <w:tcPr>
            <w:tcW w:w="1728" w:type="dxa"/>
          </w:tcPr>
          <w:p w14:paraId="2D17A0CD" wp14:textId="77777777">
            <w:r>
              <w:t>Ticker</w:t>
            </w:r>
          </w:p>
        </w:tc>
        <w:tc>
          <w:tcPr>
            <w:tcW w:w="1728" w:type="dxa"/>
          </w:tcPr>
          <w:p w14:paraId="615BF04C" wp14:textId="77777777">
            <w:r>
              <w:t>Asset Class</w:t>
            </w:r>
          </w:p>
        </w:tc>
        <w:tc>
          <w:tcPr>
            <w:tcW w:w="1728" w:type="dxa"/>
          </w:tcPr>
          <w:p w14:paraId="6DE43A4A" wp14:textId="77777777">
            <w:r>
              <w:t>Quantity</w:t>
            </w:r>
          </w:p>
        </w:tc>
        <w:tc>
          <w:tcPr>
            <w:tcW w:w="1728" w:type="dxa"/>
          </w:tcPr>
          <w:p w14:paraId="25B932EF" wp14:textId="77777777">
            <w:r>
              <w:t>Price</w:t>
            </w:r>
          </w:p>
        </w:tc>
        <w:tc>
          <w:tcPr>
            <w:tcW w:w="1728" w:type="dxa"/>
          </w:tcPr>
          <w:p w14:paraId="66987008" wp14:textId="77777777">
            <w:r>
              <w:t>Market Value</w:t>
            </w:r>
          </w:p>
        </w:tc>
      </w:tr>
      <w:tr xmlns:wp14="http://schemas.microsoft.com/office/word/2010/wordml" w14:paraId="16F9468A" wp14:textId="77777777">
        <w:tc>
          <w:tcPr>
            <w:tcW w:w="1728" w:type="dxa"/>
          </w:tcPr>
          <w:p w14:paraId="45688D46" wp14:textId="77777777">
            <w:r>
              <w:t>AAPL</w:t>
            </w:r>
          </w:p>
        </w:tc>
        <w:tc>
          <w:tcPr>
            <w:tcW w:w="1728" w:type="dxa"/>
          </w:tcPr>
          <w:p w14:paraId="03F32494" wp14:textId="77777777">
            <w:r>
              <w:t>Equity</w:t>
            </w:r>
          </w:p>
        </w:tc>
        <w:tc>
          <w:tcPr>
            <w:tcW w:w="1728" w:type="dxa"/>
          </w:tcPr>
          <w:p w14:paraId="75F319ED" wp14:textId="77777777">
            <w:r>
              <w:t>394.46</w:t>
            </w:r>
          </w:p>
        </w:tc>
        <w:tc>
          <w:tcPr>
            <w:tcW w:w="1728" w:type="dxa"/>
          </w:tcPr>
          <w:p w14:paraId="3912C664" wp14:textId="77777777">
            <w:r>
              <w:t>$153.71</w:t>
            </w:r>
          </w:p>
        </w:tc>
        <w:tc>
          <w:tcPr>
            <w:tcW w:w="1728" w:type="dxa"/>
          </w:tcPr>
          <w:p w14:paraId="0C3F20A3" wp14:textId="77777777">
            <w:r>
              <w:t>$60,632.45</w:t>
            </w:r>
          </w:p>
        </w:tc>
      </w:tr>
      <w:tr xmlns:wp14="http://schemas.microsoft.com/office/word/2010/wordml" w14:paraId="1FF0EED4" wp14:textId="77777777">
        <w:tc>
          <w:tcPr>
            <w:tcW w:w="1728" w:type="dxa"/>
          </w:tcPr>
          <w:p w14:paraId="7375153A" wp14:textId="77777777">
            <w:r>
              <w:t>GOOGL</w:t>
            </w:r>
          </w:p>
        </w:tc>
        <w:tc>
          <w:tcPr>
            <w:tcW w:w="1728" w:type="dxa"/>
          </w:tcPr>
          <w:p w14:paraId="6CEDC4D9" wp14:textId="77777777">
            <w:r>
              <w:t>Equity</w:t>
            </w:r>
          </w:p>
        </w:tc>
        <w:tc>
          <w:tcPr>
            <w:tcW w:w="1728" w:type="dxa"/>
          </w:tcPr>
          <w:p w14:paraId="72779525" wp14:textId="77777777">
            <w:r>
              <w:t>394.55</w:t>
            </w:r>
          </w:p>
        </w:tc>
        <w:tc>
          <w:tcPr>
            <w:tcW w:w="1728" w:type="dxa"/>
          </w:tcPr>
          <w:p w14:paraId="476A1ABD" wp14:textId="77777777">
            <w:r>
              <w:t>$131.07</w:t>
            </w:r>
          </w:p>
        </w:tc>
        <w:tc>
          <w:tcPr>
            <w:tcW w:w="1728" w:type="dxa"/>
          </w:tcPr>
          <w:p w14:paraId="4C72CE20" wp14:textId="77777777">
            <w:r>
              <w:t>$51,713.67</w:t>
            </w:r>
          </w:p>
        </w:tc>
      </w:tr>
      <w:tr xmlns:wp14="http://schemas.microsoft.com/office/word/2010/wordml" w14:paraId="11E5CB3B" wp14:textId="77777777">
        <w:tc>
          <w:tcPr>
            <w:tcW w:w="1728" w:type="dxa"/>
          </w:tcPr>
          <w:p w14:paraId="5C797B7E" wp14:textId="77777777">
            <w:r>
              <w:t>VNQ</w:t>
            </w:r>
          </w:p>
        </w:tc>
        <w:tc>
          <w:tcPr>
            <w:tcW w:w="1728" w:type="dxa"/>
          </w:tcPr>
          <w:p w14:paraId="7F6FDF3D" wp14:textId="77777777">
            <w:r>
              <w:t>Alternatives</w:t>
            </w:r>
          </w:p>
        </w:tc>
        <w:tc>
          <w:tcPr>
            <w:tcW w:w="1728" w:type="dxa"/>
          </w:tcPr>
          <w:p w14:paraId="712D9CE0" wp14:textId="77777777">
            <w:r>
              <w:t>295.26</w:t>
            </w:r>
          </w:p>
        </w:tc>
        <w:tc>
          <w:tcPr>
            <w:tcW w:w="1728" w:type="dxa"/>
          </w:tcPr>
          <w:p w14:paraId="51C6050E" wp14:textId="77777777">
            <w:r>
              <w:t>$489.70</w:t>
            </w:r>
          </w:p>
        </w:tc>
        <w:tc>
          <w:tcPr>
            <w:tcW w:w="1728" w:type="dxa"/>
          </w:tcPr>
          <w:p w14:paraId="1617B066" wp14:textId="77777777">
            <w:r>
              <w:t>$144,588.82</w:t>
            </w:r>
          </w:p>
        </w:tc>
      </w:tr>
      <w:tr xmlns:wp14="http://schemas.microsoft.com/office/word/2010/wordml" w14:paraId="50EC7891" wp14:textId="77777777">
        <w:tc>
          <w:tcPr>
            <w:tcW w:w="1728" w:type="dxa"/>
          </w:tcPr>
          <w:p w14:paraId="11AAAD20" wp14:textId="77777777">
            <w:r>
              <w:t>VMFXX</w:t>
            </w:r>
          </w:p>
        </w:tc>
        <w:tc>
          <w:tcPr>
            <w:tcW w:w="1728" w:type="dxa"/>
          </w:tcPr>
          <w:p w14:paraId="7186F613" wp14:textId="77777777">
            <w:r>
              <w:t>Cash</w:t>
            </w:r>
          </w:p>
        </w:tc>
        <w:tc>
          <w:tcPr>
            <w:tcW w:w="1728" w:type="dxa"/>
          </w:tcPr>
          <w:p w14:paraId="65D7CE73" wp14:textId="77777777">
            <w:r>
              <w:t>167.64</w:t>
            </w:r>
          </w:p>
        </w:tc>
        <w:tc>
          <w:tcPr>
            <w:tcW w:w="1728" w:type="dxa"/>
          </w:tcPr>
          <w:p w14:paraId="2FEEB06B" wp14:textId="77777777">
            <w:r>
              <w:t>$97.06</w:t>
            </w:r>
          </w:p>
        </w:tc>
        <w:tc>
          <w:tcPr>
            <w:tcW w:w="1728" w:type="dxa"/>
          </w:tcPr>
          <w:p w14:paraId="480B61FB" wp14:textId="77777777">
            <w:r>
              <w:t>$16,271.14</w:t>
            </w:r>
          </w:p>
        </w:tc>
      </w:tr>
      <w:tr xmlns:wp14="http://schemas.microsoft.com/office/word/2010/wordml" w14:paraId="5DDFCE38" wp14:textId="77777777">
        <w:tc>
          <w:tcPr>
            <w:tcW w:w="1728" w:type="dxa"/>
          </w:tcPr>
          <w:p w14:paraId="38288749" wp14:textId="77777777">
            <w:r/>
          </w:p>
        </w:tc>
        <w:tc>
          <w:tcPr>
            <w:tcW w:w="1728" w:type="dxa"/>
          </w:tcPr>
          <w:p w14:paraId="20BD9A1A" wp14:textId="77777777">
            <w:r/>
          </w:p>
        </w:tc>
        <w:tc>
          <w:tcPr>
            <w:tcW w:w="1728" w:type="dxa"/>
          </w:tcPr>
          <w:p w14:paraId="0C136CF1" wp14:textId="77777777">
            <w:r/>
          </w:p>
        </w:tc>
        <w:tc>
          <w:tcPr>
            <w:tcW w:w="1728" w:type="dxa"/>
          </w:tcPr>
          <w:p w14:paraId="572529E9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2F870C5" wp14:textId="77777777">
            <w:r>
              <w:rPr>
                <w:b/>
              </w:rPr>
              <w:t>$273,206.08</w:t>
            </w:r>
          </w:p>
        </w:tc>
      </w:tr>
    </w:tbl>
    <w:p xmlns:wp14="http://schemas.microsoft.com/office/word/2010/wordml" w14:paraId="0A392C6A" wp14:textId="77777777"/>
    <w:p xmlns:wp14="http://schemas.microsoft.com/office/word/2010/wordml" w14:paraId="3D7E9792" wp14:textId="77777777">
      <w:r>
        <w:rPr>
          <w:b/>
        </w:rPr>
        <w:t>Account #47 — Ira</w:t>
      </w:r>
      <w:r>
        <w:t xml:space="preserve">  |  Opened: 2022-09-23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B2EA048" wp14:textId="77777777">
        <w:tc>
          <w:tcPr>
            <w:tcW w:w="1728" w:type="dxa"/>
          </w:tcPr>
          <w:p w14:paraId="26DD0C10" wp14:textId="77777777">
            <w:r>
              <w:t>Ticker</w:t>
            </w:r>
          </w:p>
        </w:tc>
        <w:tc>
          <w:tcPr>
            <w:tcW w:w="1728" w:type="dxa"/>
          </w:tcPr>
          <w:p w14:paraId="663A3FFA" wp14:textId="77777777">
            <w:r>
              <w:t>Asset Class</w:t>
            </w:r>
          </w:p>
        </w:tc>
        <w:tc>
          <w:tcPr>
            <w:tcW w:w="1728" w:type="dxa"/>
          </w:tcPr>
          <w:p w14:paraId="28825C78" wp14:textId="77777777">
            <w:r>
              <w:t>Quantity</w:t>
            </w:r>
          </w:p>
        </w:tc>
        <w:tc>
          <w:tcPr>
            <w:tcW w:w="1728" w:type="dxa"/>
          </w:tcPr>
          <w:p w14:paraId="52F04C17" wp14:textId="77777777">
            <w:r>
              <w:t>Price</w:t>
            </w:r>
          </w:p>
        </w:tc>
        <w:tc>
          <w:tcPr>
            <w:tcW w:w="1728" w:type="dxa"/>
          </w:tcPr>
          <w:p w14:paraId="3FFD40EE" wp14:textId="77777777">
            <w:r>
              <w:t>Market Value</w:t>
            </w:r>
          </w:p>
        </w:tc>
      </w:tr>
      <w:tr xmlns:wp14="http://schemas.microsoft.com/office/word/2010/wordml" w14:paraId="646EE290" wp14:textId="77777777">
        <w:tc>
          <w:tcPr>
            <w:tcW w:w="1728" w:type="dxa"/>
          </w:tcPr>
          <w:p w14:paraId="31AC7ECC" wp14:textId="77777777">
            <w:r>
              <w:t>GOOGL</w:t>
            </w:r>
          </w:p>
        </w:tc>
        <w:tc>
          <w:tcPr>
            <w:tcW w:w="1728" w:type="dxa"/>
          </w:tcPr>
          <w:p w14:paraId="139AD21C" wp14:textId="77777777">
            <w:r>
              <w:t>Equity</w:t>
            </w:r>
          </w:p>
        </w:tc>
        <w:tc>
          <w:tcPr>
            <w:tcW w:w="1728" w:type="dxa"/>
          </w:tcPr>
          <w:p w14:paraId="3ECA8BAE" wp14:textId="77777777">
            <w:r>
              <w:t>59.41</w:t>
            </w:r>
          </w:p>
        </w:tc>
        <w:tc>
          <w:tcPr>
            <w:tcW w:w="1728" w:type="dxa"/>
          </w:tcPr>
          <w:p w14:paraId="69A13D86" wp14:textId="77777777">
            <w:r>
              <w:t>$521.20</w:t>
            </w:r>
          </w:p>
        </w:tc>
        <w:tc>
          <w:tcPr>
            <w:tcW w:w="1728" w:type="dxa"/>
          </w:tcPr>
          <w:p w14:paraId="7C23C96F" wp14:textId="77777777">
            <w:r>
              <w:t>$30,964.49</w:t>
            </w:r>
          </w:p>
        </w:tc>
      </w:tr>
      <w:tr xmlns:wp14="http://schemas.microsoft.com/office/word/2010/wordml" w14:paraId="6AC5220B" wp14:textId="77777777">
        <w:tc>
          <w:tcPr>
            <w:tcW w:w="1728" w:type="dxa"/>
          </w:tcPr>
          <w:p w14:paraId="6C5001E1" wp14:textId="77777777">
            <w:r>
              <w:t>VMFXX</w:t>
            </w:r>
          </w:p>
        </w:tc>
        <w:tc>
          <w:tcPr>
            <w:tcW w:w="1728" w:type="dxa"/>
          </w:tcPr>
          <w:p w14:paraId="40EC6BEA" wp14:textId="77777777">
            <w:r>
              <w:t>Cash</w:t>
            </w:r>
          </w:p>
        </w:tc>
        <w:tc>
          <w:tcPr>
            <w:tcW w:w="1728" w:type="dxa"/>
          </w:tcPr>
          <w:p w14:paraId="59060C61" wp14:textId="77777777">
            <w:r>
              <w:t>12.36</w:t>
            </w:r>
          </w:p>
        </w:tc>
        <w:tc>
          <w:tcPr>
            <w:tcW w:w="1728" w:type="dxa"/>
          </w:tcPr>
          <w:p w14:paraId="1CDEC0EF" wp14:textId="77777777">
            <w:r>
              <w:t>$476.09</w:t>
            </w:r>
          </w:p>
        </w:tc>
        <w:tc>
          <w:tcPr>
            <w:tcW w:w="1728" w:type="dxa"/>
          </w:tcPr>
          <w:p w14:paraId="281F810C" wp14:textId="77777777">
            <w:r>
              <w:t>$5,884.47</w:t>
            </w:r>
          </w:p>
        </w:tc>
      </w:tr>
      <w:tr xmlns:wp14="http://schemas.microsoft.com/office/word/2010/wordml" w14:paraId="01F06927" wp14:textId="77777777">
        <w:tc>
          <w:tcPr>
            <w:tcW w:w="1728" w:type="dxa"/>
          </w:tcPr>
          <w:p w14:paraId="01FD70E3" wp14:textId="77777777">
            <w:r>
              <w:t>AMZN</w:t>
            </w:r>
          </w:p>
        </w:tc>
        <w:tc>
          <w:tcPr>
            <w:tcW w:w="1728" w:type="dxa"/>
          </w:tcPr>
          <w:p w14:paraId="1C8A75CC" wp14:textId="77777777">
            <w:r>
              <w:t>Equity</w:t>
            </w:r>
          </w:p>
        </w:tc>
        <w:tc>
          <w:tcPr>
            <w:tcW w:w="1728" w:type="dxa"/>
          </w:tcPr>
          <w:p w14:paraId="4CD5A4ED" wp14:textId="77777777">
            <w:r>
              <w:t>296.48</w:t>
            </w:r>
          </w:p>
        </w:tc>
        <w:tc>
          <w:tcPr>
            <w:tcW w:w="1728" w:type="dxa"/>
          </w:tcPr>
          <w:p w14:paraId="44DA12AC" wp14:textId="77777777">
            <w:r>
              <w:t>$19.31</w:t>
            </w:r>
          </w:p>
        </w:tc>
        <w:tc>
          <w:tcPr>
            <w:tcW w:w="1728" w:type="dxa"/>
          </w:tcPr>
          <w:p w14:paraId="032667F4" wp14:textId="77777777">
            <w:r>
              <w:t>$5,725.03</w:t>
            </w:r>
          </w:p>
        </w:tc>
      </w:tr>
      <w:tr xmlns:wp14="http://schemas.microsoft.com/office/word/2010/wordml" w14:paraId="464D0A50" wp14:textId="77777777">
        <w:tc>
          <w:tcPr>
            <w:tcW w:w="1728" w:type="dxa"/>
          </w:tcPr>
          <w:p w14:paraId="7DA63826" wp14:textId="77777777">
            <w:r>
              <w:t>NVDA</w:t>
            </w:r>
          </w:p>
        </w:tc>
        <w:tc>
          <w:tcPr>
            <w:tcW w:w="1728" w:type="dxa"/>
          </w:tcPr>
          <w:p w14:paraId="632C5866" wp14:textId="77777777">
            <w:r>
              <w:t>Equity</w:t>
            </w:r>
          </w:p>
        </w:tc>
        <w:tc>
          <w:tcPr>
            <w:tcW w:w="1728" w:type="dxa"/>
          </w:tcPr>
          <w:p w14:paraId="2BF6E54D" wp14:textId="77777777">
            <w:r>
              <w:t>30.94</w:t>
            </w:r>
          </w:p>
        </w:tc>
        <w:tc>
          <w:tcPr>
            <w:tcW w:w="1728" w:type="dxa"/>
          </w:tcPr>
          <w:p w14:paraId="65D21C92" wp14:textId="77777777">
            <w:r>
              <w:t>$447.61</w:t>
            </w:r>
          </w:p>
        </w:tc>
        <w:tc>
          <w:tcPr>
            <w:tcW w:w="1728" w:type="dxa"/>
          </w:tcPr>
          <w:p w14:paraId="46B73CC9" wp14:textId="77777777">
            <w:r>
              <w:t>$13,849.05</w:t>
            </w:r>
          </w:p>
        </w:tc>
      </w:tr>
      <w:tr xmlns:wp14="http://schemas.microsoft.com/office/word/2010/wordml" w14:paraId="0D6FE142" wp14:textId="77777777">
        <w:tc>
          <w:tcPr>
            <w:tcW w:w="1728" w:type="dxa"/>
          </w:tcPr>
          <w:p w14:paraId="21EA298E" wp14:textId="77777777">
            <w:r>
              <w:t>HYG</w:t>
            </w:r>
          </w:p>
        </w:tc>
        <w:tc>
          <w:tcPr>
            <w:tcW w:w="1728" w:type="dxa"/>
          </w:tcPr>
          <w:p w14:paraId="7B6EB64A" wp14:textId="77777777">
            <w:r>
              <w:t>Fixed Income</w:t>
            </w:r>
          </w:p>
        </w:tc>
        <w:tc>
          <w:tcPr>
            <w:tcW w:w="1728" w:type="dxa"/>
          </w:tcPr>
          <w:p w14:paraId="0A807B6D" wp14:textId="77777777">
            <w:r>
              <w:t>61.26</w:t>
            </w:r>
          </w:p>
        </w:tc>
        <w:tc>
          <w:tcPr>
            <w:tcW w:w="1728" w:type="dxa"/>
          </w:tcPr>
          <w:p w14:paraId="409B96AE" wp14:textId="77777777">
            <w:r>
              <w:t>$47.50</w:t>
            </w:r>
          </w:p>
        </w:tc>
        <w:tc>
          <w:tcPr>
            <w:tcW w:w="1728" w:type="dxa"/>
          </w:tcPr>
          <w:p w14:paraId="69047074" wp14:textId="77777777">
            <w:r>
              <w:t>$2,909.85</w:t>
            </w:r>
          </w:p>
        </w:tc>
      </w:tr>
      <w:tr xmlns:wp14="http://schemas.microsoft.com/office/word/2010/wordml" w14:paraId="7467450B" wp14:textId="77777777">
        <w:tc>
          <w:tcPr>
            <w:tcW w:w="1728" w:type="dxa"/>
          </w:tcPr>
          <w:p w14:paraId="290583F9" wp14:textId="77777777">
            <w:r/>
          </w:p>
        </w:tc>
        <w:tc>
          <w:tcPr>
            <w:tcW w:w="1728" w:type="dxa"/>
          </w:tcPr>
          <w:p w14:paraId="68F21D90" wp14:textId="77777777">
            <w:r/>
          </w:p>
        </w:tc>
        <w:tc>
          <w:tcPr>
            <w:tcW w:w="1728" w:type="dxa"/>
          </w:tcPr>
          <w:p w14:paraId="13C326F3" wp14:textId="77777777">
            <w:r/>
          </w:p>
        </w:tc>
        <w:tc>
          <w:tcPr>
            <w:tcW w:w="1728" w:type="dxa"/>
          </w:tcPr>
          <w:p w14:paraId="77D6E5E7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2BDF76F" wp14:textId="77777777">
            <w:r>
              <w:rPr>
                <w:b/>
              </w:rPr>
              <w:t>$59,332.89</w:t>
            </w:r>
          </w:p>
        </w:tc>
      </w:tr>
    </w:tbl>
    <w:p xmlns:wp14="http://schemas.microsoft.com/office/word/2010/wordml" w14:paraId="4853B841" wp14:textId="77777777"/>
    <w:p xmlns:wp14="http://schemas.microsoft.com/office/word/2010/wordml" w14:paraId="432C0B2E" wp14:textId="77777777">
      <w:r>
        <w:rPr>
          <w:b/>
        </w:rPr>
        <w:t>Account #48 — Trust</w:t>
      </w:r>
      <w:r>
        <w:t xml:space="preserve">  |  Opened: 2023-08-19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10B2690" wp14:textId="77777777">
        <w:tc>
          <w:tcPr>
            <w:tcW w:w="1728" w:type="dxa"/>
          </w:tcPr>
          <w:p w14:paraId="10033F94" wp14:textId="77777777">
            <w:r>
              <w:t>Ticker</w:t>
            </w:r>
          </w:p>
        </w:tc>
        <w:tc>
          <w:tcPr>
            <w:tcW w:w="1728" w:type="dxa"/>
          </w:tcPr>
          <w:p w14:paraId="47803C9D" wp14:textId="77777777">
            <w:r>
              <w:t>Asset Class</w:t>
            </w:r>
          </w:p>
        </w:tc>
        <w:tc>
          <w:tcPr>
            <w:tcW w:w="1728" w:type="dxa"/>
          </w:tcPr>
          <w:p w14:paraId="55C0093B" wp14:textId="77777777">
            <w:r>
              <w:t>Quantity</w:t>
            </w:r>
          </w:p>
        </w:tc>
        <w:tc>
          <w:tcPr>
            <w:tcW w:w="1728" w:type="dxa"/>
          </w:tcPr>
          <w:p w14:paraId="2DDB4B46" wp14:textId="77777777">
            <w:r>
              <w:t>Price</w:t>
            </w:r>
          </w:p>
        </w:tc>
        <w:tc>
          <w:tcPr>
            <w:tcW w:w="1728" w:type="dxa"/>
          </w:tcPr>
          <w:p w14:paraId="64DC8AE6" wp14:textId="77777777">
            <w:r>
              <w:t>Market Value</w:t>
            </w:r>
          </w:p>
        </w:tc>
      </w:tr>
      <w:tr xmlns:wp14="http://schemas.microsoft.com/office/word/2010/wordml" w14:paraId="09A87DE6" wp14:textId="77777777">
        <w:tc>
          <w:tcPr>
            <w:tcW w:w="1728" w:type="dxa"/>
          </w:tcPr>
          <w:p w14:paraId="020261CD" wp14:textId="77777777">
            <w:r>
              <w:t>VMFXX</w:t>
            </w:r>
          </w:p>
        </w:tc>
        <w:tc>
          <w:tcPr>
            <w:tcW w:w="1728" w:type="dxa"/>
          </w:tcPr>
          <w:p w14:paraId="506F384D" wp14:textId="77777777">
            <w:r>
              <w:t>Cash</w:t>
            </w:r>
          </w:p>
        </w:tc>
        <w:tc>
          <w:tcPr>
            <w:tcW w:w="1728" w:type="dxa"/>
          </w:tcPr>
          <w:p w14:paraId="1D7798EA" wp14:textId="77777777">
            <w:r>
              <w:t>364.99</w:t>
            </w:r>
          </w:p>
        </w:tc>
        <w:tc>
          <w:tcPr>
            <w:tcW w:w="1728" w:type="dxa"/>
          </w:tcPr>
          <w:p w14:paraId="4402B37C" wp14:textId="77777777">
            <w:r>
              <w:t>$546.16</w:t>
            </w:r>
          </w:p>
        </w:tc>
        <w:tc>
          <w:tcPr>
            <w:tcW w:w="1728" w:type="dxa"/>
          </w:tcPr>
          <w:p w14:paraId="1267C8A6" wp14:textId="77777777">
            <w:r>
              <w:t>$199,342.94</w:t>
            </w:r>
          </w:p>
        </w:tc>
      </w:tr>
      <w:tr xmlns:wp14="http://schemas.microsoft.com/office/word/2010/wordml" w14:paraId="0363A2DC" wp14:textId="77777777">
        <w:tc>
          <w:tcPr>
            <w:tcW w:w="1728" w:type="dxa"/>
          </w:tcPr>
          <w:p w14:paraId="7EE253EC" wp14:textId="77777777">
            <w:r>
              <w:t>BITO</w:t>
            </w:r>
          </w:p>
        </w:tc>
        <w:tc>
          <w:tcPr>
            <w:tcW w:w="1728" w:type="dxa"/>
          </w:tcPr>
          <w:p w14:paraId="495A17F0" wp14:textId="77777777">
            <w:r>
              <w:t>Alternatives</w:t>
            </w:r>
          </w:p>
        </w:tc>
        <w:tc>
          <w:tcPr>
            <w:tcW w:w="1728" w:type="dxa"/>
          </w:tcPr>
          <w:p w14:paraId="4798DC50" wp14:textId="77777777">
            <w:r>
              <w:t>231.73</w:t>
            </w:r>
          </w:p>
        </w:tc>
        <w:tc>
          <w:tcPr>
            <w:tcW w:w="1728" w:type="dxa"/>
          </w:tcPr>
          <w:p w14:paraId="49BD9252" wp14:textId="77777777">
            <w:r>
              <w:t>$578.78</w:t>
            </w:r>
          </w:p>
        </w:tc>
        <w:tc>
          <w:tcPr>
            <w:tcW w:w="1728" w:type="dxa"/>
          </w:tcPr>
          <w:p w14:paraId="489EC7C7" wp14:textId="77777777">
            <w:r>
              <w:t>$134,120.69</w:t>
            </w:r>
          </w:p>
        </w:tc>
      </w:tr>
      <w:tr xmlns:wp14="http://schemas.microsoft.com/office/word/2010/wordml" w14:paraId="43368EBA" wp14:textId="77777777">
        <w:tc>
          <w:tcPr>
            <w:tcW w:w="1728" w:type="dxa"/>
          </w:tcPr>
          <w:p w14:paraId="1EB8D732" wp14:textId="77777777">
            <w:r>
              <w:t>AAPL</w:t>
            </w:r>
          </w:p>
        </w:tc>
        <w:tc>
          <w:tcPr>
            <w:tcW w:w="1728" w:type="dxa"/>
          </w:tcPr>
          <w:p w14:paraId="16B81080" wp14:textId="77777777">
            <w:r>
              <w:t>Equity</w:t>
            </w:r>
          </w:p>
        </w:tc>
        <w:tc>
          <w:tcPr>
            <w:tcW w:w="1728" w:type="dxa"/>
          </w:tcPr>
          <w:p w14:paraId="0EF830D6" wp14:textId="77777777">
            <w:r>
              <w:t>499.30</w:t>
            </w:r>
          </w:p>
        </w:tc>
        <w:tc>
          <w:tcPr>
            <w:tcW w:w="1728" w:type="dxa"/>
          </w:tcPr>
          <w:p w14:paraId="7B1ACC1D" wp14:textId="77777777">
            <w:r>
              <w:t>$509.91</w:t>
            </w:r>
          </w:p>
        </w:tc>
        <w:tc>
          <w:tcPr>
            <w:tcW w:w="1728" w:type="dxa"/>
          </w:tcPr>
          <w:p w14:paraId="11B3AF7C" wp14:textId="77777777">
            <w:r>
              <w:t>$254,598.06</w:t>
            </w:r>
          </w:p>
        </w:tc>
      </w:tr>
      <w:tr xmlns:wp14="http://schemas.microsoft.com/office/word/2010/wordml" w14:paraId="3B4B2703" wp14:textId="77777777">
        <w:tc>
          <w:tcPr>
            <w:tcW w:w="1728" w:type="dxa"/>
          </w:tcPr>
          <w:p w14:paraId="53425C60" wp14:textId="77777777">
            <w:r>
              <w:t>PDBC</w:t>
            </w:r>
          </w:p>
        </w:tc>
        <w:tc>
          <w:tcPr>
            <w:tcW w:w="1728" w:type="dxa"/>
          </w:tcPr>
          <w:p w14:paraId="36077F96" wp14:textId="77777777">
            <w:r>
              <w:t>Alternatives</w:t>
            </w:r>
          </w:p>
        </w:tc>
        <w:tc>
          <w:tcPr>
            <w:tcW w:w="1728" w:type="dxa"/>
          </w:tcPr>
          <w:p w14:paraId="0E17738D" wp14:textId="77777777">
            <w:r>
              <w:t>344.62</w:t>
            </w:r>
          </w:p>
        </w:tc>
        <w:tc>
          <w:tcPr>
            <w:tcW w:w="1728" w:type="dxa"/>
          </w:tcPr>
          <w:p w14:paraId="3DD62762" wp14:textId="77777777">
            <w:r>
              <w:t>$299.26</w:t>
            </w:r>
          </w:p>
        </w:tc>
        <w:tc>
          <w:tcPr>
            <w:tcW w:w="1728" w:type="dxa"/>
          </w:tcPr>
          <w:p w14:paraId="06A1221D" wp14:textId="77777777">
            <w:r>
              <w:t>$103,130.98</w:t>
            </w:r>
          </w:p>
        </w:tc>
      </w:tr>
      <w:tr xmlns:wp14="http://schemas.microsoft.com/office/word/2010/wordml" w14:paraId="1542DBF2" wp14:textId="77777777">
        <w:tc>
          <w:tcPr>
            <w:tcW w:w="1728" w:type="dxa"/>
          </w:tcPr>
          <w:p w14:paraId="50125231" wp14:textId="77777777">
            <w:r/>
          </w:p>
        </w:tc>
        <w:tc>
          <w:tcPr>
            <w:tcW w:w="1728" w:type="dxa"/>
          </w:tcPr>
          <w:p w14:paraId="5A25747A" wp14:textId="77777777">
            <w:r/>
          </w:p>
        </w:tc>
        <w:tc>
          <w:tcPr>
            <w:tcW w:w="1728" w:type="dxa"/>
          </w:tcPr>
          <w:p w14:paraId="09B8D95D" wp14:textId="77777777">
            <w:r/>
          </w:p>
        </w:tc>
        <w:tc>
          <w:tcPr>
            <w:tcW w:w="1728" w:type="dxa"/>
          </w:tcPr>
          <w:p w14:paraId="00270557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CC1E408" wp14:textId="77777777">
            <w:r>
              <w:rPr>
                <w:b/>
              </w:rPr>
              <w:t>$691,192.67</w:t>
            </w:r>
          </w:p>
        </w:tc>
      </w:tr>
    </w:tbl>
    <w:p xmlns:wp14="http://schemas.microsoft.com/office/word/2010/wordml" w14:paraId="78BEFD2A" wp14:textId="77777777"/>
    <w:p xmlns:wp14="http://schemas.microsoft.com/office/word/2010/wordml" w14:paraId="27A76422" wp14:textId="77777777">
      <w:r>
        <w:br w:type="page"/>
      </w:r>
    </w:p>
    <w:p xmlns:wp14="http://schemas.microsoft.com/office/word/2010/wordml" w14:paraId="4BC8935D" wp14:textId="77777777">
      <w:pPr>
        <w:pStyle w:val="Heading2"/>
      </w:pPr>
      <w:r>
        <w:t>Client #29: Nicole Mack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49E1694" wp14:textId="77777777">
        <w:tc>
          <w:tcPr>
            <w:tcW w:w="4320" w:type="dxa"/>
          </w:tcPr>
          <w:p w14:paraId="2C0E4E8A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0CD124DB" wp14:textId="77777777">
            <w:r>
              <w:t>38</w:t>
            </w:r>
          </w:p>
        </w:tc>
      </w:tr>
      <w:tr xmlns:wp14="http://schemas.microsoft.com/office/word/2010/wordml" w14:paraId="1E560254" wp14:textId="77777777">
        <w:tc>
          <w:tcPr>
            <w:tcW w:w="4320" w:type="dxa"/>
          </w:tcPr>
          <w:p w14:paraId="6F64E1D1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5C316775" wp14:textId="77777777">
            <w:r>
              <w:t>Moderate</w:t>
            </w:r>
          </w:p>
        </w:tc>
      </w:tr>
      <w:tr xmlns:wp14="http://schemas.microsoft.com/office/word/2010/wordml" w14:paraId="60F37A38" wp14:textId="77777777">
        <w:tc>
          <w:tcPr>
            <w:tcW w:w="4320" w:type="dxa"/>
          </w:tcPr>
          <w:p w14:paraId="198CFFFB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0EBBF626" wp14:textId="77777777">
            <w:r>
              <w:t>Alice Chen</w:t>
            </w:r>
          </w:p>
        </w:tc>
      </w:tr>
      <w:tr xmlns:wp14="http://schemas.microsoft.com/office/word/2010/wordml" w14:paraId="100AA5B3" wp14:textId="77777777">
        <w:tc>
          <w:tcPr>
            <w:tcW w:w="4320" w:type="dxa"/>
          </w:tcPr>
          <w:p w14:paraId="7A0A9A5B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45D5C079" wp14:textId="77777777">
            <w:r>
              <w:t>Midwest</w:t>
            </w:r>
          </w:p>
        </w:tc>
      </w:tr>
      <w:tr xmlns:wp14="http://schemas.microsoft.com/office/word/2010/wordml" w14:paraId="10FE840E" wp14:textId="77777777">
        <w:tc>
          <w:tcPr>
            <w:tcW w:w="4320" w:type="dxa"/>
          </w:tcPr>
          <w:p w14:paraId="182B35C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0B90C82B" wp14:textId="77777777">
            <w:r>
              <w:t>2023-10-20</w:t>
            </w:r>
          </w:p>
        </w:tc>
      </w:tr>
      <w:tr xmlns:wp14="http://schemas.microsoft.com/office/word/2010/wordml" w14:paraId="71F1022D" wp14:textId="77777777">
        <w:tc>
          <w:tcPr>
            <w:tcW w:w="4320" w:type="dxa"/>
          </w:tcPr>
          <w:p w14:paraId="0EF96A04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370E17F6" wp14:textId="77777777">
            <w:r>
              <w:t>Active</w:t>
            </w:r>
          </w:p>
        </w:tc>
      </w:tr>
      <w:tr xmlns:wp14="http://schemas.microsoft.com/office/word/2010/wordml" w14:paraId="466FC3F4" wp14:textId="77777777">
        <w:tc>
          <w:tcPr>
            <w:tcW w:w="4320" w:type="dxa"/>
          </w:tcPr>
          <w:p w14:paraId="51A1D88E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12381F08" wp14:textId="77777777">
            <w:r>
              <w:t>Balanced growth and income for retirement planning</w:t>
            </w:r>
          </w:p>
        </w:tc>
      </w:tr>
    </w:tbl>
    <w:p xmlns:wp14="http://schemas.microsoft.com/office/word/2010/wordml" w14:paraId="636FF27F" wp14:textId="77777777">
      <w:r>
        <w:rPr>
          <w:b/>
        </w:rPr>
        <w:t xml:space="preserve">Background: </w:t>
      </w:r>
      <w:r>
        <w:t>Dual-income household with combined earnings above $500K</w:t>
      </w:r>
    </w:p>
    <w:p xmlns:wp14="http://schemas.microsoft.com/office/word/2010/wordml" w14:paraId="4B1ED040" wp14:textId="77777777">
      <w:r>
        <w:rPr>
          <w:b/>
        </w:rPr>
        <w:t xml:space="preserve">Notes: </w:t>
      </w:r>
      <w:r>
        <w:t>Prefers quarterly reviews. Interested in fixed annuities.</w:t>
      </w:r>
    </w:p>
    <w:p xmlns:wp14="http://schemas.microsoft.com/office/word/2010/wordml" w14:paraId="532E46F6" wp14:textId="77777777">
      <w:r>
        <w:rPr>
          <w:b/>
        </w:rPr>
        <w:t xml:space="preserve">Last Review Date: </w:t>
      </w:r>
      <w:r>
        <w:t>2024-07-31</w:t>
      </w:r>
    </w:p>
    <w:p xmlns:wp14="http://schemas.microsoft.com/office/word/2010/wordml" w14:paraId="692FFC8B" wp14:textId="77777777">
      <w:pPr>
        <w:pStyle w:val="Heading3"/>
      </w:pPr>
      <w:r>
        <w:t>Accounts &amp; Holdings</w:t>
      </w:r>
    </w:p>
    <w:p xmlns:wp14="http://schemas.microsoft.com/office/word/2010/wordml" w14:paraId="080D251E" wp14:textId="77777777">
      <w:r>
        <w:rPr>
          <w:b/>
        </w:rPr>
        <w:t>Account #49 — Trust</w:t>
      </w:r>
      <w:r>
        <w:t xml:space="preserve">  |  Opened: 2024-02-11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17B30E4" wp14:textId="77777777">
        <w:tc>
          <w:tcPr>
            <w:tcW w:w="1728" w:type="dxa"/>
          </w:tcPr>
          <w:p w14:paraId="28F4C4E4" wp14:textId="77777777">
            <w:r>
              <w:t>Ticker</w:t>
            </w:r>
          </w:p>
        </w:tc>
        <w:tc>
          <w:tcPr>
            <w:tcW w:w="1728" w:type="dxa"/>
          </w:tcPr>
          <w:p w14:paraId="1550429E" wp14:textId="77777777">
            <w:r>
              <w:t>Asset Class</w:t>
            </w:r>
          </w:p>
        </w:tc>
        <w:tc>
          <w:tcPr>
            <w:tcW w:w="1728" w:type="dxa"/>
          </w:tcPr>
          <w:p w14:paraId="1DBE9D21" wp14:textId="77777777">
            <w:r>
              <w:t>Quantity</w:t>
            </w:r>
          </w:p>
        </w:tc>
        <w:tc>
          <w:tcPr>
            <w:tcW w:w="1728" w:type="dxa"/>
          </w:tcPr>
          <w:p w14:paraId="5BE7125D" wp14:textId="77777777">
            <w:r>
              <w:t>Price</w:t>
            </w:r>
          </w:p>
        </w:tc>
        <w:tc>
          <w:tcPr>
            <w:tcW w:w="1728" w:type="dxa"/>
          </w:tcPr>
          <w:p w14:paraId="49FA2AC3" wp14:textId="77777777">
            <w:r>
              <w:t>Market Value</w:t>
            </w:r>
          </w:p>
        </w:tc>
      </w:tr>
      <w:tr xmlns:wp14="http://schemas.microsoft.com/office/word/2010/wordml" w14:paraId="5D7495CD" wp14:textId="77777777">
        <w:tc>
          <w:tcPr>
            <w:tcW w:w="1728" w:type="dxa"/>
          </w:tcPr>
          <w:p w14:paraId="20895369" wp14:textId="77777777">
            <w:r>
              <w:t>NVDA</w:t>
            </w:r>
          </w:p>
        </w:tc>
        <w:tc>
          <w:tcPr>
            <w:tcW w:w="1728" w:type="dxa"/>
          </w:tcPr>
          <w:p w14:paraId="5A92EC57" wp14:textId="77777777">
            <w:r>
              <w:t>Equity</w:t>
            </w:r>
          </w:p>
        </w:tc>
        <w:tc>
          <w:tcPr>
            <w:tcW w:w="1728" w:type="dxa"/>
          </w:tcPr>
          <w:p w14:paraId="6C5D3535" wp14:textId="77777777">
            <w:r>
              <w:t>314.04</w:t>
            </w:r>
          </w:p>
        </w:tc>
        <w:tc>
          <w:tcPr>
            <w:tcW w:w="1728" w:type="dxa"/>
          </w:tcPr>
          <w:p w14:paraId="0A967E42" wp14:textId="77777777">
            <w:r>
              <w:t>$355.37</w:t>
            </w:r>
          </w:p>
        </w:tc>
        <w:tc>
          <w:tcPr>
            <w:tcW w:w="1728" w:type="dxa"/>
          </w:tcPr>
          <w:p w14:paraId="1C6984E8" wp14:textId="77777777">
            <w:r>
              <w:t>$111,600.39</w:t>
            </w:r>
          </w:p>
        </w:tc>
      </w:tr>
      <w:tr xmlns:wp14="http://schemas.microsoft.com/office/word/2010/wordml" w14:paraId="06EDB690" wp14:textId="77777777">
        <w:tc>
          <w:tcPr>
            <w:tcW w:w="1728" w:type="dxa"/>
          </w:tcPr>
          <w:p w14:paraId="0C264060" wp14:textId="77777777">
            <w:r>
              <w:t>JPM</w:t>
            </w:r>
          </w:p>
        </w:tc>
        <w:tc>
          <w:tcPr>
            <w:tcW w:w="1728" w:type="dxa"/>
          </w:tcPr>
          <w:p w14:paraId="70E677A5" wp14:textId="77777777">
            <w:r>
              <w:t>Equity</w:t>
            </w:r>
          </w:p>
        </w:tc>
        <w:tc>
          <w:tcPr>
            <w:tcW w:w="1728" w:type="dxa"/>
          </w:tcPr>
          <w:p w14:paraId="2B56B5B8" wp14:textId="77777777">
            <w:r>
              <w:t>193.55</w:t>
            </w:r>
          </w:p>
        </w:tc>
        <w:tc>
          <w:tcPr>
            <w:tcW w:w="1728" w:type="dxa"/>
          </w:tcPr>
          <w:p w14:paraId="733B6876" wp14:textId="77777777">
            <w:r>
              <w:t>$362.46</w:t>
            </w:r>
          </w:p>
        </w:tc>
        <w:tc>
          <w:tcPr>
            <w:tcW w:w="1728" w:type="dxa"/>
          </w:tcPr>
          <w:p w14:paraId="21551ECD" wp14:textId="77777777">
            <w:r>
              <w:t>$70,154.13</w:t>
            </w:r>
          </w:p>
        </w:tc>
      </w:tr>
      <w:tr xmlns:wp14="http://schemas.microsoft.com/office/word/2010/wordml" w14:paraId="23094592" wp14:textId="77777777">
        <w:tc>
          <w:tcPr>
            <w:tcW w:w="1728" w:type="dxa"/>
          </w:tcPr>
          <w:p w14:paraId="557E7E5C" wp14:textId="77777777">
            <w:r>
              <w:t>BITO</w:t>
            </w:r>
          </w:p>
        </w:tc>
        <w:tc>
          <w:tcPr>
            <w:tcW w:w="1728" w:type="dxa"/>
          </w:tcPr>
          <w:p w14:paraId="2758A7AB" wp14:textId="77777777">
            <w:r>
              <w:t>Alternatives</w:t>
            </w:r>
          </w:p>
        </w:tc>
        <w:tc>
          <w:tcPr>
            <w:tcW w:w="1728" w:type="dxa"/>
          </w:tcPr>
          <w:p w14:paraId="14CF45EA" wp14:textId="77777777">
            <w:r>
              <w:t>229.59</w:t>
            </w:r>
          </w:p>
        </w:tc>
        <w:tc>
          <w:tcPr>
            <w:tcW w:w="1728" w:type="dxa"/>
          </w:tcPr>
          <w:p w14:paraId="7251BFBD" wp14:textId="77777777">
            <w:r>
              <w:t>$367.20</w:t>
            </w:r>
          </w:p>
        </w:tc>
        <w:tc>
          <w:tcPr>
            <w:tcW w:w="1728" w:type="dxa"/>
          </w:tcPr>
          <w:p w14:paraId="7B7A9480" wp14:textId="77777777">
            <w:r>
              <w:t>$84,305.45</w:t>
            </w:r>
          </w:p>
        </w:tc>
      </w:tr>
      <w:tr xmlns:wp14="http://schemas.microsoft.com/office/word/2010/wordml" w14:paraId="0952DDB4" wp14:textId="77777777">
        <w:tc>
          <w:tcPr>
            <w:tcW w:w="1728" w:type="dxa"/>
          </w:tcPr>
          <w:p w14:paraId="7FCAA345" wp14:textId="77777777">
            <w:r>
              <w:t>MSFT</w:t>
            </w:r>
          </w:p>
        </w:tc>
        <w:tc>
          <w:tcPr>
            <w:tcW w:w="1728" w:type="dxa"/>
          </w:tcPr>
          <w:p w14:paraId="42B2DA8A" wp14:textId="77777777">
            <w:r>
              <w:t>Equity</w:t>
            </w:r>
          </w:p>
        </w:tc>
        <w:tc>
          <w:tcPr>
            <w:tcW w:w="1728" w:type="dxa"/>
          </w:tcPr>
          <w:p w14:paraId="17F5D8D4" wp14:textId="77777777">
            <w:r>
              <w:t>397.58</w:t>
            </w:r>
          </w:p>
        </w:tc>
        <w:tc>
          <w:tcPr>
            <w:tcW w:w="1728" w:type="dxa"/>
          </w:tcPr>
          <w:p w14:paraId="2AA6B6CA" wp14:textId="77777777">
            <w:r>
              <w:t>$77.50</w:t>
            </w:r>
          </w:p>
        </w:tc>
        <w:tc>
          <w:tcPr>
            <w:tcW w:w="1728" w:type="dxa"/>
          </w:tcPr>
          <w:p w14:paraId="08F2CBAC" wp14:textId="77777777">
            <w:r>
              <w:t>$30,812.45</w:t>
            </w:r>
          </w:p>
        </w:tc>
      </w:tr>
      <w:tr xmlns:wp14="http://schemas.microsoft.com/office/word/2010/wordml" w14:paraId="4E1DA1B1" wp14:textId="77777777">
        <w:tc>
          <w:tcPr>
            <w:tcW w:w="1728" w:type="dxa"/>
          </w:tcPr>
          <w:p w14:paraId="49206A88" wp14:textId="77777777">
            <w:r/>
          </w:p>
        </w:tc>
        <w:tc>
          <w:tcPr>
            <w:tcW w:w="1728" w:type="dxa"/>
          </w:tcPr>
          <w:p w14:paraId="67B7A70C" wp14:textId="77777777">
            <w:r/>
          </w:p>
        </w:tc>
        <w:tc>
          <w:tcPr>
            <w:tcW w:w="1728" w:type="dxa"/>
          </w:tcPr>
          <w:p w14:paraId="71887C79" wp14:textId="77777777">
            <w:r/>
          </w:p>
        </w:tc>
        <w:tc>
          <w:tcPr>
            <w:tcW w:w="1728" w:type="dxa"/>
          </w:tcPr>
          <w:p w14:paraId="5BAD19D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8135385" wp14:textId="77777777">
            <w:r>
              <w:rPr>
                <w:b/>
              </w:rPr>
              <w:t>$296,872.42</w:t>
            </w:r>
          </w:p>
        </w:tc>
      </w:tr>
    </w:tbl>
    <w:p xmlns:wp14="http://schemas.microsoft.com/office/word/2010/wordml" w14:paraId="3B7FD67C" wp14:textId="77777777"/>
    <w:p xmlns:wp14="http://schemas.microsoft.com/office/word/2010/wordml" w14:paraId="493E7E4B" wp14:textId="77777777">
      <w:r>
        <w:rPr>
          <w:b/>
        </w:rPr>
        <w:t>Account #50 — 401K</w:t>
      </w:r>
      <w:r>
        <w:t xml:space="preserve">  |  Opened: 2022-02-21  |  Status: Closed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AD01AF0" wp14:textId="77777777">
        <w:tc>
          <w:tcPr>
            <w:tcW w:w="1728" w:type="dxa"/>
          </w:tcPr>
          <w:p w14:paraId="2D935A35" wp14:textId="77777777">
            <w:r>
              <w:t>Ticker</w:t>
            </w:r>
          </w:p>
        </w:tc>
        <w:tc>
          <w:tcPr>
            <w:tcW w:w="1728" w:type="dxa"/>
          </w:tcPr>
          <w:p w14:paraId="2961F992" wp14:textId="77777777">
            <w:r>
              <w:t>Asset Class</w:t>
            </w:r>
          </w:p>
        </w:tc>
        <w:tc>
          <w:tcPr>
            <w:tcW w:w="1728" w:type="dxa"/>
          </w:tcPr>
          <w:p w14:paraId="5B9E0809" wp14:textId="77777777">
            <w:r>
              <w:t>Quantity</w:t>
            </w:r>
          </w:p>
        </w:tc>
        <w:tc>
          <w:tcPr>
            <w:tcW w:w="1728" w:type="dxa"/>
          </w:tcPr>
          <w:p w14:paraId="317B78FB" wp14:textId="77777777">
            <w:r>
              <w:t>Price</w:t>
            </w:r>
          </w:p>
        </w:tc>
        <w:tc>
          <w:tcPr>
            <w:tcW w:w="1728" w:type="dxa"/>
          </w:tcPr>
          <w:p w14:paraId="19FF09D3" wp14:textId="77777777">
            <w:r>
              <w:t>Market Value</w:t>
            </w:r>
          </w:p>
        </w:tc>
      </w:tr>
      <w:tr xmlns:wp14="http://schemas.microsoft.com/office/word/2010/wordml" w14:paraId="66768D8F" wp14:textId="77777777">
        <w:tc>
          <w:tcPr>
            <w:tcW w:w="1728" w:type="dxa"/>
          </w:tcPr>
          <w:p w14:paraId="3EA0AFC6" wp14:textId="77777777">
            <w:r>
              <w:t>PDBC</w:t>
            </w:r>
          </w:p>
        </w:tc>
        <w:tc>
          <w:tcPr>
            <w:tcW w:w="1728" w:type="dxa"/>
          </w:tcPr>
          <w:p w14:paraId="4D481A58" wp14:textId="77777777">
            <w:r>
              <w:t>Alternatives</w:t>
            </w:r>
          </w:p>
        </w:tc>
        <w:tc>
          <w:tcPr>
            <w:tcW w:w="1728" w:type="dxa"/>
          </w:tcPr>
          <w:p w14:paraId="5EEB1F56" wp14:textId="77777777">
            <w:r>
              <w:t>202.37</w:t>
            </w:r>
          </w:p>
        </w:tc>
        <w:tc>
          <w:tcPr>
            <w:tcW w:w="1728" w:type="dxa"/>
          </w:tcPr>
          <w:p w14:paraId="051A7BD6" wp14:textId="77777777">
            <w:r>
              <w:t>$440.47</w:t>
            </w:r>
          </w:p>
        </w:tc>
        <w:tc>
          <w:tcPr>
            <w:tcW w:w="1728" w:type="dxa"/>
          </w:tcPr>
          <w:p w14:paraId="203A9C0D" wp14:textId="77777777">
            <w:r>
              <w:t>$89,137.91</w:t>
            </w:r>
          </w:p>
        </w:tc>
      </w:tr>
      <w:tr xmlns:wp14="http://schemas.microsoft.com/office/word/2010/wordml" w14:paraId="544DF44E" wp14:textId="77777777">
        <w:tc>
          <w:tcPr>
            <w:tcW w:w="1728" w:type="dxa"/>
          </w:tcPr>
          <w:p w14:paraId="3C8D6852" wp14:textId="77777777">
            <w:r>
              <w:t>JPM</w:t>
            </w:r>
          </w:p>
        </w:tc>
        <w:tc>
          <w:tcPr>
            <w:tcW w:w="1728" w:type="dxa"/>
          </w:tcPr>
          <w:p w14:paraId="0B2F4F27" wp14:textId="77777777">
            <w:r>
              <w:t>Equity</w:t>
            </w:r>
          </w:p>
        </w:tc>
        <w:tc>
          <w:tcPr>
            <w:tcW w:w="1728" w:type="dxa"/>
          </w:tcPr>
          <w:p w14:paraId="3550A2C3" wp14:textId="77777777">
            <w:r>
              <w:t>216.25</w:t>
            </w:r>
          </w:p>
        </w:tc>
        <w:tc>
          <w:tcPr>
            <w:tcW w:w="1728" w:type="dxa"/>
          </w:tcPr>
          <w:p w14:paraId="191ADC22" wp14:textId="77777777">
            <w:r>
              <w:t>$402.41</w:t>
            </w:r>
          </w:p>
        </w:tc>
        <w:tc>
          <w:tcPr>
            <w:tcW w:w="1728" w:type="dxa"/>
          </w:tcPr>
          <w:p w14:paraId="356D5742" wp14:textId="77777777">
            <w:r>
              <w:t>$87,021.16</w:t>
            </w:r>
          </w:p>
        </w:tc>
      </w:tr>
      <w:tr xmlns:wp14="http://schemas.microsoft.com/office/word/2010/wordml" w14:paraId="3E0A98D1" wp14:textId="77777777">
        <w:tc>
          <w:tcPr>
            <w:tcW w:w="1728" w:type="dxa"/>
          </w:tcPr>
          <w:p w14:paraId="35BC1431" wp14:textId="77777777">
            <w:r>
              <w:t>TLT</w:t>
            </w:r>
          </w:p>
        </w:tc>
        <w:tc>
          <w:tcPr>
            <w:tcW w:w="1728" w:type="dxa"/>
          </w:tcPr>
          <w:p w14:paraId="3A394A39" wp14:textId="77777777">
            <w:r>
              <w:t>Fixed Income</w:t>
            </w:r>
          </w:p>
        </w:tc>
        <w:tc>
          <w:tcPr>
            <w:tcW w:w="1728" w:type="dxa"/>
          </w:tcPr>
          <w:p w14:paraId="18D6F1E9" wp14:textId="77777777">
            <w:r>
              <w:t>477.03</w:t>
            </w:r>
          </w:p>
        </w:tc>
        <w:tc>
          <w:tcPr>
            <w:tcW w:w="1728" w:type="dxa"/>
          </w:tcPr>
          <w:p w14:paraId="7E660615" wp14:textId="77777777">
            <w:r>
              <w:t>$415.22</w:t>
            </w:r>
          </w:p>
        </w:tc>
        <w:tc>
          <w:tcPr>
            <w:tcW w:w="1728" w:type="dxa"/>
          </w:tcPr>
          <w:p w14:paraId="2E3068CD" wp14:textId="77777777">
            <w:r>
              <w:t>$198,072.40</w:t>
            </w:r>
          </w:p>
        </w:tc>
      </w:tr>
      <w:tr xmlns:wp14="http://schemas.microsoft.com/office/word/2010/wordml" w14:paraId="015BF875" wp14:textId="77777777">
        <w:tc>
          <w:tcPr>
            <w:tcW w:w="1728" w:type="dxa"/>
          </w:tcPr>
          <w:p w14:paraId="5D689DF6" wp14:textId="77777777">
            <w:r>
              <w:t>JNJ</w:t>
            </w:r>
          </w:p>
        </w:tc>
        <w:tc>
          <w:tcPr>
            <w:tcW w:w="1728" w:type="dxa"/>
          </w:tcPr>
          <w:p w14:paraId="34AE153D" wp14:textId="77777777">
            <w:r>
              <w:t>Equity</w:t>
            </w:r>
          </w:p>
        </w:tc>
        <w:tc>
          <w:tcPr>
            <w:tcW w:w="1728" w:type="dxa"/>
          </w:tcPr>
          <w:p w14:paraId="7C0371D9" wp14:textId="77777777">
            <w:r>
              <w:t>38.23</w:t>
            </w:r>
          </w:p>
        </w:tc>
        <w:tc>
          <w:tcPr>
            <w:tcW w:w="1728" w:type="dxa"/>
          </w:tcPr>
          <w:p w14:paraId="4FCA0603" wp14:textId="77777777">
            <w:r>
              <w:t>$500.75</w:t>
            </w:r>
          </w:p>
        </w:tc>
        <w:tc>
          <w:tcPr>
            <w:tcW w:w="1728" w:type="dxa"/>
          </w:tcPr>
          <w:p w14:paraId="524C9886" wp14:textId="77777777">
            <w:r>
              <w:t>$19,143.67</w:t>
            </w:r>
          </w:p>
        </w:tc>
      </w:tr>
      <w:tr xmlns:wp14="http://schemas.microsoft.com/office/word/2010/wordml" w14:paraId="205A6047" wp14:textId="77777777">
        <w:tc>
          <w:tcPr>
            <w:tcW w:w="1728" w:type="dxa"/>
          </w:tcPr>
          <w:p w14:paraId="6BAFD3AF" wp14:textId="77777777">
            <w:r>
              <w:t>BND</w:t>
            </w:r>
          </w:p>
        </w:tc>
        <w:tc>
          <w:tcPr>
            <w:tcW w:w="1728" w:type="dxa"/>
          </w:tcPr>
          <w:p w14:paraId="03419232" wp14:textId="77777777">
            <w:r>
              <w:t>Fixed Income</w:t>
            </w:r>
          </w:p>
        </w:tc>
        <w:tc>
          <w:tcPr>
            <w:tcW w:w="1728" w:type="dxa"/>
          </w:tcPr>
          <w:p w14:paraId="382470FE" wp14:textId="77777777">
            <w:r>
              <w:t>218.78</w:t>
            </w:r>
          </w:p>
        </w:tc>
        <w:tc>
          <w:tcPr>
            <w:tcW w:w="1728" w:type="dxa"/>
          </w:tcPr>
          <w:p w14:paraId="63EE87AC" wp14:textId="77777777">
            <w:r>
              <w:t>$449.31</w:t>
            </w:r>
          </w:p>
        </w:tc>
        <w:tc>
          <w:tcPr>
            <w:tcW w:w="1728" w:type="dxa"/>
          </w:tcPr>
          <w:p w14:paraId="3338C039" wp14:textId="77777777">
            <w:r>
              <w:t>$98,300.04</w:t>
            </w:r>
          </w:p>
        </w:tc>
      </w:tr>
      <w:tr xmlns:wp14="http://schemas.microsoft.com/office/word/2010/wordml" w14:paraId="62069671" wp14:textId="77777777">
        <w:tc>
          <w:tcPr>
            <w:tcW w:w="1728" w:type="dxa"/>
          </w:tcPr>
          <w:p w14:paraId="38D6B9B6" wp14:textId="77777777">
            <w:r/>
          </w:p>
        </w:tc>
        <w:tc>
          <w:tcPr>
            <w:tcW w:w="1728" w:type="dxa"/>
          </w:tcPr>
          <w:p w14:paraId="22F860BB" wp14:textId="77777777">
            <w:r/>
          </w:p>
        </w:tc>
        <w:tc>
          <w:tcPr>
            <w:tcW w:w="1728" w:type="dxa"/>
          </w:tcPr>
          <w:p w14:paraId="698536F5" wp14:textId="77777777">
            <w:r/>
          </w:p>
        </w:tc>
        <w:tc>
          <w:tcPr>
            <w:tcW w:w="1728" w:type="dxa"/>
          </w:tcPr>
          <w:p w14:paraId="0862E297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19C9EF6" wp14:textId="77777777">
            <w:r>
              <w:rPr>
                <w:b/>
              </w:rPr>
              <w:t>$491,675.18</w:t>
            </w:r>
          </w:p>
        </w:tc>
      </w:tr>
    </w:tbl>
    <w:p xmlns:wp14="http://schemas.microsoft.com/office/word/2010/wordml" w14:paraId="7BC1BAF2" wp14:textId="77777777"/>
    <w:p xmlns:wp14="http://schemas.microsoft.com/office/word/2010/wordml" w14:paraId="61C988F9" wp14:textId="77777777">
      <w:r>
        <w:br w:type="page"/>
      </w:r>
    </w:p>
    <w:p xmlns:wp14="http://schemas.microsoft.com/office/word/2010/wordml" w14:paraId="6098FEDC" wp14:textId="77777777">
      <w:pPr>
        <w:pStyle w:val="Heading2"/>
      </w:pPr>
      <w:r>
        <w:t>Client #30: Jeffrey Chavez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9C9250D" wp14:textId="77777777">
        <w:tc>
          <w:tcPr>
            <w:tcW w:w="4320" w:type="dxa"/>
          </w:tcPr>
          <w:p w14:paraId="05C23B0D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13DC3A13" wp14:textId="77777777">
            <w:r>
              <w:t>76</w:t>
            </w:r>
          </w:p>
        </w:tc>
      </w:tr>
      <w:tr xmlns:wp14="http://schemas.microsoft.com/office/word/2010/wordml" w14:paraId="791813C7" wp14:textId="77777777">
        <w:tc>
          <w:tcPr>
            <w:tcW w:w="4320" w:type="dxa"/>
          </w:tcPr>
          <w:p w14:paraId="305223FB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3D4DE83A" wp14:textId="77777777">
            <w:r>
              <w:t>Conservative</w:t>
            </w:r>
          </w:p>
        </w:tc>
      </w:tr>
      <w:tr xmlns:wp14="http://schemas.microsoft.com/office/word/2010/wordml" w14:paraId="0AD9A768" wp14:textId="77777777">
        <w:tc>
          <w:tcPr>
            <w:tcW w:w="4320" w:type="dxa"/>
          </w:tcPr>
          <w:p w14:paraId="7CF9BBB4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36E1EBBB" wp14:textId="77777777">
            <w:r>
              <w:t>Eva Rossi</w:t>
            </w:r>
          </w:p>
        </w:tc>
      </w:tr>
      <w:tr xmlns:wp14="http://schemas.microsoft.com/office/word/2010/wordml" w14:paraId="5664BAB6" wp14:textId="77777777">
        <w:tc>
          <w:tcPr>
            <w:tcW w:w="4320" w:type="dxa"/>
          </w:tcPr>
          <w:p w14:paraId="61EF9D68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5569355" wp14:textId="77777777">
            <w:r>
              <w:t>Northeast</w:t>
            </w:r>
          </w:p>
        </w:tc>
      </w:tr>
      <w:tr xmlns:wp14="http://schemas.microsoft.com/office/word/2010/wordml" w14:paraId="095835B8" wp14:textId="77777777">
        <w:tc>
          <w:tcPr>
            <w:tcW w:w="4320" w:type="dxa"/>
          </w:tcPr>
          <w:p w14:paraId="3736BF8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3C739B94" wp14:textId="77777777">
            <w:r>
              <w:t>2020-11-22</w:t>
            </w:r>
          </w:p>
        </w:tc>
      </w:tr>
      <w:tr xmlns:wp14="http://schemas.microsoft.com/office/word/2010/wordml" w14:paraId="208A4618" wp14:textId="77777777">
        <w:tc>
          <w:tcPr>
            <w:tcW w:w="4320" w:type="dxa"/>
          </w:tcPr>
          <w:p w14:paraId="6295B1D8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8D2E033" wp14:textId="77777777">
            <w:r>
              <w:t>Churned</w:t>
            </w:r>
          </w:p>
        </w:tc>
      </w:tr>
      <w:tr xmlns:wp14="http://schemas.microsoft.com/office/word/2010/wordml" w14:paraId="187087A3" wp14:textId="77777777">
        <w:tc>
          <w:tcPr>
            <w:tcW w:w="4320" w:type="dxa"/>
          </w:tcPr>
          <w:p w14:paraId="2A150511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F1E6051" wp14:textId="77777777">
            <w:r>
              <w:t>Tax-efficient wealth transfer to next generation</w:t>
            </w:r>
          </w:p>
        </w:tc>
      </w:tr>
    </w:tbl>
    <w:p xmlns:wp14="http://schemas.microsoft.com/office/word/2010/wordml" w14:paraId="334926C5" wp14:textId="77777777">
      <w:r>
        <w:rPr>
          <w:b/>
        </w:rPr>
        <w:t xml:space="preserve">Background: </w:t>
      </w:r>
      <w:r>
        <w:t>Small business owner in the manufacturing sector</w:t>
      </w:r>
    </w:p>
    <w:p xmlns:wp14="http://schemas.microsoft.com/office/word/2010/wordml" w14:paraId="26BC3C65" wp14:textId="77777777">
      <w:r>
        <w:rPr>
          <w:b/>
        </w:rPr>
        <w:t xml:space="preserve">Notes: </w:t>
      </w:r>
      <w:r>
        <w:t>Requested review of estate plan before year-end.</w:t>
      </w:r>
    </w:p>
    <w:p xmlns:wp14="http://schemas.microsoft.com/office/word/2010/wordml" w14:paraId="3443D740" wp14:textId="77777777">
      <w:r>
        <w:rPr>
          <w:b/>
        </w:rPr>
        <w:t xml:space="preserve">Last Review Date: </w:t>
      </w:r>
      <w:r>
        <w:t>2024-06-22</w:t>
      </w:r>
    </w:p>
    <w:p xmlns:wp14="http://schemas.microsoft.com/office/word/2010/wordml" w14:paraId="113ED3AB" wp14:textId="77777777">
      <w:pPr>
        <w:pStyle w:val="Heading3"/>
      </w:pPr>
      <w:r>
        <w:t>Accounts &amp; Holdings</w:t>
      </w:r>
    </w:p>
    <w:p xmlns:wp14="http://schemas.microsoft.com/office/word/2010/wordml" w14:paraId="10914B0D" wp14:textId="77777777">
      <w:r>
        <w:rPr>
          <w:b/>
        </w:rPr>
        <w:t>Account #51 — Ira</w:t>
      </w:r>
      <w:r>
        <w:t xml:space="preserve">  |  Opened: 2019-04-26  |  Status: Closed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6CB81B6" wp14:textId="77777777">
        <w:tc>
          <w:tcPr>
            <w:tcW w:w="1728" w:type="dxa"/>
          </w:tcPr>
          <w:p w14:paraId="10D37206" wp14:textId="77777777">
            <w:r>
              <w:t>Ticker</w:t>
            </w:r>
          </w:p>
        </w:tc>
        <w:tc>
          <w:tcPr>
            <w:tcW w:w="1728" w:type="dxa"/>
          </w:tcPr>
          <w:p w14:paraId="40E7FE9A" wp14:textId="77777777">
            <w:r>
              <w:t>Asset Class</w:t>
            </w:r>
          </w:p>
        </w:tc>
        <w:tc>
          <w:tcPr>
            <w:tcW w:w="1728" w:type="dxa"/>
          </w:tcPr>
          <w:p w14:paraId="0BAD8D84" wp14:textId="77777777">
            <w:r>
              <w:t>Quantity</w:t>
            </w:r>
          </w:p>
        </w:tc>
        <w:tc>
          <w:tcPr>
            <w:tcW w:w="1728" w:type="dxa"/>
          </w:tcPr>
          <w:p w14:paraId="31B5F159" wp14:textId="77777777">
            <w:r>
              <w:t>Price</w:t>
            </w:r>
          </w:p>
        </w:tc>
        <w:tc>
          <w:tcPr>
            <w:tcW w:w="1728" w:type="dxa"/>
          </w:tcPr>
          <w:p w14:paraId="3825790C" wp14:textId="77777777">
            <w:r>
              <w:t>Market Value</w:t>
            </w:r>
          </w:p>
        </w:tc>
      </w:tr>
      <w:tr xmlns:wp14="http://schemas.microsoft.com/office/word/2010/wordml" w14:paraId="2F6AC3E7" wp14:textId="77777777">
        <w:tc>
          <w:tcPr>
            <w:tcW w:w="1728" w:type="dxa"/>
          </w:tcPr>
          <w:p w14:paraId="02BB8698" wp14:textId="77777777">
            <w:r>
              <w:t>SPAXX</w:t>
            </w:r>
          </w:p>
        </w:tc>
        <w:tc>
          <w:tcPr>
            <w:tcW w:w="1728" w:type="dxa"/>
          </w:tcPr>
          <w:p w14:paraId="4DB319C4" wp14:textId="77777777">
            <w:r>
              <w:t>Cash</w:t>
            </w:r>
          </w:p>
        </w:tc>
        <w:tc>
          <w:tcPr>
            <w:tcW w:w="1728" w:type="dxa"/>
          </w:tcPr>
          <w:p w14:paraId="7C19B09E" wp14:textId="77777777">
            <w:r>
              <w:t>336.66</w:t>
            </w:r>
          </w:p>
        </w:tc>
        <w:tc>
          <w:tcPr>
            <w:tcW w:w="1728" w:type="dxa"/>
          </w:tcPr>
          <w:p w14:paraId="187231E4" wp14:textId="77777777">
            <w:r>
              <w:t>$252.38</w:t>
            </w:r>
          </w:p>
        </w:tc>
        <w:tc>
          <w:tcPr>
            <w:tcW w:w="1728" w:type="dxa"/>
          </w:tcPr>
          <w:p w14:paraId="5C9105DD" wp14:textId="77777777">
            <w:r>
              <w:t>$84,966.25</w:t>
            </w:r>
          </w:p>
        </w:tc>
      </w:tr>
      <w:tr xmlns:wp14="http://schemas.microsoft.com/office/word/2010/wordml" w14:paraId="79BF9B4C" wp14:textId="77777777">
        <w:tc>
          <w:tcPr>
            <w:tcW w:w="1728" w:type="dxa"/>
          </w:tcPr>
          <w:p w14:paraId="46E2A10E" wp14:textId="77777777">
            <w:r>
              <w:t>PDBC</w:t>
            </w:r>
          </w:p>
        </w:tc>
        <w:tc>
          <w:tcPr>
            <w:tcW w:w="1728" w:type="dxa"/>
          </w:tcPr>
          <w:p w14:paraId="203EA7E4" wp14:textId="77777777">
            <w:r>
              <w:t>Alternatives</w:t>
            </w:r>
          </w:p>
        </w:tc>
        <w:tc>
          <w:tcPr>
            <w:tcW w:w="1728" w:type="dxa"/>
          </w:tcPr>
          <w:p w14:paraId="0E719004" wp14:textId="77777777">
            <w:r>
              <w:t>434.71</w:t>
            </w:r>
          </w:p>
        </w:tc>
        <w:tc>
          <w:tcPr>
            <w:tcW w:w="1728" w:type="dxa"/>
          </w:tcPr>
          <w:p w14:paraId="5D24D652" wp14:textId="77777777">
            <w:r>
              <w:t>$435.43</w:t>
            </w:r>
          </w:p>
        </w:tc>
        <w:tc>
          <w:tcPr>
            <w:tcW w:w="1728" w:type="dxa"/>
          </w:tcPr>
          <w:p w14:paraId="0D68B293" wp14:textId="77777777">
            <w:r>
              <w:t>$189,285.78</w:t>
            </w:r>
          </w:p>
        </w:tc>
      </w:tr>
      <w:tr xmlns:wp14="http://schemas.microsoft.com/office/word/2010/wordml" w14:paraId="18459384" wp14:textId="77777777">
        <w:tc>
          <w:tcPr>
            <w:tcW w:w="1728" w:type="dxa"/>
          </w:tcPr>
          <w:p w14:paraId="739AF073" wp14:textId="77777777">
            <w:r>
              <w:t>BITO</w:t>
            </w:r>
          </w:p>
        </w:tc>
        <w:tc>
          <w:tcPr>
            <w:tcW w:w="1728" w:type="dxa"/>
          </w:tcPr>
          <w:p w14:paraId="1CAE1275" wp14:textId="77777777">
            <w:r>
              <w:t>Alternatives</w:t>
            </w:r>
          </w:p>
        </w:tc>
        <w:tc>
          <w:tcPr>
            <w:tcW w:w="1728" w:type="dxa"/>
          </w:tcPr>
          <w:p w14:paraId="2B97D618" wp14:textId="77777777">
            <w:r>
              <w:t>302.20</w:t>
            </w:r>
          </w:p>
        </w:tc>
        <w:tc>
          <w:tcPr>
            <w:tcW w:w="1728" w:type="dxa"/>
          </w:tcPr>
          <w:p w14:paraId="2960BC21" wp14:textId="77777777">
            <w:r>
              <w:t>$217.47</w:t>
            </w:r>
          </w:p>
        </w:tc>
        <w:tc>
          <w:tcPr>
            <w:tcW w:w="1728" w:type="dxa"/>
          </w:tcPr>
          <w:p w14:paraId="7FB4932C" wp14:textId="77777777">
            <w:r>
              <w:t>$65,719.43</w:t>
            </w:r>
          </w:p>
        </w:tc>
      </w:tr>
      <w:tr xmlns:wp14="http://schemas.microsoft.com/office/word/2010/wordml" w14:paraId="7EC57FF1" wp14:textId="77777777">
        <w:tc>
          <w:tcPr>
            <w:tcW w:w="1728" w:type="dxa"/>
          </w:tcPr>
          <w:p w14:paraId="3B22BB7D" wp14:textId="77777777">
            <w:r/>
          </w:p>
        </w:tc>
        <w:tc>
          <w:tcPr>
            <w:tcW w:w="1728" w:type="dxa"/>
          </w:tcPr>
          <w:p w14:paraId="17B246DD" wp14:textId="77777777">
            <w:r/>
          </w:p>
        </w:tc>
        <w:tc>
          <w:tcPr>
            <w:tcW w:w="1728" w:type="dxa"/>
          </w:tcPr>
          <w:p w14:paraId="6BF89DA3" wp14:textId="77777777">
            <w:r/>
          </w:p>
        </w:tc>
        <w:tc>
          <w:tcPr>
            <w:tcW w:w="1728" w:type="dxa"/>
          </w:tcPr>
          <w:p w14:paraId="0C4AC423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012D4CC" wp14:textId="77777777">
            <w:r>
              <w:rPr>
                <w:b/>
              </w:rPr>
              <w:t>$339,971.46</w:t>
            </w:r>
          </w:p>
        </w:tc>
      </w:tr>
    </w:tbl>
    <w:p xmlns:wp14="http://schemas.microsoft.com/office/word/2010/wordml" w14:paraId="5C3E0E74" wp14:textId="77777777"/>
    <w:p xmlns:wp14="http://schemas.microsoft.com/office/word/2010/wordml" w14:paraId="66A1FAB9" wp14:textId="77777777">
      <w:r>
        <w:br w:type="page"/>
      </w:r>
    </w:p>
    <w:p xmlns:wp14="http://schemas.microsoft.com/office/word/2010/wordml" w14:paraId="5B4B88F7" wp14:textId="77777777">
      <w:pPr>
        <w:pStyle w:val="Heading2"/>
      </w:pPr>
      <w:r>
        <w:t>Client #31: Deborah Mason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D7ACD2D" wp14:textId="77777777">
        <w:tc>
          <w:tcPr>
            <w:tcW w:w="4320" w:type="dxa"/>
          </w:tcPr>
          <w:p w14:paraId="64067127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28E52AA1" wp14:textId="77777777">
            <w:r>
              <w:t>47</w:t>
            </w:r>
          </w:p>
        </w:tc>
      </w:tr>
      <w:tr xmlns:wp14="http://schemas.microsoft.com/office/word/2010/wordml" w14:paraId="29B0BC51" wp14:textId="77777777">
        <w:tc>
          <w:tcPr>
            <w:tcW w:w="4320" w:type="dxa"/>
          </w:tcPr>
          <w:p w14:paraId="7E3A35E7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1D17D0E" wp14:textId="77777777">
            <w:r>
              <w:t>Aggressive</w:t>
            </w:r>
          </w:p>
        </w:tc>
      </w:tr>
      <w:tr xmlns:wp14="http://schemas.microsoft.com/office/word/2010/wordml" w14:paraId="20F2F4F9" wp14:textId="77777777">
        <w:tc>
          <w:tcPr>
            <w:tcW w:w="4320" w:type="dxa"/>
          </w:tcPr>
          <w:p w14:paraId="23F4DDA6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67B6D2C5" wp14:textId="77777777">
            <w:r>
              <w:t>Eva Rossi</w:t>
            </w:r>
          </w:p>
        </w:tc>
      </w:tr>
      <w:tr xmlns:wp14="http://schemas.microsoft.com/office/word/2010/wordml" w14:paraId="0B7377B2" wp14:textId="77777777">
        <w:tc>
          <w:tcPr>
            <w:tcW w:w="4320" w:type="dxa"/>
          </w:tcPr>
          <w:p w14:paraId="2A753BBF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38D79E76" wp14:textId="77777777">
            <w:r>
              <w:t>Southwest</w:t>
            </w:r>
          </w:p>
        </w:tc>
      </w:tr>
      <w:tr xmlns:wp14="http://schemas.microsoft.com/office/word/2010/wordml" w14:paraId="3F84AFAA" wp14:textId="77777777">
        <w:tc>
          <w:tcPr>
            <w:tcW w:w="4320" w:type="dxa"/>
          </w:tcPr>
          <w:p w14:paraId="64DACC36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287049AE" wp14:textId="77777777">
            <w:r>
              <w:t>2024-02-22</w:t>
            </w:r>
          </w:p>
        </w:tc>
      </w:tr>
      <w:tr xmlns:wp14="http://schemas.microsoft.com/office/word/2010/wordml" w14:paraId="45AF2A4B" wp14:textId="77777777">
        <w:tc>
          <w:tcPr>
            <w:tcW w:w="4320" w:type="dxa"/>
          </w:tcPr>
          <w:p w14:paraId="3A76587B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7407F4B" wp14:textId="77777777">
            <w:r>
              <w:t>Churned</w:t>
            </w:r>
          </w:p>
        </w:tc>
      </w:tr>
      <w:tr xmlns:wp14="http://schemas.microsoft.com/office/word/2010/wordml" w14:paraId="57452525" wp14:textId="77777777">
        <w:tc>
          <w:tcPr>
            <w:tcW w:w="4320" w:type="dxa"/>
          </w:tcPr>
          <w:p w14:paraId="42D5B7D6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729DB5A9" wp14:textId="77777777">
            <w:r>
              <w:t>College savings plan for children aged 11 and 8</w:t>
            </w:r>
          </w:p>
        </w:tc>
      </w:tr>
    </w:tbl>
    <w:p xmlns:wp14="http://schemas.microsoft.com/office/word/2010/wordml" w14:paraId="16516184" wp14:textId="77777777">
      <w:r>
        <w:rPr>
          <w:b/>
        </w:rPr>
        <w:t xml:space="preserve">Background: </w:t>
      </w:r>
      <w:r>
        <w:t>Small business owner in the energy sector</w:t>
      </w:r>
    </w:p>
    <w:p xmlns:wp14="http://schemas.microsoft.com/office/word/2010/wordml" w14:paraId="5F744AEC" wp14:textId="77777777">
      <w:r>
        <w:rPr>
          <w:b/>
        </w:rPr>
        <w:t xml:space="preserve">Notes: </w:t>
      </w:r>
      <w:r>
        <w:t>High-net-worth client; potential for additional referrals.</w:t>
      </w:r>
    </w:p>
    <w:p xmlns:wp14="http://schemas.microsoft.com/office/word/2010/wordml" w14:paraId="23930CA8" wp14:textId="77777777">
      <w:r>
        <w:rPr>
          <w:b/>
        </w:rPr>
        <w:t xml:space="preserve">Last Review Date: </w:t>
      </w:r>
      <w:r>
        <w:t>2024-03-02</w:t>
      </w:r>
    </w:p>
    <w:p xmlns:wp14="http://schemas.microsoft.com/office/word/2010/wordml" w14:paraId="3357A901" wp14:textId="77777777">
      <w:pPr>
        <w:pStyle w:val="Heading3"/>
      </w:pPr>
      <w:r>
        <w:t>Accounts &amp; Holdings</w:t>
      </w:r>
    </w:p>
    <w:p xmlns:wp14="http://schemas.microsoft.com/office/word/2010/wordml" w14:paraId="270E0E5B" wp14:textId="77777777">
      <w:r>
        <w:rPr>
          <w:b/>
        </w:rPr>
        <w:t>Account #52 — Trust</w:t>
      </w:r>
      <w:r>
        <w:t xml:space="preserve">  |  Opened: 2019-08-13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201AB7F" wp14:textId="77777777">
        <w:tc>
          <w:tcPr>
            <w:tcW w:w="1728" w:type="dxa"/>
          </w:tcPr>
          <w:p w14:paraId="7C7214B2" wp14:textId="77777777">
            <w:r>
              <w:t>Ticker</w:t>
            </w:r>
          </w:p>
        </w:tc>
        <w:tc>
          <w:tcPr>
            <w:tcW w:w="1728" w:type="dxa"/>
          </w:tcPr>
          <w:p w14:paraId="2DEF8516" wp14:textId="77777777">
            <w:r>
              <w:t>Asset Class</w:t>
            </w:r>
          </w:p>
        </w:tc>
        <w:tc>
          <w:tcPr>
            <w:tcW w:w="1728" w:type="dxa"/>
          </w:tcPr>
          <w:p w14:paraId="56F3704A" wp14:textId="77777777">
            <w:r>
              <w:t>Quantity</w:t>
            </w:r>
          </w:p>
        </w:tc>
        <w:tc>
          <w:tcPr>
            <w:tcW w:w="1728" w:type="dxa"/>
          </w:tcPr>
          <w:p w14:paraId="7895AE65" wp14:textId="77777777">
            <w:r>
              <w:t>Price</w:t>
            </w:r>
          </w:p>
        </w:tc>
        <w:tc>
          <w:tcPr>
            <w:tcW w:w="1728" w:type="dxa"/>
          </w:tcPr>
          <w:p w14:paraId="0F25A6BE" wp14:textId="77777777">
            <w:r>
              <w:t>Market Value</w:t>
            </w:r>
          </w:p>
        </w:tc>
      </w:tr>
      <w:tr xmlns:wp14="http://schemas.microsoft.com/office/word/2010/wordml" w14:paraId="0B42C591" wp14:textId="77777777">
        <w:tc>
          <w:tcPr>
            <w:tcW w:w="1728" w:type="dxa"/>
          </w:tcPr>
          <w:p w14:paraId="387FB5E2" wp14:textId="77777777">
            <w:r>
              <w:t>BITO</w:t>
            </w:r>
          </w:p>
        </w:tc>
        <w:tc>
          <w:tcPr>
            <w:tcW w:w="1728" w:type="dxa"/>
          </w:tcPr>
          <w:p w14:paraId="40B954B5" wp14:textId="77777777">
            <w:r>
              <w:t>Alternatives</w:t>
            </w:r>
          </w:p>
        </w:tc>
        <w:tc>
          <w:tcPr>
            <w:tcW w:w="1728" w:type="dxa"/>
          </w:tcPr>
          <w:p w14:paraId="7D1841AE" wp14:textId="77777777">
            <w:r>
              <w:t>61.87</w:t>
            </w:r>
          </w:p>
        </w:tc>
        <w:tc>
          <w:tcPr>
            <w:tcW w:w="1728" w:type="dxa"/>
          </w:tcPr>
          <w:p w14:paraId="33A95157" wp14:textId="77777777">
            <w:r>
              <w:t>$174.36</w:t>
            </w:r>
          </w:p>
        </w:tc>
        <w:tc>
          <w:tcPr>
            <w:tcW w:w="1728" w:type="dxa"/>
          </w:tcPr>
          <w:p w14:paraId="5ABE9E9B" wp14:textId="77777777">
            <w:r>
              <w:t>$10,787.65</w:t>
            </w:r>
          </w:p>
        </w:tc>
      </w:tr>
      <w:tr xmlns:wp14="http://schemas.microsoft.com/office/word/2010/wordml" w14:paraId="2C1BBB47" wp14:textId="77777777">
        <w:tc>
          <w:tcPr>
            <w:tcW w:w="1728" w:type="dxa"/>
          </w:tcPr>
          <w:p w14:paraId="31A5143C" wp14:textId="77777777">
            <w:r>
              <w:t>AMZN</w:t>
            </w:r>
          </w:p>
        </w:tc>
        <w:tc>
          <w:tcPr>
            <w:tcW w:w="1728" w:type="dxa"/>
          </w:tcPr>
          <w:p w14:paraId="4CBB57FD" wp14:textId="77777777">
            <w:r>
              <w:t>Equity</w:t>
            </w:r>
          </w:p>
        </w:tc>
        <w:tc>
          <w:tcPr>
            <w:tcW w:w="1728" w:type="dxa"/>
          </w:tcPr>
          <w:p w14:paraId="5126E88A" wp14:textId="77777777">
            <w:r>
              <w:t>404.57</w:t>
            </w:r>
          </w:p>
        </w:tc>
        <w:tc>
          <w:tcPr>
            <w:tcW w:w="1728" w:type="dxa"/>
          </w:tcPr>
          <w:p w14:paraId="6819DA0E" wp14:textId="77777777">
            <w:r>
              <w:t>$508.64</w:t>
            </w:r>
          </w:p>
        </w:tc>
        <w:tc>
          <w:tcPr>
            <w:tcW w:w="1728" w:type="dxa"/>
          </w:tcPr>
          <w:p w14:paraId="4B7DCFCE" wp14:textId="77777777">
            <w:r>
              <w:t>$205,780.48</w:t>
            </w:r>
          </w:p>
        </w:tc>
      </w:tr>
      <w:tr xmlns:wp14="http://schemas.microsoft.com/office/word/2010/wordml" w14:paraId="0915B5F9" wp14:textId="77777777">
        <w:tc>
          <w:tcPr>
            <w:tcW w:w="1728" w:type="dxa"/>
          </w:tcPr>
          <w:p w14:paraId="0DDD6ACF" wp14:textId="77777777">
            <w:r>
              <w:t>HYG</w:t>
            </w:r>
          </w:p>
        </w:tc>
        <w:tc>
          <w:tcPr>
            <w:tcW w:w="1728" w:type="dxa"/>
          </w:tcPr>
          <w:p w14:paraId="78307357" wp14:textId="77777777">
            <w:r>
              <w:t>Fixed Income</w:t>
            </w:r>
          </w:p>
        </w:tc>
        <w:tc>
          <w:tcPr>
            <w:tcW w:w="1728" w:type="dxa"/>
          </w:tcPr>
          <w:p w14:paraId="54BD93F9" wp14:textId="77777777">
            <w:r>
              <w:t>308.72</w:t>
            </w:r>
          </w:p>
        </w:tc>
        <w:tc>
          <w:tcPr>
            <w:tcW w:w="1728" w:type="dxa"/>
          </w:tcPr>
          <w:p w14:paraId="06ADD5FD" wp14:textId="77777777">
            <w:r>
              <w:t>$389.19</w:t>
            </w:r>
          </w:p>
        </w:tc>
        <w:tc>
          <w:tcPr>
            <w:tcW w:w="1728" w:type="dxa"/>
          </w:tcPr>
          <w:p w14:paraId="2E2564DF" wp14:textId="77777777">
            <w:r>
              <w:t>$120,150.74</w:t>
            </w:r>
          </w:p>
        </w:tc>
      </w:tr>
      <w:tr xmlns:wp14="http://schemas.microsoft.com/office/word/2010/wordml" w14:paraId="5573289A" wp14:textId="77777777">
        <w:tc>
          <w:tcPr>
            <w:tcW w:w="1728" w:type="dxa"/>
          </w:tcPr>
          <w:p w14:paraId="4CE4843E" wp14:textId="77777777">
            <w:r>
              <w:t>VMFXX</w:t>
            </w:r>
          </w:p>
        </w:tc>
        <w:tc>
          <w:tcPr>
            <w:tcW w:w="1728" w:type="dxa"/>
          </w:tcPr>
          <w:p w14:paraId="04EE3673" wp14:textId="77777777">
            <w:r>
              <w:t>Cash</w:t>
            </w:r>
          </w:p>
        </w:tc>
        <w:tc>
          <w:tcPr>
            <w:tcW w:w="1728" w:type="dxa"/>
          </w:tcPr>
          <w:p w14:paraId="1469B8E0" wp14:textId="77777777">
            <w:r>
              <w:t>306.45</w:t>
            </w:r>
          </w:p>
        </w:tc>
        <w:tc>
          <w:tcPr>
            <w:tcW w:w="1728" w:type="dxa"/>
          </w:tcPr>
          <w:p w14:paraId="6F21FE0E" wp14:textId="77777777">
            <w:r>
              <w:t>$398.12</w:t>
            </w:r>
          </w:p>
        </w:tc>
        <w:tc>
          <w:tcPr>
            <w:tcW w:w="1728" w:type="dxa"/>
          </w:tcPr>
          <w:p w14:paraId="744C53D0" wp14:textId="77777777">
            <w:r>
              <w:t>$122,003.87</w:t>
            </w:r>
          </w:p>
        </w:tc>
      </w:tr>
      <w:tr xmlns:wp14="http://schemas.microsoft.com/office/word/2010/wordml" w14:paraId="026DB004" wp14:textId="77777777">
        <w:tc>
          <w:tcPr>
            <w:tcW w:w="1728" w:type="dxa"/>
          </w:tcPr>
          <w:p w14:paraId="21ACBD4C" wp14:textId="77777777">
            <w:r>
              <w:t>TLT</w:t>
            </w:r>
          </w:p>
        </w:tc>
        <w:tc>
          <w:tcPr>
            <w:tcW w:w="1728" w:type="dxa"/>
          </w:tcPr>
          <w:p w14:paraId="45F9C627" wp14:textId="77777777">
            <w:r>
              <w:t>Fixed Income</w:t>
            </w:r>
          </w:p>
        </w:tc>
        <w:tc>
          <w:tcPr>
            <w:tcW w:w="1728" w:type="dxa"/>
          </w:tcPr>
          <w:p w14:paraId="7A8A8908" wp14:textId="77777777">
            <w:r>
              <w:t>19.33</w:t>
            </w:r>
          </w:p>
        </w:tc>
        <w:tc>
          <w:tcPr>
            <w:tcW w:w="1728" w:type="dxa"/>
          </w:tcPr>
          <w:p w14:paraId="51F5EFE2" wp14:textId="77777777">
            <w:r>
              <w:t>$171.23</w:t>
            </w:r>
          </w:p>
        </w:tc>
        <w:tc>
          <w:tcPr>
            <w:tcW w:w="1728" w:type="dxa"/>
          </w:tcPr>
          <w:p w14:paraId="0FCF0D1D" wp14:textId="77777777">
            <w:r>
              <w:t>$3,309.88</w:t>
            </w:r>
          </w:p>
        </w:tc>
      </w:tr>
      <w:tr xmlns:wp14="http://schemas.microsoft.com/office/word/2010/wordml" w14:paraId="0E66DF33" wp14:textId="77777777">
        <w:tc>
          <w:tcPr>
            <w:tcW w:w="1728" w:type="dxa"/>
          </w:tcPr>
          <w:p w14:paraId="76BB753C" wp14:textId="77777777">
            <w:r/>
          </w:p>
        </w:tc>
        <w:tc>
          <w:tcPr>
            <w:tcW w:w="1728" w:type="dxa"/>
          </w:tcPr>
          <w:p w14:paraId="513DA1E0" wp14:textId="77777777">
            <w:r/>
          </w:p>
        </w:tc>
        <w:tc>
          <w:tcPr>
            <w:tcW w:w="1728" w:type="dxa"/>
          </w:tcPr>
          <w:p w14:paraId="75CAC6F5" wp14:textId="77777777">
            <w:r/>
          </w:p>
        </w:tc>
        <w:tc>
          <w:tcPr>
            <w:tcW w:w="1728" w:type="dxa"/>
          </w:tcPr>
          <w:p w14:paraId="2FBA83B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7EAA97A" wp14:textId="77777777">
            <w:r>
              <w:rPr>
                <w:b/>
              </w:rPr>
              <w:t>$462,032.62</w:t>
            </w:r>
          </w:p>
        </w:tc>
      </w:tr>
    </w:tbl>
    <w:p xmlns:wp14="http://schemas.microsoft.com/office/word/2010/wordml" w14:paraId="66060428" wp14:textId="77777777"/>
    <w:p xmlns:wp14="http://schemas.microsoft.com/office/word/2010/wordml" w14:paraId="3C53F342" wp14:textId="77777777">
      <w:r>
        <w:rPr>
          <w:b/>
        </w:rPr>
        <w:t>Account #53 — Brokerage</w:t>
      </w:r>
      <w:r>
        <w:t xml:space="preserve">  |  Opened: 2020-07-10  |  Status: Closed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2BB4A63" wp14:textId="77777777">
        <w:tc>
          <w:tcPr>
            <w:tcW w:w="1728" w:type="dxa"/>
          </w:tcPr>
          <w:p w14:paraId="47F62DC8" wp14:textId="77777777">
            <w:r>
              <w:t>Ticker</w:t>
            </w:r>
          </w:p>
        </w:tc>
        <w:tc>
          <w:tcPr>
            <w:tcW w:w="1728" w:type="dxa"/>
          </w:tcPr>
          <w:p w14:paraId="3DECEEFE" wp14:textId="77777777">
            <w:r>
              <w:t>Asset Class</w:t>
            </w:r>
          </w:p>
        </w:tc>
        <w:tc>
          <w:tcPr>
            <w:tcW w:w="1728" w:type="dxa"/>
          </w:tcPr>
          <w:p w14:paraId="6503BFD3" wp14:textId="77777777">
            <w:r>
              <w:t>Quantity</w:t>
            </w:r>
          </w:p>
        </w:tc>
        <w:tc>
          <w:tcPr>
            <w:tcW w:w="1728" w:type="dxa"/>
          </w:tcPr>
          <w:p w14:paraId="3BAA05D7" wp14:textId="77777777">
            <w:r>
              <w:t>Price</w:t>
            </w:r>
          </w:p>
        </w:tc>
        <w:tc>
          <w:tcPr>
            <w:tcW w:w="1728" w:type="dxa"/>
          </w:tcPr>
          <w:p w14:paraId="46DE3D24" wp14:textId="77777777">
            <w:r>
              <w:t>Market Value</w:t>
            </w:r>
          </w:p>
        </w:tc>
      </w:tr>
      <w:tr xmlns:wp14="http://schemas.microsoft.com/office/word/2010/wordml" w14:paraId="469E4A3B" wp14:textId="77777777">
        <w:tc>
          <w:tcPr>
            <w:tcW w:w="1728" w:type="dxa"/>
          </w:tcPr>
          <w:p w14:paraId="232A4F38" wp14:textId="77777777">
            <w:r>
              <w:t>VMFXX</w:t>
            </w:r>
          </w:p>
        </w:tc>
        <w:tc>
          <w:tcPr>
            <w:tcW w:w="1728" w:type="dxa"/>
          </w:tcPr>
          <w:p w14:paraId="18CD6324" wp14:textId="77777777">
            <w:r>
              <w:t>Cash</w:t>
            </w:r>
          </w:p>
        </w:tc>
        <w:tc>
          <w:tcPr>
            <w:tcW w:w="1728" w:type="dxa"/>
          </w:tcPr>
          <w:p w14:paraId="7FDFBC67" wp14:textId="77777777">
            <w:r>
              <w:t>285.33</w:t>
            </w:r>
          </w:p>
        </w:tc>
        <w:tc>
          <w:tcPr>
            <w:tcW w:w="1728" w:type="dxa"/>
          </w:tcPr>
          <w:p w14:paraId="0D4710E4" wp14:textId="77777777">
            <w:r>
              <w:t>$246.46</w:t>
            </w:r>
          </w:p>
        </w:tc>
        <w:tc>
          <w:tcPr>
            <w:tcW w:w="1728" w:type="dxa"/>
          </w:tcPr>
          <w:p w14:paraId="335E390E" wp14:textId="77777777">
            <w:r>
              <w:t>$70,322.43</w:t>
            </w:r>
          </w:p>
        </w:tc>
      </w:tr>
      <w:tr xmlns:wp14="http://schemas.microsoft.com/office/word/2010/wordml" w14:paraId="78C9E8E2" wp14:textId="77777777">
        <w:tc>
          <w:tcPr>
            <w:tcW w:w="1728" w:type="dxa"/>
          </w:tcPr>
          <w:p w14:paraId="709A0586" wp14:textId="77777777">
            <w:r>
              <w:t>AGG</w:t>
            </w:r>
          </w:p>
        </w:tc>
        <w:tc>
          <w:tcPr>
            <w:tcW w:w="1728" w:type="dxa"/>
          </w:tcPr>
          <w:p w14:paraId="0127F255" wp14:textId="77777777">
            <w:r>
              <w:t>Fixed Income</w:t>
            </w:r>
          </w:p>
        </w:tc>
        <w:tc>
          <w:tcPr>
            <w:tcW w:w="1728" w:type="dxa"/>
          </w:tcPr>
          <w:p w14:paraId="02CB5981" wp14:textId="77777777">
            <w:r>
              <w:t>371.78</w:t>
            </w:r>
          </w:p>
        </w:tc>
        <w:tc>
          <w:tcPr>
            <w:tcW w:w="1728" w:type="dxa"/>
          </w:tcPr>
          <w:p w14:paraId="22982BEF" wp14:textId="77777777">
            <w:r>
              <w:t>$583.37</w:t>
            </w:r>
          </w:p>
        </w:tc>
        <w:tc>
          <w:tcPr>
            <w:tcW w:w="1728" w:type="dxa"/>
          </w:tcPr>
          <w:p w14:paraId="2F223594" wp14:textId="77777777">
            <w:r>
              <w:t>$216,885.30</w:t>
            </w:r>
          </w:p>
        </w:tc>
      </w:tr>
      <w:tr xmlns:wp14="http://schemas.microsoft.com/office/word/2010/wordml" w14:paraId="61FFAB7A" wp14:textId="77777777">
        <w:tc>
          <w:tcPr>
            <w:tcW w:w="1728" w:type="dxa"/>
          </w:tcPr>
          <w:p w14:paraId="6E3BCF32" wp14:textId="77777777">
            <w:r>
              <w:t>MSFT</w:t>
            </w:r>
          </w:p>
        </w:tc>
        <w:tc>
          <w:tcPr>
            <w:tcW w:w="1728" w:type="dxa"/>
          </w:tcPr>
          <w:p w14:paraId="6CD1BE8D" wp14:textId="77777777">
            <w:r>
              <w:t>Equity</w:t>
            </w:r>
          </w:p>
        </w:tc>
        <w:tc>
          <w:tcPr>
            <w:tcW w:w="1728" w:type="dxa"/>
          </w:tcPr>
          <w:p w14:paraId="6AECD523" wp14:textId="77777777">
            <w:r>
              <w:t>374.33</w:t>
            </w:r>
          </w:p>
        </w:tc>
        <w:tc>
          <w:tcPr>
            <w:tcW w:w="1728" w:type="dxa"/>
          </w:tcPr>
          <w:p w14:paraId="3E9448C4" wp14:textId="77777777">
            <w:r>
              <w:t>$136.93</w:t>
            </w:r>
          </w:p>
        </w:tc>
        <w:tc>
          <w:tcPr>
            <w:tcW w:w="1728" w:type="dxa"/>
          </w:tcPr>
          <w:p w14:paraId="78A3FE60" wp14:textId="77777777">
            <w:r>
              <w:t>$51,257.01</w:t>
            </w:r>
          </w:p>
        </w:tc>
      </w:tr>
      <w:tr xmlns:wp14="http://schemas.microsoft.com/office/word/2010/wordml" w14:paraId="72AD1F94" wp14:textId="77777777">
        <w:tc>
          <w:tcPr>
            <w:tcW w:w="1728" w:type="dxa"/>
          </w:tcPr>
          <w:p w14:paraId="1D0656FE" wp14:textId="77777777">
            <w:r/>
          </w:p>
        </w:tc>
        <w:tc>
          <w:tcPr>
            <w:tcW w:w="1728" w:type="dxa"/>
          </w:tcPr>
          <w:p w14:paraId="7B37605A" wp14:textId="77777777">
            <w:r/>
          </w:p>
        </w:tc>
        <w:tc>
          <w:tcPr>
            <w:tcW w:w="1728" w:type="dxa"/>
          </w:tcPr>
          <w:p w14:paraId="394798F2" wp14:textId="77777777">
            <w:r/>
          </w:p>
        </w:tc>
        <w:tc>
          <w:tcPr>
            <w:tcW w:w="1728" w:type="dxa"/>
          </w:tcPr>
          <w:p w14:paraId="677C6737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459CA6D" wp14:textId="77777777">
            <w:r>
              <w:rPr>
                <w:b/>
              </w:rPr>
              <w:t>$338,464.74</w:t>
            </w:r>
          </w:p>
        </w:tc>
      </w:tr>
    </w:tbl>
    <w:p xmlns:wp14="http://schemas.microsoft.com/office/word/2010/wordml" w14:paraId="3889A505" wp14:textId="77777777"/>
    <w:p xmlns:wp14="http://schemas.microsoft.com/office/word/2010/wordml" w14:paraId="29079D35" wp14:textId="77777777">
      <w:r>
        <w:br w:type="page"/>
      </w:r>
    </w:p>
    <w:p xmlns:wp14="http://schemas.microsoft.com/office/word/2010/wordml" w14:paraId="3505A2CB" wp14:textId="77777777">
      <w:pPr>
        <w:pStyle w:val="Heading2"/>
      </w:pPr>
      <w:r>
        <w:t>Client #32: Ashley Garrett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D2DEA8A" wp14:textId="77777777">
        <w:tc>
          <w:tcPr>
            <w:tcW w:w="4320" w:type="dxa"/>
          </w:tcPr>
          <w:p w14:paraId="6CD60B6D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0FD50286" wp14:textId="77777777">
            <w:r>
              <w:t>51</w:t>
            </w:r>
          </w:p>
        </w:tc>
      </w:tr>
      <w:tr xmlns:wp14="http://schemas.microsoft.com/office/word/2010/wordml" w14:paraId="62930BAA" wp14:textId="77777777">
        <w:tc>
          <w:tcPr>
            <w:tcW w:w="4320" w:type="dxa"/>
          </w:tcPr>
          <w:p w14:paraId="4B23A53D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2AE311FE" wp14:textId="77777777">
            <w:r>
              <w:t>Conservative</w:t>
            </w:r>
          </w:p>
        </w:tc>
      </w:tr>
      <w:tr xmlns:wp14="http://schemas.microsoft.com/office/word/2010/wordml" w14:paraId="35884658" wp14:textId="77777777">
        <w:tc>
          <w:tcPr>
            <w:tcW w:w="4320" w:type="dxa"/>
          </w:tcPr>
          <w:p w14:paraId="43E31857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4AF91A12" wp14:textId="77777777">
            <w:r>
              <w:t>Eva Rossi</w:t>
            </w:r>
          </w:p>
        </w:tc>
      </w:tr>
      <w:tr xmlns:wp14="http://schemas.microsoft.com/office/word/2010/wordml" w14:paraId="482D0AA3" wp14:textId="77777777">
        <w:tc>
          <w:tcPr>
            <w:tcW w:w="4320" w:type="dxa"/>
          </w:tcPr>
          <w:p w14:paraId="33A9D7F5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22F89EF7" wp14:textId="77777777">
            <w:r>
              <w:t>Southwest</w:t>
            </w:r>
          </w:p>
        </w:tc>
      </w:tr>
      <w:tr xmlns:wp14="http://schemas.microsoft.com/office/word/2010/wordml" w14:paraId="2732A628" wp14:textId="77777777">
        <w:tc>
          <w:tcPr>
            <w:tcW w:w="4320" w:type="dxa"/>
          </w:tcPr>
          <w:p w14:paraId="7A4859B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1E0CF5AE" wp14:textId="77777777">
            <w:r>
              <w:t>2019-07-10</w:t>
            </w:r>
          </w:p>
        </w:tc>
      </w:tr>
      <w:tr xmlns:wp14="http://schemas.microsoft.com/office/word/2010/wordml" w14:paraId="49F45F41" wp14:textId="77777777">
        <w:tc>
          <w:tcPr>
            <w:tcW w:w="4320" w:type="dxa"/>
          </w:tcPr>
          <w:p w14:paraId="59574A61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BDD7A02" wp14:textId="77777777">
            <w:r>
              <w:t>Active</w:t>
            </w:r>
          </w:p>
        </w:tc>
      </w:tr>
      <w:tr xmlns:wp14="http://schemas.microsoft.com/office/word/2010/wordml" w14:paraId="48ED7931" wp14:textId="77777777">
        <w:tc>
          <w:tcPr>
            <w:tcW w:w="4320" w:type="dxa"/>
          </w:tcPr>
          <w:p w14:paraId="211D21BC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365E1997" wp14:textId="77777777">
            <w:r>
              <w:t>College savings plan for children aged 14 and 5</w:t>
            </w:r>
          </w:p>
        </w:tc>
      </w:tr>
    </w:tbl>
    <w:p xmlns:wp14="http://schemas.microsoft.com/office/word/2010/wordml" w14:paraId="10B4CE7A" wp14:textId="77777777">
      <w:r>
        <w:rPr>
          <w:b/>
        </w:rPr>
        <w:t xml:space="preserve">Background: </w:t>
      </w:r>
      <w:r>
        <w:t>Academic researcher with significant patent royalties</w:t>
      </w:r>
    </w:p>
    <w:p xmlns:wp14="http://schemas.microsoft.com/office/word/2010/wordml" w14:paraId="6D8C6F82" wp14:textId="77777777">
      <w:r>
        <w:rPr>
          <w:b/>
        </w:rPr>
        <w:t xml:space="preserve">Notes: </w:t>
      </w:r>
      <w:r>
        <w:t>Considering relocating to West; may need liquidity event.</w:t>
      </w:r>
    </w:p>
    <w:p xmlns:wp14="http://schemas.microsoft.com/office/word/2010/wordml" w14:paraId="261E7222" wp14:textId="77777777">
      <w:r>
        <w:rPr>
          <w:b/>
        </w:rPr>
        <w:t xml:space="preserve">Last Review Date: </w:t>
      </w:r>
      <w:r>
        <w:t>2024-07-03</w:t>
      </w:r>
    </w:p>
    <w:p xmlns:wp14="http://schemas.microsoft.com/office/word/2010/wordml" w14:paraId="64BFAE7A" wp14:textId="77777777">
      <w:pPr>
        <w:pStyle w:val="Heading3"/>
      </w:pPr>
      <w:r>
        <w:t>Accounts &amp; Holdings</w:t>
      </w:r>
    </w:p>
    <w:p xmlns:wp14="http://schemas.microsoft.com/office/word/2010/wordml" w14:paraId="286300A9" wp14:textId="77777777">
      <w:r>
        <w:rPr>
          <w:b/>
        </w:rPr>
        <w:t>Account #54 — Trust</w:t>
      </w:r>
      <w:r>
        <w:t xml:space="preserve">  |  Opened: 2019-11-08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1E4857C" wp14:textId="77777777">
        <w:tc>
          <w:tcPr>
            <w:tcW w:w="1728" w:type="dxa"/>
          </w:tcPr>
          <w:p w14:paraId="0F3838DD" wp14:textId="77777777">
            <w:r>
              <w:t>Ticker</w:t>
            </w:r>
          </w:p>
        </w:tc>
        <w:tc>
          <w:tcPr>
            <w:tcW w:w="1728" w:type="dxa"/>
          </w:tcPr>
          <w:p w14:paraId="4B707055" wp14:textId="77777777">
            <w:r>
              <w:t>Asset Class</w:t>
            </w:r>
          </w:p>
        </w:tc>
        <w:tc>
          <w:tcPr>
            <w:tcW w:w="1728" w:type="dxa"/>
          </w:tcPr>
          <w:p w14:paraId="401694D5" wp14:textId="77777777">
            <w:r>
              <w:t>Quantity</w:t>
            </w:r>
          </w:p>
        </w:tc>
        <w:tc>
          <w:tcPr>
            <w:tcW w:w="1728" w:type="dxa"/>
          </w:tcPr>
          <w:p w14:paraId="161ECA44" wp14:textId="77777777">
            <w:r>
              <w:t>Price</w:t>
            </w:r>
          </w:p>
        </w:tc>
        <w:tc>
          <w:tcPr>
            <w:tcW w:w="1728" w:type="dxa"/>
          </w:tcPr>
          <w:p w14:paraId="3F148725" wp14:textId="77777777">
            <w:r>
              <w:t>Market Value</w:t>
            </w:r>
          </w:p>
        </w:tc>
      </w:tr>
      <w:tr xmlns:wp14="http://schemas.microsoft.com/office/word/2010/wordml" w14:paraId="369FD7F6" wp14:textId="77777777">
        <w:tc>
          <w:tcPr>
            <w:tcW w:w="1728" w:type="dxa"/>
          </w:tcPr>
          <w:p w14:paraId="50038559" wp14:textId="77777777">
            <w:r>
              <w:t>HYG</w:t>
            </w:r>
          </w:p>
        </w:tc>
        <w:tc>
          <w:tcPr>
            <w:tcW w:w="1728" w:type="dxa"/>
          </w:tcPr>
          <w:p w14:paraId="65B08A8C" wp14:textId="77777777">
            <w:r>
              <w:t>Fixed Income</w:t>
            </w:r>
          </w:p>
        </w:tc>
        <w:tc>
          <w:tcPr>
            <w:tcW w:w="1728" w:type="dxa"/>
          </w:tcPr>
          <w:p w14:paraId="50E16B5C" wp14:textId="77777777">
            <w:r>
              <w:t>300.13</w:t>
            </w:r>
          </w:p>
        </w:tc>
        <w:tc>
          <w:tcPr>
            <w:tcW w:w="1728" w:type="dxa"/>
          </w:tcPr>
          <w:p w14:paraId="17A38A26" wp14:textId="77777777">
            <w:r>
              <w:t>$531.17</w:t>
            </w:r>
          </w:p>
        </w:tc>
        <w:tc>
          <w:tcPr>
            <w:tcW w:w="1728" w:type="dxa"/>
          </w:tcPr>
          <w:p w14:paraId="222B81B0" wp14:textId="77777777">
            <w:r>
              <w:t>$159,420.05</w:t>
            </w:r>
          </w:p>
        </w:tc>
      </w:tr>
      <w:tr xmlns:wp14="http://schemas.microsoft.com/office/word/2010/wordml" w14:paraId="22D35558" wp14:textId="77777777">
        <w:tc>
          <w:tcPr>
            <w:tcW w:w="1728" w:type="dxa"/>
          </w:tcPr>
          <w:p w14:paraId="2F242442" wp14:textId="77777777">
            <w:r>
              <w:t>GOOGL</w:t>
            </w:r>
          </w:p>
        </w:tc>
        <w:tc>
          <w:tcPr>
            <w:tcW w:w="1728" w:type="dxa"/>
          </w:tcPr>
          <w:p w14:paraId="614062B7" wp14:textId="77777777">
            <w:r>
              <w:t>Equity</w:t>
            </w:r>
          </w:p>
        </w:tc>
        <w:tc>
          <w:tcPr>
            <w:tcW w:w="1728" w:type="dxa"/>
          </w:tcPr>
          <w:p w14:paraId="46D41CBB" wp14:textId="77777777">
            <w:r>
              <w:t>82.92</w:t>
            </w:r>
          </w:p>
        </w:tc>
        <w:tc>
          <w:tcPr>
            <w:tcW w:w="1728" w:type="dxa"/>
          </w:tcPr>
          <w:p w14:paraId="6D0E7E4E" wp14:textId="77777777">
            <w:r>
              <w:t>$374.52</w:t>
            </w:r>
          </w:p>
        </w:tc>
        <w:tc>
          <w:tcPr>
            <w:tcW w:w="1728" w:type="dxa"/>
          </w:tcPr>
          <w:p w14:paraId="1D72EE24" wp14:textId="77777777">
            <w:r>
              <w:t>$31,055.20</w:t>
            </w:r>
          </w:p>
        </w:tc>
      </w:tr>
      <w:tr xmlns:wp14="http://schemas.microsoft.com/office/word/2010/wordml" w14:paraId="6F64EF36" wp14:textId="77777777">
        <w:tc>
          <w:tcPr>
            <w:tcW w:w="1728" w:type="dxa"/>
          </w:tcPr>
          <w:p w14:paraId="66AD7C2B" wp14:textId="77777777">
            <w:r>
              <w:t>BND</w:t>
            </w:r>
          </w:p>
        </w:tc>
        <w:tc>
          <w:tcPr>
            <w:tcW w:w="1728" w:type="dxa"/>
          </w:tcPr>
          <w:p w14:paraId="6EFE1301" wp14:textId="77777777">
            <w:r>
              <w:t>Fixed Income</w:t>
            </w:r>
          </w:p>
        </w:tc>
        <w:tc>
          <w:tcPr>
            <w:tcW w:w="1728" w:type="dxa"/>
          </w:tcPr>
          <w:p w14:paraId="4B6A79A9" wp14:textId="77777777">
            <w:r>
              <w:t>139.69</w:t>
            </w:r>
          </w:p>
        </w:tc>
        <w:tc>
          <w:tcPr>
            <w:tcW w:w="1728" w:type="dxa"/>
          </w:tcPr>
          <w:p w14:paraId="11D7781F" wp14:textId="77777777">
            <w:r>
              <w:t>$400.54</w:t>
            </w:r>
          </w:p>
        </w:tc>
        <w:tc>
          <w:tcPr>
            <w:tcW w:w="1728" w:type="dxa"/>
          </w:tcPr>
          <w:p w14:paraId="3586BF15" wp14:textId="77777777">
            <w:r>
              <w:t>$55,951.43</w:t>
            </w:r>
          </w:p>
        </w:tc>
      </w:tr>
      <w:tr xmlns:wp14="http://schemas.microsoft.com/office/word/2010/wordml" w14:paraId="4C897EE9" wp14:textId="77777777">
        <w:tc>
          <w:tcPr>
            <w:tcW w:w="1728" w:type="dxa"/>
          </w:tcPr>
          <w:p w14:paraId="4361A9A4" wp14:textId="77777777">
            <w:r>
              <w:t>LQD</w:t>
            </w:r>
          </w:p>
        </w:tc>
        <w:tc>
          <w:tcPr>
            <w:tcW w:w="1728" w:type="dxa"/>
          </w:tcPr>
          <w:p w14:paraId="45DC4A60" wp14:textId="77777777">
            <w:r>
              <w:t>Fixed Income</w:t>
            </w:r>
          </w:p>
        </w:tc>
        <w:tc>
          <w:tcPr>
            <w:tcW w:w="1728" w:type="dxa"/>
          </w:tcPr>
          <w:p w14:paraId="0005854C" wp14:textId="77777777">
            <w:r>
              <w:t>305.50</w:t>
            </w:r>
          </w:p>
        </w:tc>
        <w:tc>
          <w:tcPr>
            <w:tcW w:w="1728" w:type="dxa"/>
          </w:tcPr>
          <w:p w14:paraId="62A6EC12" wp14:textId="77777777">
            <w:r>
              <w:t>$254.37</w:t>
            </w:r>
          </w:p>
        </w:tc>
        <w:tc>
          <w:tcPr>
            <w:tcW w:w="1728" w:type="dxa"/>
          </w:tcPr>
          <w:p w14:paraId="3435C6F4" wp14:textId="77777777">
            <w:r>
              <w:t>$77,710.04</w:t>
            </w:r>
          </w:p>
        </w:tc>
      </w:tr>
      <w:tr xmlns:wp14="http://schemas.microsoft.com/office/word/2010/wordml" w14:paraId="4BAFB1C2" wp14:textId="77777777">
        <w:tc>
          <w:tcPr>
            <w:tcW w:w="1728" w:type="dxa"/>
          </w:tcPr>
          <w:p w14:paraId="17686DC7" wp14:textId="77777777">
            <w:r/>
          </w:p>
        </w:tc>
        <w:tc>
          <w:tcPr>
            <w:tcW w:w="1728" w:type="dxa"/>
          </w:tcPr>
          <w:p w14:paraId="53BD644D" wp14:textId="77777777">
            <w:r/>
          </w:p>
        </w:tc>
        <w:tc>
          <w:tcPr>
            <w:tcW w:w="1728" w:type="dxa"/>
          </w:tcPr>
          <w:p w14:paraId="1A3FAC43" wp14:textId="77777777">
            <w:r/>
          </w:p>
        </w:tc>
        <w:tc>
          <w:tcPr>
            <w:tcW w:w="1728" w:type="dxa"/>
          </w:tcPr>
          <w:p w14:paraId="093F42F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8674C90" wp14:textId="77777777">
            <w:r>
              <w:rPr>
                <w:b/>
              </w:rPr>
              <w:t>$324,136.72</w:t>
            </w:r>
          </w:p>
        </w:tc>
      </w:tr>
    </w:tbl>
    <w:p xmlns:wp14="http://schemas.microsoft.com/office/word/2010/wordml" w14:paraId="2BBD94B2" wp14:textId="77777777"/>
    <w:p xmlns:wp14="http://schemas.microsoft.com/office/word/2010/wordml" w14:paraId="09D931D0" wp14:textId="77777777">
      <w:r>
        <w:rPr>
          <w:b/>
        </w:rPr>
        <w:t>Account #55 — 401K</w:t>
      </w:r>
      <w:r>
        <w:t xml:space="preserve">  |  Opened: 2018-07-01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E6CFE3E" wp14:textId="77777777">
        <w:tc>
          <w:tcPr>
            <w:tcW w:w="1728" w:type="dxa"/>
          </w:tcPr>
          <w:p w14:paraId="5923611D" wp14:textId="77777777">
            <w:r>
              <w:t>Ticker</w:t>
            </w:r>
          </w:p>
        </w:tc>
        <w:tc>
          <w:tcPr>
            <w:tcW w:w="1728" w:type="dxa"/>
          </w:tcPr>
          <w:p w14:paraId="7C3E01A4" wp14:textId="77777777">
            <w:r>
              <w:t>Asset Class</w:t>
            </w:r>
          </w:p>
        </w:tc>
        <w:tc>
          <w:tcPr>
            <w:tcW w:w="1728" w:type="dxa"/>
          </w:tcPr>
          <w:p w14:paraId="4B957FBE" wp14:textId="77777777">
            <w:r>
              <w:t>Quantity</w:t>
            </w:r>
          </w:p>
        </w:tc>
        <w:tc>
          <w:tcPr>
            <w:tcW w:w="1728" w:type="dxa"/>
          </w:tcPr>
          <w:p w14:paraId="4DD6C2ED" wp14:textId="77777777">
            <w:r>
              <w:t>Price</w:t>
            </w:r>
          </w:p>
        </w:tc>
        <w:tc>
          <w:tcPr>
            <w:tcW w:w="1728" w:type="dxa"/>
          </w:tcPr>
          <w:p w14:paraId="433BCF71" wp14:textId="77777777">
            <w:r>
              <w:t>Market Value</w:t>
            </w:r>
          </w:p>
        </w:tc>
      </w:tr>
      <w:tr xmlns:wp14="http://schemas.microsoft.com/office/word/2010/wordml" w14:paraId="3C1FBEFC" wp14:textId="77777777">
        <w:tc>
          <w:tcPr>
            <w:tcW w:w="1728" w:type="dxa"/>
          </w:tcPr>
          <w:p w14:paraId="0574CD2E" wp14:textId="77777777">
            <w:r>
              <w:t>SPAXX</w:t>
            </w:r>
          </w:p>
        </w:tc>
        <w:tc>
          <w:tcPr>
            <w:tcW w:w="1728" w:type="dxa"/>
          </w:tcPr>
          <w:p w14:paraId="6CAC4262" wp14:textId="77777777">
            <w:r>
              <w:t>Cash</w:t>
            </w:r>
          </w:p>
        </w:tc>
        <w:tc>
          <w:tcPr>
            <w:tcW w:w="1728" w:type="dxa"/>
          </w:tcPr>
          <w:p w14:paraId="67D2AE04" wp14:textId="77777777">
            <w:r>
              <w:t>59.89</w:t>
            </w:r>
          </w:p>
        </w:tc>
        <w:tc>
          <w:tcPr>
            <w:tcW w:w="1728" w:type="dxa"/>
          </w:tcPr>
          <w:p w14:paraId="4D02D3E3" wp14:textId="77777777">
            <w:r>
              <w:t>$410.15</w:t>
            </w:r>
          </w:p>
        </w:tc>
        <w:tc>
          <w:tcPr>
            <w:tcW w:w="1728" w:type="dxa"/>
          </w:tcPr>
          <w:p w14:paraId="18AF7556" wp14:textId="77777777">
            <w:r>
              <w:t>$24,563.88</w:t>
            </w:r>
          </w:p>
        </w:tc>
      </w:tr>
      <w:tr xmlns:wp14="http://schemas.microsoft.com/office/word/2010/wordml" w14:paraId="0B15C794" wp14:textId="77777777">
        <w:tc>
          <w:tcPr>
            <w:tcW w:w="1728" w:type="dxa"/>
          </w:tcPr>
          <w:p w14:paraId="6689BAC8" wp14:textId="77777777">
            <w:r>
              <w:t>UNH</w:t>
            </w:r>
          </w:p>
        </w:tc>
        <w:tc>
          <w:tcPr>
            <w:tcW w:w="1728" w:type="dxa"/>
          </w:tcPr>
          <w:p w14:paraId="21C4A539" wp14:textId="77777777">
            <w:r>
              <w:t>Equity</w:t>
            </w:r>
          </w:p>
        </w:tc>
        <w:tc>
          <w:tcPr>
            <w:tcW w:w="1728" w:type="dxa"/>
          </w:tcPr>
          <w:p w14:paraId="47C4CEEA" wp14:textId="77777777">
            <w:r>
              <w:t>245.88</w:t>
            </w:r>
          </w:p>
        </w:tc>
        <w:tc>
          <w:tcPr>
            <w:tcW w:w="1728" w:type="dxa"/>
          </w:tcPr>
          <w:p w14:paraId="5FD3B13D" wp14:textId="77777777">
            <w:r>
              <w:t>$403.61</w:t>
            </w:r>
          </w:p>
        </w:tc>
        <w:tc>
          <w:tcPr>
            <w:tcW w:w="1728" w:type="dxa"/>
          </w:tcPr>
          <w:p w14:paraId="17377D54" wp14:textId="77777777">
            <w:r>
              <w:t>$99,239.63</w:t>
            </w:r>
          </w:p>
        </w:tc>
      </w:tr>
      <w:tr xmlns:wp14="http://schemas.microsoft.com/office/word/2010/wordml" w14:paraId="4381D761" wp14:textId="77777777">
        <w:tc>
          <w:tcPr>
            <w:tcW w:w="1728" w:type="dxa"/>
          </w:tcPr>
          <w:p w14:paraId="5854DE7F" wp14:textId="77777777">
            <w:r/>
          </w:p>
        </w:tc>
        <w:tc>
          <w:tcPr>
            <w:tcW w:w="1728" w:type="dxa"/>
          </w:tcPr>
          <w:p w14:paraId="2CA7ADD4" wp14:textId="77777777">
            <w:r/>
          </w:p>
        </w:tc>
        <w:tc>
          <w:tcPr>
            <w:tcW w:w="1728" w:type="dxa"/>
          </w:tcPr>
          <w:p w14:paraId="314EE24A" wp14:textId="77777777">
            <w:r/>
          </w:p>
        </w:tc>
        <w:tc>
          <w:tcPr>
            <w:tcW w:w="1728" w:type="dxa"/>
          </w:tcPr>
          <w:p w14:paraId="750F6375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9215844" wp14:textId="77777777">
            <w:r>
              <w:rPr>
                <w:b/>
              </w:rPr>
              <w:t>$123,803.51</w:t>
            </w:r>
          </w:p>
        </w:tc>
      </w:tr>
    </w:tbl>
    <w:p xmlns:wp14="http://schemas.microsoft.com/office/word/2010/wordml" w14:paraId="76614669" wp14:textId="77777777"/>
    <w:p xmlns:wp14="http://schemas.microsoft.com/office/word/2010/wordml" w14:paraId="57590049" wp14:textId="77777777">
      <w:r>
        <w:br w:type="page"/>
      </w:r>
    </w:p>
    <w:p xmlns:wp14="http://schemas.microsoft.com/office/word/2010/wordml" w14:paraId="2F655770" wp14:textId="77777777">
      <w:pPr>
        <w:pStyle w:val="Heading2"/>
      </w:pPr>
      <w:r>
        <w:t>Client #33: Christina Brooks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9C82A43" wp14:textId="77777777">
        <w:tc>
          <w:tcPr>
            <w:tcW w:w="4320" w:type="dxa"/>
          </w:tcPr>
          <w:p w14:paraId="6C4086B9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420DF57D" wp14:textId="77777777">
            <w:r>
              <w:t>66</w:t>
            </w:r>
          </w:p>
        </w:tc>
      </w:tr>
      <w:tr xmlns:wp14="http://schemas.microsoft.com/office/word/2010/wordml" w14:paraId="73311A5F" wp14:textId="77777777">
        <w:tc>
          <w:tcPr>
            <w:tcW w:w="4320" w:type="dxa"/>
          </w:tcPr>
          <w:p w14:paraId="793029C8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3D05294D" wp14:textId="77777777">
            <w:r>
              <w:t>Moderate</w:t>
            </w:r>
          </w:p>
        </w:tc>
      </w:tr>
      <w:tr xmlns:wp14="http://schemas.microsoft.com/office/word/2010/wordml" w14:paraId="0F828945" wp14:textId="77777777">
        <w:tc>
          <w:tcPr>
            <w:tcW w:w="4320" w:type="dxa"/>
          </w:tcPr>
          <w:p w14:paraId="4EF8A68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3A7D572" wp14:textId="77777777">
            <w:r>
              <w:t>David Kim</w:t>
            </w:r>
          </w:p>
        </w:tc>
      </w:tr>
      <w:tr xmlns:wp14="http://schemas.microsoft.com/office/word/2010/wordml" w14:paraId="046D614F" wp14:textId="77777777">
        <w:tc>
          <w:tcPr>
            <w:tcW w:w="4320" w:type="dxa"/>
          </w:tcPr>
          <w:p w14:paraId="665FC022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C28E04D" wp14:textId="77777777">
            <w:r>
              <w:t>Northeast</w:t>
            </w:r>
          </w:p>
        </w:tc>
      </w:tr>
      <w:tr xmlns:wp14="http://schemas.microsoft.com/office/word/2010/wordml" w14:paraId="006FF6B9" wp14:textId="77777777">
        <w:tc>
          <w:tcPr>
            <w:tcW w:w="4320" w:type="dxa"/>
          </w:tcPr>
          <w:p w14:paraId="6BD530F7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261EC2B1" wp14:textId="77777777">
            <w:r>
              <w:t>2023-06-09</w:t>
            </w:r>
          </w:p>
        </w:tc>
      </w:tr>
      <w:tr xmlns:wp14="http://schemas.microsoft.com/office/word/2010/wordml" w14:paraId="51B17C77" wp14:textId="77777777">
        <w:tc>
          <w:tcPr>
            <w:tcW w:w="4320" w:type="dxa"/>
          </w:tcPr>
          <w:p w14:paraId="7223FDA6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01B5790" wp14:textId="77777777">
            <w:r>
              <w:t>Churned</w:t>
            </w:r>
          </w:p>
        </w:tc>
      </w:tr>
      <w:tr xmlns:wp14="http://schemas.microsoft.com/office/word/2010/wordml" w14:paraId="5703ACFC" wp14:textId="77777777">
        <w:tc>
          <w:tcPr>
            <w:tcW w:w="4320" w:type="dxa"/>
          </w:tcPr>
          <w:p w14:paraId="0F6EC9B9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3788BFCE" wp14:textId="77777777">
            <w:r>
              <w:t>Long-term capital appreciation with moderate risk tolerance</w:t>
            </w:r>
          </w:p>
        </w:tc>
      </w:tr>
    </w:tbl>
    <w:p xmlns:wp14="http://schemas.microsoft.com/office/word/2010/wordml" w14:paraId="14246DA9" wp14:textId="77777777">
      <w:r>
        <w:rPr>
          <w:b/>
        </w:rPr>
        <w:t xml:space="preserve">Background: </w:t>
      </w:r>
      <w:r>
        <w:t>Inherited wealth from family technology business</w:t>
      </w:r>
    </w:p>
    <w:p xmlns:wp14="http://schemas.microsoft.com/office/word/2010/wordml" w14:paraId="516F4676" wp14:textId="77777777">
      <w:r>
        <w:rPr>
          <w:b/>
        </w:rPr>
        <w:t xml:space="preserve">Notes: </w:t>
      </w:r>
      <w:r>
        <w:t>Spouse handles day-to-day finances; client focuses on big picture.</w:t>
      </w:r>
    </w:p>
    <w:p xmlns:wp14="http://schemas.microsoft.com/office/word/2010/wordml" w14:paraId="6192FE10" wp14:textId="77777777">
      <w:r>
        <w:rPr>
          <w:b/>
        </w:rPr>
        <w:t xml:space="preserve">Last Review Date: </w:t>
      </w:r>
      <w:r>
        <w:t>2024-06-23</w:t>
      </w:r>
    </w:p>
    <w:p xmlns:wp14="http://schemas.microsoft.com/office/word/2010/wordml" w14:paraId="68C3B7A1" wp14:textId="77777777">
      <w:pPr>
        <w:pStyle w:val="Heading3"/>
      </w:pPr>
      <w:r>
        <w:t>Accounts &amp; Holdings</w:t>
      </w:r>
    </w:p>
    <w:p xmlns:wp14="http://schemas.microsoft.com/office/word/2010/wordml" w14:paraId="125EE3A9" wp14:textId="77777777">
      <w:r>
        <w:rPr>
          <w:b/>
        </w:rPr>
        <w:t>Account #56 — Brokerage</w:t>
      </w:r>
      <w:r>
        <w:t xml:space="preserve">  |  Opened: 2022-12-05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689F711" wp14:textId="77777777">
        <w:tc>
          <w:tcPr>
            <w:tcW w:w="1728" w:type="dxa"/>
          </w:tcPr>
          <w:p w14:paraId="7BD3F4FF" wp14:textId="77777777">
            <w:r>
              <w:t>Ticker</w:t>
            </w:r>
          </w:p>
        </w:tc>
        <w:tc>
          <w:tcPr>
            <w:tcW w:w="1728" w:type="dxa"/>
          </w:tcPr>
          <w:p w14:paraId="70F60EB2" wp14:textId="77777777">
            <w:r>
              <w:t>Asset Class</w:t>
            </w:r>
          </w:p>
        </w:tc>
        <w:tc>
          <w:tcPr>
            <w:tcW w:w="1728" w:type="dxa"/>
          </w:tcPr>
          <w:p w14:paraId="64CBEE67" wp14:textId="77777777">
            <w:r>
              <w:t>Quantity</w:t>
            </w:r>
          </w:p>
        </w:tc>
        <w:tc>
          <w:tcPr>
            <w:tcW w:w="1728" w:type="dxa"/>
          </w:tcPr>
          <w:p w14:paraId="3495194D" wp14:textId="77777777">
            <w:r>
              <w:t>Price</w:t>
            </w:r>
          </w:p>
        </w:tc>
        <w:tc>
          <w:tcPr>
            <w:tcW w:w="1728" w:type="dxa"/>
          </w:tcPr>
          <w:p w14:paraId="30F36898" wp14:textId="77777777">
            <w:r>
              <w:t>Market Value</w:t>
            </w:r>
          </w:p>
        </w:tc>
      </w:tr>
      <w:tr xmlns:wp14="http://schemas.microsoft.com/office/word/2010/wordml" w14:paraId="535E4379" wp14:textId="77777777">
        <w:tc>
          <w:tcPr>
            <w:tcW w:w="1728" w:type="dxa"/>
          </w:tcPr>
          <w:p w14:paraId="1DCFC228" wp14:textId="77777777">
            <w:r>
              <w:t>UNH</w:t>
            </w:r>
          </w:p>
        </w:tc>
        <w:tc>
          <w:tcPr>
            <w:tcW w:w="1728" w:type="dxa"/>
          </w:tcPr>
          <w:p w14:paraId="1B4E387F" wp14:textId="77777777">
            <w:r>
              <w:t>Equity</w:t>
            </w:r>
          </w:p>
        </w:tc>
        <w:tc>
          <w:tcPr>
            <w:tcW w:w="1728" w:type="dxa"/>
          </w:tcPr>
          <w:p w14:paraId="7D2B38CD" wp14:textId="77777777">
            <w:r>
              <w:t>32.12</w:t>
            </w:r>
          </w:p>
        </w:tc>
        <w:tc>
          <w:tcPr>
            <w:tcW w:w="1728" w:type="dxa"/>
          </w:tcPr>
          <w:p w14:paraId="7AEE0783" wp14:textId="77777777">
            <w:r>
              <w:t>$130.61</w:t>
            </w:r>
          </w:p>
        </w:tc>
        <w:tc>
          <w:tcPr>
            <w:tcW w:w="1728" w:type="dxa"/>
          </w:tcPr>
          <w:p w14:paraId="24935842" wp14:textId="77777777">
            <w:r>
              <w:t>$4,195.19</w:t>
            </w:r>
          </w:p>
        </w:tc>
      </w:tr>
      <w:tr xmlns:wp14="http://schemas.microsoft.com/office/word/2010/wordml" w14:paraId="6C86F106" wp14:textId="77777777">
        <w:tc>
          <w:tcPr>
            <w:tcW w:w="1728" w:type="dxa"/>
          </w:tcPr>
          <w:p w14:paraId="0C5B615A" wp14:textId="77777777">
            <w:r/>
          </w:p>
        </w:tc>
        <w:tc>
          <w:tcPr>
            <w:tcW w:w="1728" w:type="dxa"/>
          </w:tcPr>
          <w:p w14:paraId="792F1AA2" wp14:textId="77777777">
            <w:r/>
          </w:p>
        </w:tc>
        <w:tc>
          <w:tcPr>
            <w:tcW w:w="1728" w:type="dxa"/>
          </w:tcPr>
          <w:p w14:paraId="1A499DFC" wp14:textId="77777777">
            <w:r/>
          </w:p>
        </w:tc>
        <w:tc>
          <w:tcPr>
            <w:tcW w:w="1728" w:type="dxa"/>
          </w:tcPr>
          <w:p w14:paraId="49210211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9ECDEB5" wp14:textId="77777777">
            <w:r>
              <w:rPr>
                <w:b/>
              </w:rPr>
              <w:t>$4,195.19</w:t>
            </w:r>
          </w:p>
        </w:tc>
      </w:tr>
    </w:tbl>
    <w:p xmlns:wp14="http://schemas.microsoft.com/office/word/2010/wordml" w14:paraId="5E7E3C41" wp14:textId="77777777"/>
    <w:p xmlns:wp14="http://schemas.microsoft.com/office/word/2010/wordml" w14:paraId="03F828E4" wp14:textId="77777777">
      <w:r>
        <w:br w:type="page"/>
      </w:r>
    </w:p>
    <w:p xmlns:wp14="http://schemas.microsoft.com/office/word/2010/wordml" w14:paraId="39F720C4" wp14:textId="77777777">
      <w:pPr>
        <w:pStyle w:val="Heading2"/>
      </w:pPr>
      <w:r>
        <w:t>Client #34: Paula Moreno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939EA75" wp14:textId="77777777">
        <w:tc>
          <w:tcPr>
            <w:tcW w:w="4320" w:type="dxa"/>
          </w:tcPr>
          <w:p w14:paraId="578F009C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27A2EA4B" wp14:textId="77777777">
            <w:r>
              <w:t>51</w:t>
            </w:r>
          </w:p>
        </w:tc>
      </w:tr>
      <w:tr xmlns:wp14="http://schemas.microsoft.com/office/word/2010/wordml" w14:paraId="4087C0D9" wp14:textId="77777777">
        <w:tc>
          <w:tcPr>
            <w:tcW w:w="4320" w:type="dxa"/>
          </w:tcPr>
          <w:p w14:paraId="0FD5D797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DEB664A" wp14:textId="77777777">
            <w:r>
              <w:t>Moderate</w:t>
            </w:r>
          </w:p>
        </w:tc>
      </w:tr>
      <w:tr xmlns:wp14="http://schemas.microsoft.com/office/word/2010/wordml" w14:paraId="2AC1B4BF" wp14:textId="77777777">
        <w:tc>
          <w:tcPr>
            <w:tcW w:w="4320" w:type="dxa"/>
          </w:tcPr>
          <w:p w14:paraId="3FDA6768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0C4C041" wp14:textId="77777777">
            <w:r>
              <w:t>Bob Martinez</w:t>
            </w:r>
          </w:p>
        </w:tc>
      </w:tr>
      <w:tr xmlns:wp14="http://schemas.microsoft.com/office/word/2010/wordml" w14:paraId="56F8D54A" wp14:textId="77777777">
        <w:tc>
          <w:tcPr>
            <w:tcW w:w="4320" w:type="dxa"/>
          </w:tcPr>
          <w:p w14:paraId="0E070F4B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20CDE123" wp14:textId="77777777">
            <w:r>
              <w:t>Northeast</w:t>
            </w:r>
          </w:p>
        </w:tc>
      </w:tr>
      <w:tr xmlns:wp14="http://schemas.microsoft.com/office/word/2010/wordml" w14:paraId="140C068C" wp14:textId="77777777">
        <w:tc>
          <w:tcPr>
            <w:tcW w:w="4320" w:type="dxa"/>
          </w:tcPr>
          <w:p w14:paraId="5A23062D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1A8377E" wp14:textId="77777777">
            <w:r>
              <w:t>2019-05-17</w:t>
            </w:r>
          </w:p>
        </w:tc>
      </w:tr>
      <w:tr xmlns:wp14="http://schemas.microsoft.com/office/word/2010/wordml" w14:paraId="46718C8B" wp14:textId="77777777">
        <w:tc>
          <w:tcPr>
            <w:tcW w:w="4320" w:type="dxa"/>
          </w:tcPr>
          <w:p w14:paraId="6227C8A5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6A8BE372" wp14:textId="77777777">
            <w:r>
              <w:t>Active</w:t>
            </w:r>
          </w:p>
        </w:tc>
      </w:tr>
      <w:tr xmlns:wp14="http://schemas.microsoft.com/office/word/2010/wordml" w14:paraId="1858B0C7" wp14:textId="77777777">
        <w:tc>
          <w:tcPr>
            <w:tcW w:w="4320" w:type="dxa"/>
          </w:tcPr>
          <w:p w14:paraId="3C691C34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30C7F15" wp14:textId="77777777">
            <w:r>
              <w:t>College savings plan for children aged 8 and 5</w:t>
            </w:r>
          </w:p>
        </w:tc>
      </w:tr>
    </w:tbl>
    <w:p xmlns:wp14="http://schemas.microsoft.com/office/word/2010/wordml" w14:paraId="6DBD394D" wp14:textId="77777777">
      <w:r>
        <w:rPr>
          <w:b/>
        </w:rPr>
        <w:t xml:space="preserve">Background: </w:t>
      </w:r>
      <w:r>
        <w:t>Dual-income household with combined earnings above $500K</w:t>
      </w:r>
    </w:p>
    <w:p xmlns:wp14="http://schemas.microsoft.com/office/word/2010/wordml" w14:paraId="08968E29" wp14:textId="77777777">
      <w:r>
        <w:rPr>
          <w:b/>
        </w:rPr>
        <w:t xml:space="preserve">Notes: </w:t>
      </w:r>
      <w:r>
        <w:t>Prefers quarterly reviews. Interested in municipal bonds.</w:t>
      </w:r>
    </w:p>
    <w:p xmlns:wp14="http://schemas.microsoft.com/office/word/2010/wordml" w14:paraId="3862E473" wp14:textId="77777777">
      <w:r>
        <w:rPr>
          <w:b/>
        </w:rPr>
        <w:t xml:space="preserve">Last Review Date: </w:t>
      </w:r>
      <w:r>
        <w:t>2024-04-10</w:t>
      </w:r>
    </w:p>
    <w:p xmlns:wp14="http://schemas.microsoft.com/office/word/2010/wordml" w14:paraId="68623FE5" wp14:textId="77777777">
      <w:pPr>
        <w:pStyle w:val="Heading3"/>
      </w:pPr>
      <w:r>
        <w:t>Accounts &amp; Holdings</w:t>
      </w:r>
    </w:p>
    <w:p xmlns:wp14="http://schemas.microsoft.com/office/word/2010/wordml" w14:paraId="5BDF2BC5" wp14:textId="77777777">
      <w:r>
        <w:rPr>
          <w:b/>
        </w:rPr>
        <w:t>Account #57 — Trust</w:t>
      </w:r>
      <w:r>
        <w:t xml:space="preserve">  |  Opened: 2024-04-04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BD47505" wp14:textId="77777777">
        <w:tc>
          <w:tcPr>
            <w:tcW w:w="1728" w:type="dxa"/>
          </w:tcPr>
          <w:p w14:paraId="4903D153" wp14:textId="77777777">
            <w:r>
              <w:t>Ticker</w:t>
            </w:r>
          </w:p>
        </w:tc>
        <w:tc>
          <w:tcPr>
            <w:tcW w:w="1728" w:type="dxa"/>
          </w:tcPr>
          <w:p w14:paraId="64157CB7" wp14:textId="77777777">
            <w:r>
              <w:t>Asset Class</w:t>
            </w:r>
          </w:p>
        </w:tc>
        <w:tc>
          <w:tcPr>
            <w:tcW w:w="1728" w:type="dxa"/>
          </w:tcPr>
          <w:p w14:paraId="57EE72EC" wp14:textId="77777777">
            <w:r>
              <w:t>Quantity</w:t>
            </w:r>
          </w:p>
        </w:tc>
        <w:tc>
          <w:tcPr>
            <w:tcW w:w="1728" w:type="dxa"/>
          </w:tcPr>
          <w:p w14:paraId="7FD1469B" wp14:textId="77777777">
            <w:r>
              <w:t>Price</w:t>
            </w:r>
          </w:p>
        </w:tc>
        <w:tc>
          <w:tcPr>
            <w:tcW w:w="1728" w:type="dxa"/>
          </w:tcPr>
          <w:p w14:paraId="2AB3BC6C" wp14:textId="77777777">
            <w:r>
              <w:t>Market Value</w:t>
            </w:r>
          </w:p>
        </w:tc>
      </w:tr>
      <w:tr xmlns:wp14="http://schemas.microsoft.com/office/word/2010/wordml" w14:paraId="3C63DD48" wp14:textId="77777777">
        <w:tc>
          <w:tcPr>
            <w:tcW w:w="1728" w:type="dxa"/>
          </w:tcPr>
          <w:p w14:paraId="3B6DD0D5" wp14:textId="77777777">
            <w:r>
              <w:t>SPAXX</w:t>
            </w:r>
          </w:p>
        </w:tc>
        <w:tc>
          <w:tcPr>
            <w:tcW w:w="1728" w:type="dxa"/>
          </w:tcPr>
          <w:p w14:paraId="455F9585" wp14:textId="77777777">
            <w:r>
              <w:t>Cash</w:t>
            </w:r>
          </w:p>
        </w:tc>
        <w:tc>
          <w:tcPr>
            <w:tcW w:w="1728" w:type="dxa"/>
          </w:tcPr>
          <w:p w14:paraId="6A5764CA" wp14:textId="77777777">
            <w:r>
              <w:t>167.42</w:t>
            </w:r>
          </w:p>
        </w:tc>
        <w:tc>
          <w:tcPr>
            <w:tcW w:w="1728" w:type="dxa"/>
          </w:tcPr>
          <w:p w14:paraId="2B190572" wp14:textId="77777777">
            <w:r>
              <w:t>$14.56</w:t>
            </w:r>
          </w:p>
        </w:tc>
        <w:tc>
          <w:tcPr>
            <w:tcW w:w="1728" w:type="dxa"/>
          </w:tcPr>
          <w:p w14:paraId="4FDDDAA3" wp14:textId="77777777">
            <w:r>
              <w:t>$2,437.64</w:t>
            </w:r>
          </w:p>
        </w:tc>
      </w:tr>
      <w:tr xmlns:wp14="http://schemas.microsoft.com/office/word/2010/wordml" w14:paraId="245A9DC3" wp14:textId="77777777">
        <w:tc>
          <w:tcPr>
            <w:tcW w:w="1728" w:type="dxa"/>
          </w:tcPr>
          <w:p w14:paraId="2C418C0A" wp14:textId="77777777">
            <w:r>
              <w:t>SPAXX</w:t>
            </w:r>
          </w:p>
        </w:tc>
        <w:tc>
          <w:tcPr>
            <w:tcW w:w="1728" w:type="dxa"/>
          </w:tcPr>
          <w:p w14:paraId="2D90AF63" wp14:textId="77777777">
            <w:r>
              <w:t>Cash</w:t>
            </w:r>
          </w:p>
        </w:tc>
        <w:tc>
          <w:tcPr>
            <w:tcW w:w="1728" w:type="dxa"/>
          </w:tcPr>
          <w:p w14:paraId="60728811" wp14:textId="77777777">
            <w:r>
              <w:t>91.97</w:t>
            </w:r>
          </w:p>
        </w:tc>
        <w:tc>
          <w:tcPr>
            <w:tcW w:w="1728" w:type="dxa"/>
          </w:tcPr>
          <w:p w14:paraId="4D3B670E" wp14:textId="77777777">
            <w:r>
              <w:t>$234.32</w:t>
            </w:r>
          </w:p>
        </w:tc>
        <w:tc>
          <w:tcPr>
            <w:tcW w:w="1728" w:type="dxa"/>
          </w:tcPr>
          <w:p w14:paraId="18A9FF83" wp14:textId="77777777">
            <w:r>
              <w:t>$21,550.41</w:t>
            </w:r>
          </w:p>
        </w:tc>
      </w:tr>
      <w:tr xmlns:wp14="http://schemas.microsoft.com/office/word/2010/wordml" w14:paraId="66A8903B" wp14:textId="77777777">
        <w:tc>
          <w:tcPr>
            <w:tcW w:w="1728" w:type="dxa"/>
          </w:tcPr>
          <w:p w14:paraId="2AC57CB0" wp14:textId="77777777">
            <w:r/>
          </w:p>
        </w:tc>
        <w:tc>
          <w:tcPr>
            <w:tcW w:w="1728" w:type="dxa"/>
          </w:tcPr>
          <w:p w14:paraId="5186B13D" wp14:textId="77777777">
            <w:r/>
          </w:p>
        </w:tc>
        <w:tc>
          <w:tcPr>
            <w:tcW w:w="1728" w:type="dxa"/>
          </w:tcPr>
          <w:p w14:paraId="6C57C439" wp14:textId="77777777">
            <w:r/>
          </w:p>
        </w:tc>
        <w:tc>
          <w:tcPr>
            <w:tcW w:w="1728" w:type="dxa"/>
          </w:tcPr>
          <w:p w14:paraId="5718BADF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D1BCA6B" wp14:textId="77777777">
            <w:r>
              <w:rPr>
                <w:b/>
              </w:rPr>
              <w:t>$23,988.05</w:t>
            </w:r>
          </w:p>
        </w:tc>
      </w:tr>
    </w:tbl>
    <w:p xmlns:wp14="http://schemas.microsoft.com/office/word/2010/wordml" w14:paraId="3D404BC9" wp14:textId="77777777"/>
    <w:p xmlns:wp14="http://schemas.microsoft.com/office/word/2010/wordml" w14:paraId="61319B8A" wp14:textId="77777777">
      <w:r>
        <w:br w:type="page"/>
      </w:r>
    </w:p>
    <w:p xmlns:wp14="http://schemas.microsoft.com/office/word/2010/wordml" w14:paraId="2A9C998C" wp14:textId="77777777">
      <w:pPr>
        <w:pStyle w:val="Heading2"/>
      </w:pPr>
      <w:r>
        <w:t>Client #35: Katherine Rodriguez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34DC7F3" wp14:textId="77777777">
        <w:tc>
          <w:tcPr>
            <w:tcW w:w="4320" w:type="dxa"/>
          </w:tcPr>
          <w:p w14:paraId="60C49718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33D2821" wp14:textId="77777777">
            <w:r>
              <w:t>64</w:t>
            </w:r>
          </w:p>
        </w:tc>
      </w:tr>
      <w:tr xmlns:wp14="http://schemas.microsoft.com/office/word/2010/wordml" w14:paraId="22CEAD83" wp14:textId="77777777">
        <w:tc>
          <w:tcPr>
            <w:tcW w:w="4320" w:type="dxa"/>
          </w:tcPr>
          <w:p w14:paraId="45D8FBEE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05E8A7BA" wp14:textId="77777777">
            <w:r>
              <w:t>Conservative</w:t>
            </w:r>
          </w:p>
        </w:tc>
      </w:tr>
      <w:tr xmlns:wp14="http://schemas.microsoft.com/office/word/2010/wordml" w14:paraId="5475DBD6" wp14:textId="77777777">
        <w:tc>
          <w:tcPr>
            <w:tcW w:w="4320" w:type="dxa"/>
          </w:tcPr>
          <w:p w14:paraId="2CF22CE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289D5DEB" wp14:textId="77777777">
            <w:r>
              <w:t>Alice Chen</w:t>
            </w:r>
          </w:p>
        </w:tc>
      </w:tr>
      <w:tr xmlns:wp14="http://schemas.microsoft.com/office/word/2010/wordml" w14:paraId="1A82CF64" wp14:textId="77777777">
        <w:tc>
          <w:tcPr>
            <w:tcW w:w="4320" w:type="dxa"/>
          </w:tcPr>
          <w:p w14:paraId="5A693232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07F62B74" wp14:textId="77777777">
            <w:r>
              <w:t>West</w:t>
            </w:r>
          </w:p>
        </w:tc>
      </w:tr>
      <w:tr xmlns:wp14="http://schemas.microsoft.com/office/word/2010/wordml" w14:paraId="5097D56D" wp14:textId="77777777">
        <w:tc>
          <w:tcPr>
            <w:tcW w:w="4320" w:type="dxa"/>
          </w:tcPr>
          <w:p w14:paraId="12D102C4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8BF7F75" wp14:textId="77777777">
            <w:r>
              <w:t>2018-01-02</w:t>
            </w:r>
          </w:p>
        </w:tc>
      </w:tr>
      <w:tr xmlns:wp14="http://schemas.microsoft.com/office/word/2010/wordml" w14:paraId="3B6464A9" wp14:textId="77777777">
        <w:tc>
          <w:tcPr>
            <w:tcW w:w="4320" w:type="dxa"/>
          </w:tcPr>
          <w:p w14:paraId="47DD04AF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1D2508C5" wp14:textId="77777777">
            <w:r>
              <w:t>Active</w:t>
            </w:r>
          </w:p>
        </w:tc>
      </w:tr>
      <w:tr xmlns:wp14="http://schemas.microsoft.com/office/word/2010/wordml" w14:paraId="362AA907" wp14:textId="77777777">
        <w:tc>
          <w:tcPr>
            <w:tcW w:w="4320" w:type="dxa"/>
          </w:tcPr>
          <w:p w14:paraId="3681FE7A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03F30176" wp14:textId="77777777">
            <w:r>
              <w:t>Capital preservation with inflation protection</w:t>
            </w:r>
          </w:p>
        </w:tc>
      </w:tr>
    </w:tbl>
    <w:p xmlns:wp14="http://schemas.microsoft.com/office/word/2010/wordml" w14:paraId="2D69BE54" wp14:textId="77777777">
      <w:r>
        <w:rPr>
          <w:b/>
        </w:rPr>
        <w:t xml:space="preserve">Background: </w:t>
      </w:r>
      <w:r>
        <w:t>Dual-income household with combined earnings above $500K</w:t>
      </w:r>
    </w:p>
    <w:p xmlns:wp14="http://schemas.microsoft.com/office/word/2010/wordml" w14:paraId="461F9574" wp14:textId="77777777">
      <w:r>
        <w:rPr>
          <w:b/>
        </w:rPr>
        <w:t xml:space="preserve">Notes: </w:t>
      </w:r>
      <w:r>
        <w:t>Risk-averse due to 2008 losses. Wants conservative allocation.</w:t>
      </w:r>
    </w:p>
    <w:p xmlns:wp14="http://schemas.microsoft.com/office/word/2010/wordml" w14:paraId="7F5DB933" wp14:textId="77777777">
      <w:r>
        <w:rPr>
          <w:b/>
        </w:rPr>
        <w:t xml:space="preserve">Last Review Date: </w:t>
      </w:r>
      <w:r>
        <w:t>2024-04-06</w:t>
      </w:r>
    </w:p>
    <w:p xmlns:wp14="http://schemas.microsoft.com/office/word/2010/wordml" w14:paraId="50BE63B3" wp14:textId="77777777">
      <w:pPr>
        <w:pStyle w:val="Heading3"/>
      </w:pPr>
      <w:r>
        <w:t>Accounts &amp; Holdings</w:t>
      </w:r>
    </w:p>
    <w:p xmlns:wp14="http://schemas.microsoft.com/office/word/2010/wordml" w14:paraId="06017ECF" wp14:textId="77777777">
      <w:r>
        <w:rPr>
          <w:b/>
        </w:rPr>
        <w:t>Account #58 — Trust</w:t>
      </w:r>
      <w:r>
        <w:t xml:space="preserve">  |  Opened: 2022-08-12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84FC2BE" wp14:textId="77777777">
        <w:tc>
          <w:tcPr>
            <w:tcW w:w="1728" w:type="dxa"/>
          </w:tcPr>
          <w:p w14:paraId="30448867" wp14:textId="77777777">
            <w:r>
              <w:t>Ticker</w:t>
            </w:r>
          </w:p>
        </w:tc>
        <w:tc>
          <w:tcPr>
            <w:tcW w:w="1728" w:type="dxa"/>
          </w:tcPr>
          <w:p w14:paraId="5845F41F" wp14:textId="77777777">
            <w:r>
              <w:t>Asset Class</w:t>
            </w:r>
          </w:p>
        </w:tc>
        <w:tc>
          <w:tcPr>
            <w:tcW w:w="1728" w:type="dxa"/>
          </w:tcPr>
          <w:p w14:paraId="09BCA39A" wp14:textId="77777777">
            <w:r>
              <w:t>Quantity</w:t>
            </w:r>
          </w:p>
        </w:tc>
        <w:tc>
          <w:tcPr>
            <w:tcW w:w="1728" w:type="dxa"/>
          </w:tcPr>
          <w:p w14:paraId="7811AB43" wp14:textId="77777777">
            <w:r>
              <w:t>Price</w:t>
            </w:r>
          </w:p>
        </w:tc>
        <w:tc>
          <w:tcPr>
            <w:tcW w:w="1728" w:type="dxa"/>
          </w:tcPr>
          <w:p w14:paraId="0AF60535" wp14:textId="77777777">
            <w:r>
              <w:t>Market Value</w:t>
            </w:r>
          </w:p>
        </w:tc>
      </w:tr>
      <w:tr xmlns:wp14="http://schemas.microsoft.com/office/word/2010/wordml" w14:paraId="2AC88600" wp14:textId="77777777">
        <w:tc>
          <w:tcPr>
            <w:tcW w:w="1728" w:type="dxa"/>
          </w:tcPr>
          <w:p w14:paraId="4B11E4F0" wp14:textId="77777777">
            <w:r>
              <w:t>BITO</w:t>
            </w:r>
          </w:p>
        </w:tc>
        <w:tc>
          <w:tcPr>
            <w:tcW w:w="1728" w:type="dxa"/>
          </w:tcPr>
          <w:p w14:paraId="7BD986DC" wp14:textId="77777777">
            <w:r>
              <w:t>Alternatives</w:t>
            </w:r>
          </w:p>
        </w:tc>
        <w:tc>
          <w:tcPr>
            <w:tcW w:w="1728" w:type="dxa"/>
          </w:tcPr>
          <w:p w14:paraId="20581118" wp14:textId="77777777">
            <w:r>
              <w:t>40.68</w:t>
            </w:r>
          </w:p>
        </w:tc>
        <w:tc>
          <w:tcPr>
            <w:tcW w:w="1728" w:type="dxa"/>
          </w:tcPr>
          <w:p w14:paraId="541578E8" wp14:textId="77777777">
            <w:r>
              <w:t>$518.44</w:t>
            </w:r>
          </w:p>
        </w:tc>
        <w:tc>
          <w:tcPr>
            <w:tcW w:w="1728" w:type="dxa"/>
          </w:tcPr>
          <w:p w14:paraId="693B8EFF" wp14:textId="77777777">
            <w:r>
              <w:t>$21,090.14</w:t>
            </w:r>
          </w:p>
        </w:tc>
      </w:tr>
      <w:tr xmlns:wp14="http://schemas.microsoft.com/office/word/2010/wordml" w14:paraId="27ADB102" wp14:textId="77777777">
        <w:tc>
          <w:tcPr>
            <w:tcW w:w="1728" w:type="dxa"/>
          </w:tcPr>
          <w:p w14:paraId="10B80977" wp14:textId="77777777">
            <w:r>
              <w:t>VMFXX</w:t>
            </w:r>
          </w:p>
        </w:tc>
        <w:tc>
          <w:tcPr>
            <w:tcW w:w="1728" w:type="dxa"/>
          </w:tcPr>
          <w:p w14:paraId="74DF7342" wp14:textId="77777777">
            <w:r>
              <w:t>Cash</w:t>
            </w:r>
          </w:p>
        </w:tc>
        <w:tc>
          <w:tcPr>
            <w:tcW w:w="1728" w:type="dxa"/>
          </w:tcPr>
          <w:p w14:paraId="65519618" wp14:textId="77777777">
            <w:r>
              <w:t>220.93</w:t>
            </w:r>
          </w:p>
        </w:tc>
        <w:tc>
          <w:tcPr>
            <w:tcW w:w="1728" w:type="dxa"/>
          </w:tcPr>
          <w:p w14:paraId="71AC0263" wp14:textId="77777777">
            <w:r>
              <w:t>$281.26</w:t>
            </w:r>
          </w:p>
        </w:tc>
        <w:tc>
          <w:tcPr>
            <w:tcW w:w="1728" w:type="dxa"/>
          </w:tcPr>
          <w:p w14:paraId="226B7DBF" wp14:textId="77777777">
            <w:r>
              <w:t>$62,138.77</w:t>
            </w:r>
          </w:p>
        </w:tc>
      </w:tr>
      <w:tr xmlns:wp14="http://schemas.microsoft.com/office/word/2010/wordml" w14:paraId="449763FB" wp14:textId="77777777">
        <w:tc>
          <w:tcPr>
            <w:tcW w:w="1728" w:type="dxa"/>
          </w:tcPr>
          <w:p w14:paraId="31A560F4" wp14:textId="77777777">
            <w:r/>
          </w:p>
        </w:tc>
        <w:tc>
          <w:tcPr>
            <w:tcW w:w="1728" w:type="dxa"/>
          </w:tcPr>
          <w:p w14:paraId="70DF735C" wp14:textId="77777777">
            <w:r/>
          </w:p>
        </w:tc>
        <w:tc>
          <w:tcPr>
            <w:tcW w:w="1728" w:type="dxa"/>
          </w:tcPr>
          <w:p w14:paraId="3A413BF6" wp14:textId="77777777">
            <w:r/>
          </w:p>
        </w:tc>
        <w:tc>
          <w:tcPr>
            <w:tcW w:w="1728" w:type="dxa"/>
          </w:tcPr>
          <w:p w14:paraId="4B88FD4A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C9E3E9F" wp14:textId="77777777">
            <w:r>
              <w:rPr>
                <w:b/>
              </w:rPr>
              <w:t>$83,228.91</w:t>
            </w:r>
          </w:p>
        </w:tc>
      </w:tr>
    </w:tbl>
    <w:p xmlns:wp14="http://schemas.microsoft.com/office/word/2010/wordml" w14:paraId="33D28B4B" wp14:textId="77777777"/>
    <w:p xmlns:wp14="http://schemas.microsoft.com/office/word/2010/wordml" w14:paraId="252F0E3B" wp14:textId="77777777">
      <w:r>
        <w:rPr>
          <w:b/>
        </w:rPr>
        <w:t>Account #59 — Ira</w:t>
      </w:r>
      <w:r>
        <w:t xml:space="preserve">  |  Opened: 2018-07-09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89F2AB5" wp14:textId="77777777">
        <w:tc>
          <w:tcPr>
            <w:tcW w:w="1728" w:type="dxa"/>
          </w:tcPr>
          <w:p w14:paraId="49AFDD1D" wp14:textId="77777777">
            <w:r>
              <w:t>Ticker</w:t>
            </w:r>
          </w:p>
        </w:tc>
        <w:tc>
          <w:tcPr>
            <w:tcW w:w="1728" w:type="dxa"/>
          </w:tcPr>
          <w:p w14:paraId="707182DE" wp14:textId="77777777">
            <w:r>
              <w:t>Asset Class</w:t>
            </w:r>
          </w:p>
        </w:tc>
        <w:tc>
          <w:tcPr>
            <w:tcW w:w="1728" w:type="dxa"/>
          </w:tcPr>
          <w:p w14:paraId="01DF501C" wp14:textId="77777777">
            <w:r>
              <w:t>Quantity</w:t>
            </w:r>
          </w:p>
        </w:tc>
        <w:tc>
          <w:tcPr>
            <w:tcW w:w="1728" w:type="dxa"/>
          </w:tcPr>
          <w:p w14:paraId="0C462002" wp14:textId="77777777">
            <w:r>
              <w:t>Price</w:t>
            </w:r>
          </w:p>
        </w:tc>
        <w:tc>
          <w:tcPr>
            <w:tcW w:w="1728" w:type="dxa"/>
          </w:tcPr>
          <w:p w14:paraId="04070749" wp14:textId="77777777">
            <w:r>
              <w:t>Market Value</w:t>
            </w:r>
          </w:p>
        </w:tc>
      </w:tr>
      <w:tr xmlns:wp14="http://schemas.microsoft.com/office/word/2010/wordml" w14:paraId="5C44A5CF" wp14:textId="77777777">
        <w:tc>
          <w:tcPr>
            <w:tcW w:w="1728" w:type="dxa"/>
          </w:tcPr>
          <w:p w14:paraId="04DAF6C9" wp14:textId="77777777">
            <w:r>
              <w:t>SPAXX</w:t>
            </w:r>
          </w:p>
        </w:tc>
        <w:tc>
          <w:tcPr>
            <w:tcW w:w="1728" w:type="dxa"/>
          </w:tcPr>
          <w:p w14:paraId="4EF355E2" wp14:textId="77777777">
            <w:r>
              <w:t>Cash</w:t>
            </w:r>
          </w:p>
        </w:tc>
        <w:tc>
          <w:tcPr>
            <w:tcW w:w="1728" w:type="dxa"/>
          </w:tcPr>
          <w:p w14:paraId="562900AC" wp14:textId="77777777">
            <w:r>
              <w:t>288.83</w:t>
            </w:r>
          </w:p>
        </w:tc>
        <w:tc>
          <w:tcPr>
            <w:tcW w:w="1728" w:type="dxa"/>
          </w:tcPr>
          <w:p w14:paraId="71B745E7" wp14:textId="77777777">
            <w:r>
              <w:t>$428.60</w:t>
            </w:r>
          </w:p>
        </w:tc>
        <w:tc>
          <w:tcPr>
            <w:tcW w:w="1728" w:type="dxa"/>
          </w:tcPr>
          <w:p w14:paraId="7688372D" wp14:textId="77777777">
            <w:r>
              <w:t>$123,792.54</w:t>
            </w:r>
          </w:p>
        </w:tc>
      </w:tr>
      <w:tr xmlns:wp14="http://schemas.microsoft.com/office/word/2010/wordml" w14:paraId="4A053EC6" wp14:textId="77777777">
        <w:tc>
          <w:tcPr>
            <w:tcW w:w="1728" w:type="dxa"/>
          </w:tcPr>
          <w:p w14:paraId="37EFA3E3" wp14:textId="77777777">
            <w:r/>
          </w:p>
        </w:tc>
        <w:tc>
          <w:tcPr>
            <w:tcW w:w="1728" w:type="dxa"/>
          </w:tcPr>
          <w:p w14:paraId="41C6AC2A" wp14:textId="77777777">
            <w:r/>
          </w:p>
        </w:tc>
        <w:tc>
          <w:tcPr>
            <w:tcW w:w="1728" w:type="dxa"/>
          </w:tcPr>
          <w:p w14:paraId="2DC44586" wp14:textId="77777777">
            <w:r/>
          </w:p>
        </w:tc>
        <w:tc>
          <w:tcPr>
            <w:tcW w:w="1728" w:type="dxa"/>
          </w:tcPr>
          <w:p w14:paraId="5F72FBAE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95AD18D" wp14:textId="77777777">
            <w:r>
              <w:rPr>
                <w:b/>
              </w:rPr>
              <w:t>$123,792.54</w:t>
            </w:r>
          </w:p>
        </w:tc>
      </w:tr>
    </w:tbl>
    <w:p xmlns:wp14="http://schemas.microsoft.com/office/word/2010/wordml" w14:paraId="4FFCBC07" wp14:textId="77777777"/>
    <w:p xmlns:wp14="http://schemas.microsoft.com/office/word/2010/wordml" w14:paraId="1728B4D0" wp14:textId="77777777">
      <w:r>
        <w:br w:type="page"/>
      </w:r>
    </w:p>
    <w:p xmlns:wp14="http://schemas.microsoft.com/office/word/2010/wordml" w14:paraId="553AEFA4" wp14:textId="77777777">
      <w:pPr>
        <w:pStyle w:val="Heading2"/>
      </w:pPr>
      <w:r>
        <w:t>Client #36: Sandra Parker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E0857C2" wp14:textId="77777777">
        <w:tc>
          <w:tcPr>
            <w:tcW w:w="4320" w:type="dxa"/>
          </w:tcPr>
          <w:p w14:paraId="33E95CB3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677BD23" wp14:textId="77777777">
            <w:r>
              <w:t>76</w:t>
            </w:r>
          </w:p>
        </w:tc>
      </w:tr>
      <w:tr xmlns:wp14="http://schemas.microsoft.com/office/word/2010/wordml" w14:paraId="2327FD2F" wp14:textId="77777777">
        <w:tc>
          <w:tcPr>
            <w:tcW w:w="4320" w:type="dxa"/>
          </w:tcPr>
          <w:p w14:paraId="1CDAAFBF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3BD5CD50" wp14:textId="77777777">
            <w:r>
              <w:t>Aggressive</w:t>
            </w:r>
          </w:p>
        </w:tc>
      </w:tr>
      <w:tr xmlns:wp14="http://schemas.microsoft.com/office/word/2010/wordml" w14:paraId="21AFC98E" wp14:textId="77777777">
        <w:tc>
          <w:tcPr>
            <w:tcW w:w="4320" w:type="dxa"/>
          </w:tcPr>
          <w:p w14:paraId="492B8FB1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2C5BFDBB" wp14:textId="77777777">
            <w:r>
              <w:t>Bob Martinez</w:t>
            </w:r>
          </w:p>
        </w:tc>
      </w:tr>
      <w:tr xmlns:wp14="http://schemas.microsoft.com/office/word/2010/wordml" w14:paraId="019CF98B" wp14:textId="77777777">
        <w:tc>
          <w:tcPr>
            <w:tcW w:w="4320" w:type="dxa"/>
          </w:tcPr>
          <w:p w14:paraId="34070527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4A8C1056" wp14:textId="77777777">
            <w:r>
              <w:t>Southeast</w:t>
            </w:r>
          </w:p>
        </w:tc>
      </w:tr>
      <w:tr xmlns:wp14="http://schemas.microsoft.com/office/word/2010/wordml" w14:paraId="30C14F4B" wp14:textId="77777777">
        <w:tc>
          <w:tcPr>
            <w:tcW w:w="4320" w:type="dxa"/>
          </w:tcPr>
          <w:p w14:paraId="16919911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7F1A02C4" wp14:textId="77777777">
            <w:r>
              <w:t>2021-02-01</w:t>
            </w:r>
          </w:p>
        </w:tc>
      </w:tr>
      <w:tr xmlns:wp14="http://schemas.microsoft.com/office/word/2010/wordml" w14:paraId="5DEA140F" wp14:textId="77777777">
        <w:tc>
          <w:tcPr>
            <w:tcW w:w="4320" w:type="dxa"/>
          </w:tcPr>
          <w:p w14:paraId="495F731D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4C5A619" wp14:textId="77777777">
            <w:r>
              <w:t>Active</w:t>
            </w:r>
          </w:p>
        </w:tc>
      </w:tr>
      <w:tr xmlns:wp14="http://schemas.microsoft.com/office/word/2010/wordml" w14:paraId="639F950E" wp14:textId="77777777">
        <w:tc>
          <w:tcPr>
            <w:tcW w:w="4320" w:type="dxa"/>
          </w:tcPr>
          <w:p w14:paraId="3277A8F4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F1D2DBE" wp14:textId="77777777">
            <w:r>
              <w:t>Tax-efficient wealth transfer to next generation</w:t>
            </w:r>
          </w:p>
        </w:tc>
      </w:tr>
    </w:tbl>
    <w:p xmlns:wp14="http://schemas.microsoft.com/office/word/2010/wordml" w14:paraId="041F9AA7" wp14:textId="77777777">
      <w:r>
        <w:rPr>
          <w:b/>
        </w:rPr>
        <w:t xml:space="preserve">Background: </w:t>
      </w:r>
      <w:r>
        <w:t>Recently divorced, restructuring financial portfolio</w:t>
      </w:r>
    </w:p>
    <w:p xmlns:wp14="http://schemas.microsoft.com/office/word/2010/wordml" w14:paraId="1B115EAC" wp14:textId="77777777">
      <w:r>
        <w:rPr>
          <w:b/>
        </w:rPr>
        <w:t xml:space="preserve">Notes: </w:t>
      </w:r>
      <w:r>
        <w:t>Requested review of estate plan before year-end.</w:t>
      </w:r>
    </w:p>
    <w:p xmlns:wp14="http://schemas.microsoft.com/office/word/2010/wordml" w14:paraId="468E3952" wp14:textId="77777777">
      <w:r>
        <w:rPr>
          <w:b/>
        </w:rPr>
        <w:t xml:space="preserve">Last Review Date: </w:t>
      </w:r>
      <w:r>
        <w:t>2024-09-04</w:t>
      </w:r>
    </w:p>
    <w:p xmlns:wp14="http://schemas.microsoft.com/office/word/2010/wordml" w14:paraId="120AAAE7" wp14:textId="77777777">
      <w:pPr>
        <w:pStyle w:val="Heading3"/>
      </w:pPr>
      <w:r>
        <w:t>Accounts &amp; Holdings</w:t>
      </w:r>
    </w:p>
    <w:p xmlns:wp14="http://schemas.microsoft.com/office/word/2010/wordml" w14:paraId="43B9C607" wp14:textId="77777777">
      <w:r>
        <w:rPr>
          <w:b/>
        </w:rPr>
        <w:t>Account #60 — Brokerage</w:t>
      </w:r>
      <w:r>
        <w:t xml:space="preserve">  |  Opened: 2024-05-12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66BF76B" wp14:textId="77777777">
        <w:tc>
          <w:tcPr>
            <w:tcW w:w="1728" w:type="dxa"/>
          </w:tcPr>
          <w:p w14:paraId="108D6BD9" wp14:textId="77777777">
            <w:r>
              <w:t>Ticker</w:t>
            </w:r>
          </w:p>
        </w:tc>
        <w:tc>
          <w:tcPr>
            <w:tcW w:w="1728" w:type="dxa"/>
          </w:tcPr>
          <w:p w14:paraId="77AE9835" wp14:textId="77777777">
            <w:r>
              <w:t>Asset Class</w:t>
            </w:r>
          </w:p>
        </w:tc>
        <w:tc>
          <w:tcPr>
            <w:tcW w:w="1728" w:type="dxa"/>
          </w:tcPr>
          <w:p w14:paraId="06C39964" wp14:textId="77777777">
            <w:r>
              <w:t>Quantity</w:t>
            </w:r>
          </w:p>
        </w:tc>
        <w:tc>
          <w:tcPr>
            <w:tcW w:w="1728" w:type="dxa"/>
          </w:tcPr>
          <w:p w14:paraId="211C6DCD" wp14:textId="77777777">
            <w:r>
              <w:t>Price</w:t>
            </w:r>
          </w:p>
        </w:tc>
        <w:tc>
          <w:tcPr>
            <w:tcW w:w="1728" w:type="dxa"/>
          </w:tcPr>
          <w:p w14:paraId="7A04563F" wp14:textId="77777777">
            <w:r>
              <w:t>Market Value</w:t>
            </w:r>
          </w:p>
        </w:tc>
      </w:tr>
      <w:tr xmlns:wp14="http://schemas.microsoft.com/office/word/2010/wordml" w14:paraId="79D84C89" wp14:textId="77777777">
        <w:tc>
          <w:tcPr>
            <w:tcW w:w="1728" w:type="dxa"/>
          </w:tcPr>
          <w:p w14:paraId="72C748FA" wp14:textId="77777777">
            <w:r>
              <w:t>HYG</w:t>
            </w:r>
          </w:p>
        </w:tc>
        <w:tc>
          <w:tcPr>
            <w:tcW w:w="1728" w:type="dxa"/>
          </w:tcPr>
          <w:p w14:paraId="609FA27C" wp14:textId="77777777">
            <w:r>
              <w:t>Fixed Income</w:t>
            </w:r>
          </w:p>
        </w:tc>
        <w:tc>
          <w:tcPr>
            <w:tcW w:w="1728" w:type="dxa"/>
          </w:tcPr>
          <w:p w14:paraId="3E783A89" wp14:textId="77777777">
            <w:r>
              <w:t>232.75</w:t>
            </w:r>
          </w:p>
        </w:tc>
        <w:tc>
          <w:tcPr>
            <w:tcW w:w="1728" w:type="dxa"/>
          </w:tcPr>
          <w:p w14:paraId="2DEEEF17" wp14:textId="77777777">
            <w:r>
              <w:t>$416.87</w:t>
            </w:r>
          </w:p>
        </w:tc>
        <w:tc>
          <w:tcPr>
            <w:tcW w:w="1728" w:type="dxa"/>
          </w:tcPr>
          <w:p w14:paraId="21B71A7B" wp14:textId="77777777">
            <w:r>
              <w:t>$97,026.49</w:t>
            </w:r>
          </w:p>
        </w:tc>
      </w:tr>
      <w:tr xmlns:wp14="http://schemas.microsoft.com/office/word/2010/wordml" w14:paraId="2DC62618" wp14:textId="77777777">
        <w:tc>
          <w:tcPr>
            <w:tcW w:w="1728" w:type="dxa"/>
          </w:tcPr>
          <w:p w14:paraId="1D320085" wp14:textId="77777777">
            <w:r>
              <w:t>TLT</w:t>
            </w:r>
          </w:p>
        </w:tc>
        <w:tc>
          <w:tcPr>
            <w:tcW w:w="1728" w:type="dxa"/>
          </w:tcPr>
          <w:p w14:paraId="21777598" wp14:textId="77777777">
            <w:r>
              <w:t>Fixed Income</w:t>
            </w:r>
          </w:p>
        </w:tc>
        <w:tc>
          <w:tcPr>
            <w:tcW w:w="1728" w:type="dxa"/>
          </w:tcPr>
          <w:p w14:paraId="5746C578" wp14:textId="77777777">
            <w:r>
              <w:t>48.62</w:t>
            </w:r>
          </w:p>
        </w:tc>
        <w:tc>
          <w:tcPr>
            <w:tcW w:w="1728" w:type="dxa"/>
          </w:tcPr>
          <w:p w14:paraId="5BFBDA1D" wp14:textId="77777777">
            <w:r>
              <w:t>$508.25</w:t>
            </w:r>
          </w:p>
        </w:tc>
        <w:tc>
          <w:tcPr>
            <w:tcW w:w="1728" w:type="dxa"/>
          </w:tcPr>
          <w:p w14:paraId="1D4519EF" wp14:textId="77777777">
            <w:r>
              <w:t>$24,711.11</w:t>
            </w:r>
          </w:p>
        </w:tc>
      </w:tr>
      <w:tr xmlns:wp14="http://schemas.microsoft.com/office/word/2010/wordml" w14:paraId="472CB0CA" wp14:textId="77777777">
        <w:tc>
          <w:tcPr>
            <w:tcW w:w="1728" w:type="dxa"/>
          </w:tcPr>
          <w:p w14:paraId="34606A70" wp14:textId="77777777">
            <w:r>
              <w:t>VMFXX</w:t>
            </w:r>
          </w:p>
        </w:tc>
        <w:tc>
          <w:tcPr>
            <w:tcW w:w="1728" w:type="dxa"/>
          </w:tcPr>
          <w:p w14:paraId="7935595A" wp14:textId="77777777">
            <w:r>
              <w:t>Cash</w:t>
            </w:r>
          </w:p>
        </w:tc>
        <w:tc>
          <w:tcPr>
            <w:tcW w:w="1728" w:type="dxa"/>
          </w:tcPr>
          <w:p w14:paraId="4E2C6E34" wp14:textId="77777777">
            <w:r>
              <w:t>220.66</w:t>
            </w:r>
          </w:p>
        </w:tc>
        <w:tc>
          <w:tcPr>
            <w:tcW w:w="1728" w:type="dxa"/>
          </w:tcPr>
          <w:p w14:paraId="6E9909A2" wp14:textId="77777777">
            <w:r>
              <w:t>$246.27</w:t>
            </w:r>
          </w:p>
        </w:tc>
        <w:tc>
          <w:tcPr>
            <w:tcW w:w="1728" w:type="dxa"/>
          </w:tcPr>
          <w:p w14:paraId="10467F6C" wp14:textId="77777777">
            <w:r>
              <w:t>$54,341.94</w:t>
            </w:r>
          </w:p>
        </w:tc>
      </w:tr>
      <w:tr xmlns:wp14="http://schemas.microsoft.com/office/word/2010/wordml" w14:paraId="388CFA73" wp14:textId="77777777">
        <w:tc>
          <w:tcPr>
            <w:tcW w:w="1728" w:type="dxa"/>
          </w:tcPr>
          <w:p w14:paraId="78E109DD" wp14:textId="77777777">
            <w:r>
              <w:t>MSFT</w:t>
            </w:r>
          </w:p>
        </w:tc>
        <w:tc>
          <w:tcPr>
            <w:tcW w:w="1728" w:type="dxa"/>
          </w:tcPr>
          <w:p w14:paraId="5EF21EB3" wp14:textId="77777777">
            <w:r>
              <w:t>Equity</w:t>
            </w:r>
          </w:p>
        </w:tc>
        <w:tc>
          <w:tcPr>
            <w:tcW w:w="1728" w:type="dxa"/>
          </w:tcPr>
          <w:p w14:paraId="330D0A26" wp14:textId="77777777">
            <w:r>
              <w:t>200.90</w:t>
            </w:r>
          </w:p>
        </w:tc>
        <w:tc>
          <w:tcPr>
            <w:tcW w:w="1728" w:type="dxa"/>
          </w:tcPr>
          <w:p w14:paraId="623767D3" wp14:textId="77777777">
            <w:r>
              <w:t>$193.06</w:t>
            </w:r>
          </w:p>
        </w:tc>
        <w:tc>
          <w:tcPr>
            <w:tcW w:w="1728" w:type="dxa"/>
          </w:tcPr>
          <w:p w14:paraId="0C1ECF4E" wp14:textId="77777777">
            <w:r>
              <w:t>$38,785.75</w:t>
            </w:r>
          </w:p>
        </w:tc>
      </w:tr>
      <w:tr xmlns:wp14="http://schemas.microsoft.com/office/word/2010/wordml" w14:paraId="33BD7D81" wp14:textId="77777777">
        <w:tc>
          <w:tcPr>
            <w:tcW w:w="1728" w:type="dxa"/>
          </w:tcPr>
          <w:p w14:paraId="34959D4B" wp14:textId="77777777">
            <w:r/>
          </w:p>
        </w:tc>
        <w:tc>
          <w:tcPr>
            <w:tcW w:w="1728" w:type="dxa"/>
          </w:tcPr>
          <w:p w14:paraId="7BD58BA2" wp14:textId="77777777">
            <w:r/>
          </w:p>
        </w:tc>
        <w:tc>
          <w:tcPr>
            <w:tcW w:w="1728" w:type="dxa"/>
          </w:tcPr>
          <w:p w14:paraId="4357A966" wp14:textId="77777777">
            <w:r/>
          </w:p>
        </w:tc>
        <w:tc>
          <w:tcPr>
            <w:tcW w:w="1728" w:type="dxa"/>
          </w:tcPr>
          <w:p w14:paraId="5B85BFCE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3B96C52" wp14:textId="77777777">
            <w:r>
              <w:rPr>
                <w:b/>
              </w:rPr>
              <w:t>$214,865.29</w:t>
            </w:r>
          </w:p>
        </w:tc>
      </w:tr>
    </w:tbl>
    <w:p xmlns:wp14="http://schemas.microsoft.com/office/word/2010/wordml" w14:paraId="44690661" wp14:textId="77777777"/>
    <w:p xmlns:wp14="http://schemas.microsoft.com/office/word/2010/wordml" w14:paraId="74539910" wp14:textId="77777777">
      <w:r>
        <w:br w:type="page"/>
      </w:r>
    </w:p>
    <w:p xmlns:wp14="http://schemas.microsoft.com/office/word/2010/wordml" w14:paraId="52A8153C" wp14:textId="77777777">
      <w:pPr>
        <w:pStyle w:val="Heading2"/>
      </w:pPr>
      <w:r>
        <w:t>Client #37: Keith Miller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727CC87" wp14:textId="77777777">
        <w:tc>
          <w:tcPr>
            <w:tcW w:w="4320" w:type="dxa"/>
          </w:tcPr>
          <w:p w14:paraId="4F87C327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BC6B063" wp14:textId="77777777">
            <w:r>
              <w:t>63</w:t>
            </w:r>
          </w:p>
        </w:tc>
      </w:tr>
      <w:tr xmlns:wp14="http://schemas.microsoft.com/office/word/2010/wordml" w14:paraId="12A26AAA" wp14:textId="77777777">
        <w:tc>
          <w:tcPr>
            <w:tcW w:w="4320" w:type="dxa"/>
          </w:tcPr>
          <w:p w14:paraId="2E3BDE93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3C000EA3" wp14:textId="77777777">
            <w:r>
              <w:t>Conservative</w:t>
            </w:r>
          </w:p>
        </w:tc>
      </w:tr>
      <w:tr xmlns:wp14="http://schemas.microsoft.com/office/word/2010/wordml" w14:paraId="4452AE06" wp14:textId="77777777">
        <w:tc>
          <w:tcPr>
            <w:tcW w:w="4320" w:type="dxa"/>
          </w:tcPr>
          <w:p w14:paraId="01929EC5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776D49CE" wp14:textId="77777777">
            <w:r>
              <w:t>Carol Johnson</w:t>
            </w:r>
          </w:p>
        </w:tc>
      </w:tr>
      <w:tr xmlns:wp14="http://schemas.microsoft.com/office/word/2010/wordml" w14:paraId="42EF7132" wp14:textId="77777777">
        <w:tc>
          <w:tcPr>
            <w:tcW w:w="4320" w:type="dxa"/>
          </w:tcPr>
          <w:p w14:paraId="0F2483F0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2858D7CF" wp14:textId="77777777">
            <w:r>
              <w:t>Southwest</w:t>
            </w:r>
          </w:p>
        </w:tc>
      </w:tr>
      <w:tr xmlns:wp14="http://schemas.microsoft.com/office/word/2010/wordml" w14:paraId="0835F101" wp14:textId="77777777">
        <w:tc>
          <w:tcPr>
            <w:tcW w:w="4320" w:type="dxa"/>
          </w:tcPr>
          <w:p w14:paraId="0A0DCCAB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1317F544" wp14:textId="77777777">
            <w:r>
              <w:t>2018-06-29</w:t>
            </w:r>
          </w:p>
        </w:tc>
      </w:tr>
      <w:tr xmlns:wp14="http://schemas.microsoft.com/office/word/2010/wordml" w14:paraId="61D7CE4B" wp14:textId="77777777">
        <w:tc>
          <w:tcPr>
            <w:tcW w:w="4320" w:type="dxa"/>
          </w:tcPr>
          <w:p w14:paraId="1442D11A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31432163" wp14:textId="77777777">
            <w:r>
              <w:t>Active</w:t>
            </w:r>
          </w:p>
        </w:tc>
      </w:tr>
      <w:tr xmlns:wp14="http://schemas.microsoft.com/office/word/2010/wordml" w14:paraId="06FD7024" wp14:textId="77777777">
        <w:tc>
          <w:tcPr>
            <w:tcW w:w="4320" w:type="dxa"/>
          </w:tcPr>
          <w:p w14:paraId="3C8E6FEA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398278A" wp14:textId="77777777">
            <w:r>
              <w:t>College savings plan for children aged 7 and 9</w:t>
            </w:r>
          </w:p>
        </w:tc>
      </w:tr>
    </w:tbl>
    <w:p xmlns:wp14="http://schemas.microsoft.com/office/word/2010/wordml" w14:paraId="1D8AE8DE" wp14:textId="77777777">
      <w:r>
        <w:rPr>
          <w:b/>
        </w:rPr>
        <w:t xml:space="preserve">Background: </w:t>
      </w:r>
      <w:r>
        <w:t>Self-made entrepreneur who sold a real estate startup</w:t>
      </w:r>
    </w:p>
    <w:p xmlns:wp14="http://schemas.microsoft.com/office/word/2010/wordml" w14:paraId="42275A7D" wp14:textId="77777777">
      <w:r>
        <w:rPr>
          <w:b/>
        </w:rPr>
        <w:t xml:space="preserve">Notes: </w:t>
      </w:r>
      <w:r>
        <w:t>High-net-worth client; potential for additional referrals.</w:t>
      </w:r>
    </w:p>
    <w:p xmlns:wp14="http://schemas.microsoft.com/office/word/2010/wordml" w14:paraId="51D0FA47" wp14:textId="77777777">
      <w:r>
        <w:rPr>
          <w:b/>
        </w:rPr>
        <w:t xml:space="preserve">Last Review Date: </w:t>
      </w:r>
      <w:r>
        <w:t>2024-04-17</w:t>
      </w:r>
    </w:p>
    <w:p xmlns:wp14="http://schemas.microsoft.com/office/word/2010/wordml" w14:paraId="290C86D4" wp14:textId="77777777">
      <w:pPr>
        <w:pStyle w:val="Heading3"/>
      </w:pPr>
      <w:r>
        <w:t>Accounts &amp; Holdings</w:t>
      </w:r>
    </w:p>
    <w:p xmlns:wp14="http://schemas.microsoft.com/office/word/2010/wordml" w14:paraId="5C7340E4" wp14:textId="77777777">
      <w:r>
        <w:rPr>
          <w:b/>
        </w:rPr>
        <w:t>Account #61 — 401K</w:t>
      </w:r>
      <w:r>
        <w:t xml:space="preserve">  |  Opened: 2020-09-01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CAC8B24" wp14:textId="77777777">
        <w:tc>
          <w:tcPr>
            <w:tcW w:w="1728" w:type="dxa"/>
          </w:tcPr>
          <w:p w14:paraId="3498C9DE" wp14:textId="77777777">
            <w:r>
              <w:t>Ticker</w:t>
            </w:r>
          </w:p>
        </w:tc>
        <w:tc>
          <w:tcPr>
            <w:tcW w:w="1728" w:type="dxa"/>
          </w:tcPr>
          <w:p w14:paraId="6F033FE6" wp14:textId="77777777">
            <w:r>
              <w:t>Asset Class</w:t>
            </w:r>
          </w:p>
        </w:tc>
        <w:tc>
          <w:tcPr>
            <w:tcW w:w="1728" w:type="dxa"/>
          </w:tcPr>
          <w:p w14:paraId="4DAD5DC0" wp14:textId="77777777">
            <w:r>
              <w:t>Quantity</w:t>
            </w:r>
          </w:p>
        </w:tc>
        <w:tc>
          <w:tcPr>
            <w:tcW w:w="1728" w:type="dxa"/>
          </w:tcPr>
          <w:p w14:paraId="220A8A12" wp14:textId="77777777">
            <w:r>
              <w:t>Price</w:t>
            </w:r>
          </w:p>
        </w:tc>
        <w:tc>
          <w:tcPr>
            <w:tcW w:w="1728" w:type="dxa"/>
          </w:tcPr>
          <w:p w14:paraId="08B135F1" wp14:textId="77777777">
            <w:r>
              <w:t>Market Value</w:t>
            </w:r>
          </w:p>
        </w:tc>
      </w:tr>
      <w:tr xmlns:wp14="http://schemas.microsoft.com/office/word/2010/wordml" w14:paraId="5CC802E9" wp14:textId="77777777">
        <w:tc>
          <w:tcPr>
            <w:tcW w:w="1728" w:type="dxa"/>
          </w:tcPr>
          <w:p w14:paraId="1EF919F7" wp14:textId="77777777">
            <w:r>
              <w:t>MSFT</w:t>
            </w:r>
          </w:p>
        </w:tc>
        <w:tc>
          <w:tcPr>
            <w:tcW w:w="1728" w:type="dxa"/>
          </w:tcPr>
          <w:p w14:paraId="5205A8FF" wp14:textId="77777777">
            <w:r>
              <w:t>Equity</w:t>
            </w:r>
          </w:p>
        </w:tc>
        <w:tc>
          <w:tcPr>
            <w:tcW w:w="1728" w:type="dxa"/>
          </w:tcPr>
          <w:p w14:paraId="36866609" wp14:textId="77777777">
            <w:r>
              <w:t>267.65</w:t>
            </w:r>
          </w:p>
        </w:tc>
        <w:tc>
          <w:tcPr>
            <w:tcW w:w="1728" w:type="dxa"/>
          </w:tcPr>
          <w:p w14:paraId="1283B9B2" wp14:textId="77777777">
            <w:r>
              <w:t>$124.40</w:t>
            </w:r>
          </w:p>
        </w:tc>
        <w:tc>
          <w:tcPr>
            <w:tcW w:w="1728" w:type="dxa"/>
          </w:tcPr>
          <w:p w14:paraId="00F0B154" wp14:textId="77777777">
            <w:r>
              <w:t>$33,295.66</w:t>
            </w:r>
          </w:p>
        </w:tc>
      </w:tr>
      <w:tr xmlns:wp14="http://schemas.microsoft.com/office/word/2010/wordml" w14:paraId="40EC2FA0" wp14:textId="77777777">
        <w:tc>
          <w:tcPr>
            <w:tcW w:w="1728" w:type="dxa"/>
          </w:tcPr>
          <w:p w14:paraId="00737885" wp14:textId="77777777">
            <w:r>
              <w:t>SPAXX</w:t>
            </w:r>
          </w:p>
        </w:tc>
        <w:tc>
          <w:tcPr>
            <w:tcW w:w="1728" w:type="dxa"/>
          </w:tcPr>
          <w:p w14:paraId="0B0CF0CA" wp14:textId="77777777">
            <w:r>
              <w:t>Cash</w:t>
            </w:r>
          </w:p>
        </w:tc>
        <w:tc>
          <w:tcPr>
            <w:tcW w:w="1728" w:type="dxa"/>
          </w:tcPr>
          <w:p w14:paraId="1103C18B" wp14:textId="77777777">
            <w:r>
              <w:t>178.79</w:t>
            </w:r>
          </w:p>
        </w:tc>
        <w:tc>
          <w:tcPr>
            <w:tcW w:w="1728" w:type="dxa"/>
          </w:tcPr>
          <w:p w14:paraId="09A03AA2" wp14:textId="77777777">
            <w:r>
              <w:t>$575.35</w:t>
            </w:r>
          </w:p>
        </w:tc>
        <w:tc>
          <w:tcPr>
            <w:tcW w:w="1728" w:type="dxa"/>
          </w:tcPr>
          <w:p w14:paraId="762C76B5" wp14:textId="77777777">
            <w:r>
              <w:t>$102,866.83</w:t>
            </w:r>
          </w:p>
        </w:tc>
      </w:tr>
      <w:tr xmlns:wp14="http://schemas.microsoft.com/office/word/2010/wordml" w14:paraId="6CDD7B3B" wp14:textId="77777777">
        <w:tc>
          <w:tcPr>
            <w:tcW w:w="1728" w:type="dxa"/>
          </w:tcPr>
          <w:p w14:paraId="1086298A" wp14:textId="77777777">
            <w:r>
              <w:t>GOOGL</w:t>
            </w:r>
          </w:p>
        </w:tc>
        <w:tc>
          <w:tcPr>
            <w:tcW w:w="1728" w:type="dxa"/>
          </w:tcPr>
          <w:p w14:paraId="54F69786" wp14:textId="77777777">
            <w:r>
              <w:t>Equity</w:t>
            </w:r>
          </w:p>
        </w:tc>
        <w:tc>
          <w:tcPr>
            <w:tcW w:w="1728" w:type="dxa"/>
          </w:tcPr>
          <w:p w14:paraId="3A942424" wp14:textId="77777777">
            <w:r>
              <w:t>121.95</w:t>
            </w:r>
          </w:p>
        </w:tc>
        <w:tc>
          <w:tcPr>
            <w:tcW w:w="1728" w:type="dxa"/>
          </w:tcPr>
          <w:p w14:paraId="6F81FD33" wp14:textId="77777777">
            <w:r>
              <w:t>$96.40</w:t>
            </w:r>
          </w:p>
        </w:tc>
        <w:tc>
          <w:tcPr>
            <w:tcW w:w="1728" w:type="dxa"/>
          </w:tcPr>
          <w:p w14:paraId="5D5273BA" wp14:textId="77777777">
            <w:r>
              <w:t>$11,755.98</w:t>
            </w:r>
          </w:p>
        </w:tc>
      </w:tr>
      <w:tr xmlns:wp14="http://schemas.microsoft.com/office/word/2010/wordml" w14:paraId="328D0C86" wp14:textId="77777777">
        <w:tc>
          <w:tcPr>
            <w:tcW w:w="1728" w:type="dxa"/>
          </w:tcPr>
          <w:p w14:paraId="5A7E0CF2" wp14:textId="77777777">
            <w:r/>
          </w:p>
        </w:tc>
        <w:tc>
          <w:tcPr>
            <w:tcW w:w="1728" w:type="dxa"/>
          </w:tcPr>
          <w:p w14:paraId="60FA6563" wp14:textId="77777777">
            <w:r/>
          </w:p>
        </w:tc>
        <w:tc>
          <w:tcPr>
            <w:tcW w:w="1728" w:type="dxa"/>
          </w:tcPr>
          <w:p w14:paraId="1AC5CDBE" wp14:textId="77777777">
            <w:r/>
          </w:p>
        </w:tc>
        <w:tc>
          <w:tcPr>
            <w:tcW w:w="1728" w:type="dxa"/>
          </w:tcPr>
          <w:p w14:paraId="01A0CC6F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A6F574F" wp14:textId="77777777">
            <w:r>
              <w:rPr>
                <w:b/>
              </w:rPr>
              <w:t>$147,918.47</w:t>
            </w:r>
          </w:p>
        </w:tc>
      </w:tr>
    </w:tbl>
    <w:p xmlns:wp14="http://schemas.microsoft.com/office/word/2010/wordml" w14:paraId="342D4C27" wp14:textId="77777777"/>
    <w:p xmlns:wp14="http://schemas.microsoft.com/office/word/2010/wordml" w14:paraId="3572E399" wp14:textId="77777777">
      <w:r>
        <w:br w:type="page"/>
      </w:r>
    </w:p>
    <w:p xmlns:wp14="http://schemas.microsoft.com/office/word/2010/wordml" w14:paraId="5F3F748E" wp14:textId="77777777">
      <w:pPr>
        <w:pStyle w:val="Heading2"/>
      </w:pPr>
      <w:r>
        <w:t>Client #38: Mr. Philip Cannon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D014760" wp14:textId="77777777">
        <w:tc>
          <w:tcPr>
            <w:tcW w:w="4320" w:type="dxa"/>
          </w:tcPr>
          <w:p w14:paraId="52F1EE13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FE3165D" wp14:textId="77777777">
            <w:r>
              <w:t>55</w:t>
            </w:r>
          </w:p>
        </w:tc>
      </w:tr>
      <w:tr xmlns:wp14="http://schemas.microsoft.com/office/word/2010/wordml" w14:paraId="22F361C9" wp14:textId="77777777">
        <w:tc>
          <w:tcPr>
            <w:tcW w:w="4320" w:type="dxa"/>
          </w:tcPr>
          <w:p w14:paraId="404B7D9D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006D1A07" wp14:textId="77777777">
            <w:r>
              <w:t>Conservative</w:t>
            </w:r>
          </w:p>
        </w:tc>
      </w:tr>
      <w:tr xmlns:wp14="http://schemas.microsoft.com/office/word/2010/wordml" w14:paraId="5E85AECA" wp14:textId="77777777">
        <w:tc>
          <w:tcPr>
            <w:tcW w:w="4320" w:type="dxa"/>
          </w:tcPr>
          <w:p w14:paraId="57966D19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4336889F" wp14:textId="77777777">
            <w:r>
              <w:t>Eva Rossi</w:t>
            </w:r>
          </w:p>
        </w:tc>
      </w:tr>
      <w:tr xmlns:wp14="http://schemas.microsoft.com/office/word/2010/wordml" w14:paraId="2FC77764" wp14:textId="77777777">
        <w:tc>
          <w:tcPr>
            <w:tcW w:w="4320" w:type="dxa"/>
          </w:tcPr>
          <w:p w14:paraId="75C1A6E7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7BB837C3" wp14:textId="77777777">
            <w:r>
              <w:t>Southeast</w:t>
            </w:r>
          </w:p>
        </w:tc>
      </w:tr>
      <w:tr xmlns:wp14="http://schemas.microsoft.com/office/word/2010/wordml" w14:paraId="408A2EAE" wp14:textId="77777777">
        <w:tc>
          <w:tcPr>
            <w:tcW w:w="4320" w:type="dxa"/>
          </w:tcPr>
          <w:p w14:paraId="3490A1A9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1D43A5CC" wp14:textId="77777777">
            <w:r>
              <w:t>2024-03-23</w:t>
            </w:r>
          </w:p>
        </w:tc>
      </w:tr>
      <w:tr xmlns:wp14="http://schemas.microsoft.com/office/word/2010/wordml" w14:paraId="0008C396" wp14:textId="77777777">
        <w:tc>
          <w:tcPr>
            <w:tcW w:w="4320" w:type="dxa"/>
          </w:tcPr>
          <w:p w14:paraId="5D57A70B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6367C939" wp14:textId="77777777">
            <w:r>
              <w:t>Churned</w:t>
            </w:r>
          </w:p>
        </w:tc>
      </w:tr>
      <w:tr xmlns:wp14="http://schemas.microsoft.com/office/word/2010/wordml" w14:paraId="379B2BB7" wp14:textId="77777777">
        <w:tc>
          <w:tcPr>
            <w:tcW w:w="4320" w:type="dxa"/>
          </w:tcPr>
          <w:p w14:paraId="4093AC85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4790260B" wp14:textId="77777777">
            <w:r>
              <w:t>Long-term capital appreciation with moderate risk tolerance</w:t>
            </w:r>
          </w:p>
        </w:tc>
      </w:tr>
    </w:tbl>
    <w:p xmlns:wp14="http://schemas.microsoft.com/office/word/2010/wordml" w14:paraId="7592F7FC" wp14:textId="77777777">
      <w:r>
        <w:rPr>
          <w:b/>
        </w:rPr>
        <w:t xml:space="preserve">Background: </w:t>
      </w:r>
      <w:r>
        <w:t>Dual-income household with combined earnings above $500K</w:t>
      </w:r>
    </w:p>
    <w:p xmlns:wp14="http://schemas.microsoft.com/office/word/2010/wordml" w14:paraId="412358FB" wp14:textId="77777777">
      <w:r>
        <w:rPr>
          <w:b/>
        </w:rPr>
        <w:t xml:space="preserve">Notes: </w:t>
      </w:r>
      <w:r>
        <w:t>Very engaged client, calls monthly. Watches commodities closely.</w:t>
      </w:r>
    </w:p>
    <w:p xmlns:wp14="http://schemas.microsoft.com/office/word/2010/wordml" w14:paraId="6641EDFF" wp14:textId="77777777">
      <w:r>
        <w:rPr>
          <w:b/>
        </w:rPr>
        <w:t xml:space="preserve">Last Review Date: </w:t>
      </w:r>
      <w:r>
        <w:t>2024-07-21</w:t>
      </w:r>
    </w:p>
    <w:p xmlns:wp14="http://schemas.microsoft.com/office/word/2010/wordml" w14:paraId="2B729F6F" wp14:textId="77777777">
      <w:pPr>
        <w:pStyle w:val="Heading3"/>
      </w:pPr>
      <w:r>
        <w:t>Accounts &amp; Holdings</w:t>
      </w:r>
    </w:p>
    <w:p xmlns:wp14="http://schemas.microsoft.com/office/word/2010/wordml" w14:paraId="27F30D69" wp14:textId="77777777">
      <w:r>
        <w:rPr>
          <w:b/>
        </w:rPr>
        <w:t>Account #62 — 401K</w:t>
      </w:r>
      <w:r>
        <w:t xml:space="preserve">  |  Opened: 2018-06-27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3947379" wp14:textId="77777777">
        <w:tc>
          <w:tcPr>
            <w:tcW w:w="1728" w:type="dxa"/>
          </w:tcPr>
          <w:p w14:paraId="17BD10F5" wp14:textId="77777777">
            <w:r>
              <w:t>Ticker</w:t>
            </w:r>
          </w:p>
        </w:tc>
        <w:tc>
          <w:tcPr>
            <w:tcW w:w="1728" w:type="dxa"/>
          </w:tcPr>
          <w:p w14:paraId="2D187078" wp14:textId="77777777">
            <w:r>
              <w:t>Asset Class</w:t>
            </w:r>
          </w:p>
        </w:tc>
        <w:tc>
          <w:tcPr>
            <w:tcW w:w="1728" w:type="dxa"/>
          </w:tcPr>
          <w:p w14:paraId="3DD4C92F" wp14:textId="77777777">
            <w:r>
              <w:t>Quantity</w:t>
            </w:r>
          </w:p>
        </w:tc>
        <w:tc>
          <w:tcPr>
            <w:tcW w:w="1728" w:type="dxa"/>
          </w:tcPr>
          <w:p w14:paraId="1D99145B" wp14:textId="77777777">
            <w:r>
              <w:t>Price</w:t>
            </w:r>
          </w:p>
        </w:tc>
        <w:tc>
          <w:tcPr>
            <w:tcW w:w="1728" w:type="dxa"/>
          </w:tcPr>
          <w:p w14:paraId="17CBCDDF" wp14:textId="77777777">
            <w:r>
              <w:t>Market Value</w:t>
            </w:r>
          </w:p>
        </w:tc>
      </w:tr>
      <w:tr xmlns:wp14="http://schemas.microsoft.com/office/word/2010/wordml" w14:paraId="3FCC7DB5" wp14:textId="77777777">
        <w:tc>
          <w:tcPr>
            <w:tcW w:w="1728" w:type="dxa"/>
          </w:tcPr>
          <w:p w14:paraId="4485AC7F" wp14:textId="77777777">
            <w:r>
              <w:t>MSFT</w:t>
            </w:r>
          </w:p>
        </w:tc>
        <w:tc>
          <w:tcPr>
            <w:tcW w:w="1728" w:type="dxa"/>
          </w:tcPr>
          <w:p w14:paraId="471CD70C" wp14:textId="77777777">
            <w:r>
              <w:t>Equity</w:t>
            </w:r>
          </w:p>
        </w:tc>
        <w:tc>
          <w:tcPr>
            <w:tcW w:w="1728" w:type="dxa"/>
          </w:tcPr>
          <w:p w14:paraId="53CB6B3F" wp14:textId="77777777">
            <w:r>
              <w:t>92.69</w:t>
            </w:r>
          </w:p>
        </w:tc>
        <w:tc>
          <w:tcPr>
            <w:tcW w:w="1728" w:type="dxa"/>
          </w:tcPr>
          <w:p w14:paraId="611487C0" wp14:textId="77777777">
            <w:r>
              <w:t>$465.98</w:t>
            </w:r>
          </w:p>
        </w:tc>
        <w:tc>
          <w:tcPr>
            <w:tcW w:w="1728" w:type="dxa"/>
          </w:tcPr>
          <w:p w14:paraId="66F86BBC" wp14:textId="77777777">
            <w:r>
              <w:t>$43,191.69</w:t>
            </w:r>
          </w:p>
        </w:tc>
      </w:tr>
      <w:tr xmlns:wp14="http://schemas.microsoft.com/office/word/2010/wordml" w14:paraId="1984D939" wp14:textId="77777777">
        <w:tc>
          <w:tcPr>
            <w:tcW w:w="1728" w:type="dxa"/>
          </w:tcPr>
          <w:p w14:paraId="2A3784DD" wp14:textId="77777777">
            <w:r>
              <w:t>JNJ</w:t>
            </w:r>
          </w:p>
        </w:tc>
        <w:tc>
          <w:tcPr>
            <w:tcW w:w="1728" w:type="dxa"/>
          </w:tcPr>
          <w:p w14:paraId="544171E4" wp14:textId="77777777">
            <w:r>
              <w:t>Equity</w:t>
            </w:r>
          </w:p>
        </w:tc>
        <w:tc>
          <w:tcPr>
            <w:tcW w:w="1728" w:type="dxa"/>
          </w:tcPr>
          <w:p w14:paraId="6EAC899D" wp14:textId="77777777">
            <w:r>
              <w:t>234.66</w:t>
            </w:r>
          </w:p>
        </w:tc>
        <w:tc>
          <w:tcPr>
            <w:tcW w:w="1728" w:type="dxa"/>
          </w:tcPr>
          <w:p w14:paraId="6BE6B5BB" wp14:textId="77777777">
            <w:r>
              <w:t>$342.60</w:t>
            </w:r>
          </w:p>
        </w:tc>
        <w:tc>
          <w:tcPr>
            <w:tcW w:w="1728" w:type="dxa"/>
          </w:tcPr>
          <w:p w14:paraId="4454D309" wp14:textId="77777777">
            <w:r>
              <w:t>$80,394.52</w:t>
            </w:r>
          </w:p>
        </w:tc>
      </w:tr>
      <w:tr xmlns:wp14="http://schemas.microsoft.com/office/word/2010/wordml" w14:paraId="4D0CE277" wp14:textId="77777777">
        <w:tc>
          <w:tcPr>
            <w:tcW w:w="1728" w:type="dxa"/>
          </w:tcPr>
          <w:p w14:paraId="6CEB15CE" wp14:textId="77777777">
            <w:r/>
          </w:p>
        </w:tc>
        <w:tc>
          <w:tcPr>
            <w:tcW w:w="1728" w:type="dxa"/>
          </w:tcPr>
          <w:p w14:paraId="66518E39" wp14:textId="77777777">
            <w:r/>
          </w:p>
        </w:tc>
        <w:tc>
          <w:tcPr>
            <w:tcW w:w="1728" w:type="dxa"/>
          </w:tcPr>
          <w:p w14:paraId="7E75FCD0" wp14:textId="77777777">
            <w:r/>
          </w:p>
        </w:tc>
        <w:tc>
          <w:tcPr>
            <w:tcW w:w="1728" w:type="dxa"/>
          </w:tcPr>
          <w:p w14:paraId="2F1D813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7674C03" wp14:textId="77777777">
            <w:r>
              <w:rPr>
                <w:b/>
              </w:rPr>
              <w:t>$123,586.21</w:t>
            </w:r>
          </w:p>
        </w:tc>
      </w:tr>
    </w:tbl>
    <w:p xmlns:wp14="http://schemas.microsoft.com/office/word/2010/wordml" w14:paraId="10FDAA0E" wp14:textId="77777777"/>
    <w:p xmlns:wp14="http://schemas.microsoft.com/office/word/2010/wordml" w14:paraId="4BF53646" wp14:textId="77777777">
      <w:r>
        <w:rPr>
          <w:b/>
        </w:rPr>
        <w:t>Account #63 — Ira</w:t>
      </w:r>
      <w:r>
        <w:t xml:space="preserve">  |  Opened: 2018-06-05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C548A79" wp14:textId="77777777">
        <w:tc>
          <w:tcPr>
            <w:tcW w:w="1728" w:type="dxa"/>
          </w:tcPr>
          <w:p w14:paraId="3668DA5B" wp14:textId="77777777">
            <w:r>
              <w:t>Ticker</w:t>
            </w:r>
          </w:p>
        </w:tc>
        <w:tc>
          <w:tcPr>
            <w:tcW w:w="1728" w:type="dxa"/>
          </w:tcPr>
          <w:p w14:paraId="2974B979" wp14:textId="77777777">
            <w:r>
              <w:t>Asset Class</w:t>
            </w:r>
          </w:p>
        </w:tc>
        <w:tc>
          <w:tcPr>
            <w:tcW w:w="1728" w:type="dxa"/>
          </w:tcPr>
          <w:p w14:paraId="31A61BFE" wp14:textId="77777777">
            <w:r>
              <w:t>Quantity</w:t>
            </w:r>
          </w:p>
        </w:tc>
        <w:tc>
          <w:tcPr>
            <w:tcW w:w="1728" w:type="dxa"/>
          </w:tcPr>
          <w:p w14:paraId="3CFDA83C" wp14:textId="77777777">
            <w:r>
              <w:t>Price</w:t>
            </w:r>
          </w:p>
        </w:tc>
        <w:tc>
          <w:tcPr>
            <w:tcW w:w="1728" w:type="dxa"/>
          </w:tcPr>
          <w:p w14:paraId="4B605FB8" wp14:textId="77777777">
            <w:r>
              <w:t>Market Value</w:t>
            </w:r>
          </w:p>
        </w:tc>
      </w:tr>
      <w:tr xmlns:wp14="http://schemas.microsoft.com/office/word/2010/wordml" w14:paraId="697BE8D5" wp14:textId="77777777">
        <w:tc>
          <w:tcPr>
            <w:tcW w:w="1728" w:type="dxa"/>
          </w:tcPr>
          <w:p w14:paraId="541EA2D7" wp14:textId="77777777">
            <w:r>
              <w:t>TLT</w:t>
            </w:r>
          </w:p>
        </w:tc>
        <w:tc>
          <w:tcPr>
            <w:tcW w:w="1728" w:type="dxa"/>
          </w:tcPr>
          <w:p w14:paraId="76FD61E3" wp14:textId="77777777">
            <w:r>
              <w:t>Fixed Income</w:t>
            </w:r>
          </w:p>
        </w:tc>
        <w:tc>
          <w:tcPr>
            <w:tcW w:w="1728" w:type="dxa"/>
          </w:tcPr>
          <w:p w14:paraId="33D32F62" wp14:textId="77777777">
            <w:r>
              <w:t>79.72</w:t>
            </w:r>
          </w:p>
        </w:tc>
        <w:tc>
          <w:tcPr>
            <w:tcW w:w="1728" w:type="dxa"/>
          </w:tcPr>
          <w:p w14:paraId="5EA46FE7" wp14:textId="77777777">
            <w:r>
              <w:t>$50.29</w:t>
            </w:r>
          </w:p>
        </w:tc>
        <w:tc>
          <w:tcPr>
            <w:tcW w:w="1728" w:type="dxa"/>
          </w:tcPr>
          <w:p w14:paraId="1E95EC72" wp14:textId="77777777">
            <w:r>
              <w:t>$4,009.12</w:t>
            </w:r>
          </w:p>
        </w:tc>
      </w:tr>
      <w:tr xmlns:wp14="http://schemas.microsoft.com/office/word/2010/wordml" w14:paraId="199AE942" wp14:textId="77777777">
        <w:tc>
          <w:tcPr>
            <w:tcW w:w="1728" w:type="dxa"/>
          </w:tcPr>
          <w:p w14:paraId="424DDC2A" wp14:textId="77777777">
            <w:r>
              <w:t>SPAXX</w:t>
            </w:r>
          </w:p>
        </w:tc>
        <w:tc>
          <w:tcPr>
            <w:tcW w:w="1728" w:type="dxa"/>
          </w:tcPr>
          <w:p w14:paraId="37CBCFAF" wp14:textId="77777777">
            <w:r>
              <w:t>Cash</w:t>
            </w:r>
          </w:p>
        </w:tc>
        <w:tc>
          <w:tcPr>
            <w:tcW w:w="1728" w:type="dxa"/>
          </w:tcPr>
          <w:p w14:paraId="3FB73F74" wp14:textId="77777777">
            <w:r>
              <w:t>317.54</w:t>
            </w:r>
          </w:p>
        </w:tc>
        <w:tc>
          <w:tcPr>
            <w:tcW w:w="1728" w:type="dxa"/>
          </w:tcPr>
          <w:p w14:paraId="2CC03A82" wp14:textId="77777777">
            <w:r>
              <w:t>$479.83</w:t>
            </w:r>
          </w:p>
        </w:tc>
        <w:tc>
          <w:tcPr>
            <w:tcW w:w="1728" w:type="dxa"/>
          </w:tcPr>
          <w:p w14:paraId="5524B46F" wp14:textId="77777777">
            <w:r>
              <w:t>$152,365.22</w:t>
            </w:r>
          </w:p>
        </w:tc>
      </w:tr>
      <w:tr xmlns:wp14="http://schemas.microsoft.com/office/word/2010/wordml" w14:paraId="5092B340" wp14:textId="77777777">
        <w:tc>
          <w:tcPr>
            <w:tcW w:w="1728" w:type="dxa"/>
          </w:tcPr>
          <w:p w14:paraId="244D5E87" wp14:textId="77777777">
            <w:r>
              <w:t>GLD</w:t>
            </w:r>
          </w:p>
        </w:tc>
        <w:tc>
          <w:tcPr>
            <w:tcW w:w="1728" w:type="dxa"/>
          </w:tcPr>
          <w:p w14:paraId="2CCDD4B9" wp14:textId="77777777">
            <w:r>
              <w:t>Alternatives</w:t>
            </w:r>
          </w:p>
        </w:tc>
        <w:tc>
          <w:tcPr>
            <w:tcW w:w="1728" w:type="dxa"/>
          </w:tcPr>
          <w:p w14:paraId="53BB1DB4" wp14:textId="77777777">
            <w:r>
              <w:t>179.21</w:t>
            </w:r>
          </w:p>
        </w:tc>
        <w:tc>
          <w:tcPr>
            <w:tcW w:w="1728" w:type="dxa"/>
          </w:tcPr>
          <w:p w14:paraId="49C05F08" wp14:textId="77777777">
            <w:r>
              <w:t>$53.77</w:t>
            </w:r>
          </w:p>
        </w:tc>
        <w:tc>
          <w:tcPr>
            <w:tcW w:w="1728" w:type="dxa"/>
          </w:tcPr>
          <w:p w14:paraId="01F17A10" wp14:textId="77777777">
            <w:r>
              <w:t>$9,636.12</w:t>
            </w:r>
          </w:p>
        </w:tc>
      </w:tr>
      <w:tr xmlns:wp14="http://schemas.microsoft.com/office/word/2010/wordml" w14:paraId="01BD207F" wp14:textId="77777777">
        <w:tc>
          <w:tcPr>
            <w:tcW w:w="1728" w:type="dxa"/>
          </w:tcPr>
          <w:p w14:paraId="5C26CF7D" wp14:textId="77777777">
            <w:r>
              <w:t>PDBC</w:t>
            </w:r>
          </w:p>
        </w:tc>
        <w:tc>
          <w:tcPr>
            <w:tcW w:w="1728" w:type="dxa"/>
          </w:tcPr>
          <w:p w14:paraId="22E037DB" wp14:textId="77777777">
            <w:r>
              <w:t>Alternatives</w:t>
            </w:r>
          </w:p>
        </w:tc>
        <w:tc>
          <w:tcPr>
            <w:tcW w:w="1728" w:type="dxa"/>
          </w:tcPr>
          <w:p w14:paraId="4F62436D" wp14:textId="77777777">
            <w:r>
              <w:t>228.70</w:t>
            </w:r>
          </w:p>
        </w:tc>
        <w:tc>
          <w:tcPr>
            <w:tcW w:w="1728" w:type="dxa"/>
          </w:tcPr>
          <w:p w14:paraId="12D35891" wp14:textId="77777777">
            <w:r>
              <w:t>$43.57</w:t>
            </w:r>
          </w:p>
        </w:tc>
        <w:tc>
          <w:tcPr>
            <w:tcW w:w="1728" w:type="dxa"/>
          </w:tcPr>
          <w:p w14:paraId="6E5F33EC" wp14:textId="77777777">
            <w:r>
              <w:t>$9,964.46</w:t>
            </w:r>
          </w:p>
        </w:tc>
      </w:tr>
      <w:tr xmlns:wp14="http://schemas.microsoft.com/office/word/2010/wordml" w14:paraId="0F7673A6" wp14:textId="77777777">
        <w:tc>
          <w:tcPr>
            <w:tcW w:w="1728" w:type="dxa"/>
          </w:tcPr>
          <w:p w14:paraId="712287D2" wp14:textId="77777777">
            <w:r>
              <w:t>BITO</w:t>
            </w:r>
          </w:p>
        </w:tc>
        <w:tc>
          <w:tcPr>
            <w:tcW w:w="1728" w:type="dxa"/>
          </w:tcPr>
          <w:p w14:paraId="41E5A722" wp14:textId="77777777">
            <w:r>
              <w:t>Alternatives</w:t>
            </w:r>
          </w:p>
        </w:tc>
        <w:tc>
          <w:tcPr>
            <w:tcW w:w="1728" w:type="dxa"/>
          </w:tcPr>
          <w:p w14:paraId="2B1BD33A" wp14:textId="77777777">
            <w:r>
              <w:t>42.98</w:t>
            </w:r>
          </w:p>
        </w:tc>
        <w:tc>
          <w:tcPr>
            <w:tcW w:w="1728" w:type="dxa"/>
          </w:tcPr>
          <w:p w14:paraId="35D0B97E" wp14:textId="77777777">
            <w:r>
              <w:t>$519.91</w:t>
            </w:r>
          </w:p>
        </w:tc>
        <w:tc>
          <w:tcPr>
            <w:tcW w:w="1728" w:type="dxa"/>
          </w:tcPr>
          <w:p w14:paraId="7B4C255B" wp14:textId="77777777">
            <w:r>
              <w:t>$22,345.73</w:t>
            </w:r>
          </w:p>
        </w:tc>
      </w:tr>
      <w:tr xmlns:wp14="http://schemas.microsoft.com/office/word/2010/wordml" w14:paraId="23230FCB" wp14:textId="77777777">
        <w:tc>
          <w:tcPr>
            <w:tcW w:w="1728" w:type="dxa"/>
          </w:tcPr>
          <w:p w14:paraId="774AF2BF" wp14:textId="77777777">
            <w:r/>
          </w:p>
        </w:tc>
        <w:tc>
          <w:tcPr>
            <w:tcW w:w="1728" w:type="dxa"/>
          </w:tcPr>
          <w:p w14:paraId="7A292896" wp14:textId="77777777">
            <w:r/>
          </w:p>
        </w:tc>
        <w:tc>
          <w:tcPr>
            <w:tcW w:w="1728" w:type="dxa"/>
          </w:tcPr>
          <w:p w14:paraId="2191599E" wp14:textId="77777777">
            <w:r/>
          </w:p>
        </w:tc>
        <w:tc>
          <w:tcPr>
            <w:tcW w:w="1728" w:type="dxa"/>
          </w:tcPr>
          <w:p w14:paraId="01BE310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38A3D81" wp14:textId="77777777">
            <w:r>
              <w:rPr>
                <w:b/>
              </w:rPr>
              <w:t>$198,320.65</w:t>
            </w:r>
          </w:p>
        </w:tc>
      </w:tr>
    </w:tbl>
    <w:p xmlns:wp14="http://schemas.microsoft.com/office/word/2010/wordml" w14:paraId="7673E5AE" wp14:textId="77777777"/>
    <w:p xmlns:wp14="http://schemas.microsoft.com/office/word/2010/wordml" w14:paraId="45BAD471" wp14:textId="77777777">
      <w:r>
        <w:rPr>
          <w:b/>
        </w:rPr>
        <w:t>Account #64 — Trust</w:t>
      </w:r>
      <w:r>
        <w:t xml:space="preserve">  |  Opened: 2022-12-20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45E2805" wp14:textId="77777777">
        <w:tc>
          <w:tcPr>
            <w:tcW w:w="1728" w:type="dxa"/>
          </w:tcPr>
          <w:p w14:paraId="671FDFD3" wp14:textId="77777777">
            <w:r>
              <w:t>Ticker</w:t>
            </w:r>
          </w:p>
        </w:tc>
        <w:tc>
          <w:tcPr>
            <w:tcW w:w="1728" w:type="dxa"/>
          </w:tcPr>
          <w:p w14:paraId="4072BDD5" wp14:textId="77777777">
            <w:r>
              <w:t>Asset Class</w:t>
            </w:r>
          </w:p>
        </w:tc>
        <w:tc>
          <w:tcPr>
            <w:tcW w:w="1728" w:type="dxa"/>
          </w:tcPr>
          <w:p w14:paraId="3A4F0346" wp14:textId="77777777">
            <w:r>
              <w:t>Quantity</w:t>
            </w:r>
          </w:p>
        </w:tc>
        <w:tc>
          <w:tcPr>
            <w:tcW w:w="1728" w:type="dxa"/>
          </w:tcPr>
          <w:p w14:paraId="0AB079E0" wp14:textId="77777777">
            <w:r>
              <w:t>Price</w:t>
            </w:r>
          </w:p>
        </w:tc>
        <w:tc>
          <w:tcPr>
            <w:tcW w:w="1728" w:type="dxa"/>
          </w:tcPr>
          <w:p w14:paraId="30CE4D5E" wp14:textId="77777777">
            <w:r>
              <w:t>Market Value</w:t>
            </w:r>
          </w:p>
        </w:tc>
      </w:tr>
      <w:tr xmlns:wp14="http://schemas.microsoft.com/office/word/2010/wordml" w14:paraId="63CF94DF" wp14:textId="77777777">
        <w:tc>
          <w:tcPr>
            <w:tcW w:w="1728" w:type="dxa"/>
          </w:tcPr>
          <w:p w14:paraId="2264CB65" wp14:textId="77777777">
            <w:r>
              <w:t>PDBC</w:t>
            </w:r>
          </w:p>
        </w:tc>
        <w:tc>
          <w:tcPr>
            <w:tcW w:w="1728" w:type="dxa"/>
          </w:tcPr>
          <w:p w14:paraId="5A7DEF17" wp14:textId="77777777">
            <w:r>
              <w:t>Alternatives</w:t>
            </w:r>
          </w:p>
        </w:tc>
        <w:tc>
          <w:tcPr>
            <w:tcW w:w="1728" w:type="dxa"/>
          </w:tcPr>
          <w:p w14:paraId="6237EB26" wp14:textId="77777777">
            <w:r>
              <w:t>234.04</w:t>
            </w:r>
          </w:p>
        </w:tc>
        <w:tc>
          <w:tcPr>
            <w:tcW w:w="1728" w:type="dxa"/>
          </w:tcPr>
          <w:p w14:paraId="2A028443" wp14:textId="77777777">
            <w:r>
              <w:t>$337.05</w:t>
            </w:r>
          </w:p>
        </w:tc>
        <w:tc>
          <w:tcPr>
            <w:tcW w:w="1728" w:type="dxa"/>
          </w:tcPr>
          <w:p w14:paraId="6D45B2F0" wp14:textId="77777777">
            <w:r>
              <w:t>$78,883.18</w:t>
            </w:r>
          </w:p>
        </w:tc>
      </w:tr>
      <w:tr xmlns:wp14="http://schemas.microsoft.com/office/word/2010/wordml" w14:paraId="1FABBAC3" wp14:textId="77777777">
        <w:tc>
          <w:tcPr>
            <w:tcW w:w="1728" w:type="dxa"/>
          </w:tcPr>
          <w:p w14:paraId="041D98D7" wp14:textId="77777777">
            <w:r/>
          </w:p>
        </w:tc>
        <w:tc>
          <w:tcPr>
            <w:tcW w:w="1728" w:type="dxa"/>
          </w:tcPr>
          <w:p w14:paraId="5AB7C0C5" wp14:textId="77777777">
            <w:r/>
          </w:p>
        </w:tc>
        <w:tc>
          <w:tcPr>
            <w:tcW w:w="1728" w:type="dxa"/>
          </w:tcPr>
          <w:p w14:paraId="55B33694" wp14:textId="77777777">
            <w:r/>
          </w:p>
        </w:tc>
        <w:tc>
          <w:tcPr>
            <w:tcW w:w="1728" w:type="dxa"/>
          </w:tcPr>
          <w:p w14:paraId="14B775DA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8D9C934" wp14:textId="77777777">
            <w:r>
              <w:rPr>
                <w:b/>
              </w:rPr>
              <w:t>$78,883.18</w:t>
            </w:r>
          </w:p>
        </w:tc>
      </w:tr>
    </w:tbl>
    <w:p xmlns:wp14="http://schemas.microsoft.com/office/word/2010/wordml" w14:paraId="4455F193" wp14:textId="77777777"/>
    <w:p xmlns:wp14="http://schemas.microsoft.com/office/word/2010/wordml" w14:paraId="1C2776EB" wp14:textId="77777777">
      <w:r>
        <w:br w:type="page"/>
      </w:r>
    </w:p>
    <w:p xmlns:wp14="http://schemas.microsoft.com/office/word/2010/wordml" w14:paraId="1C475F7C" wp14:textId="77777777">
      <w:pPr>
        <w:pStyle w:val="Heading2"/>
      </w:pPr>
      <w:r>
        <w:t>Client #39: Theresa Martin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ACF343A" wp14:textId="77777777">
        <w:tc>
          <w:tcPr>
            <w:tcW w:w="4320" w:type="dxa"/>
          </w:tcPr>
          <w:p w14:paraId="25BC448E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7BFBEB8E" wp14:textId="77777777">
            <w:r>
              <w:t>53</w:t>
            </w:r>
          </w:p>
        </w:tc>
      </w:tr>
      <w:tr xmlns:wp14="http://schemas.microsoft.com/office/word/2010/wordml" w14:paraId="7C72EEF8" wp14:textId="77777777">
        <w:tc>
          <w:tcPr>
            <w:tcW w:w="4320" w:type="dxa"/>
          </w:tcPr>
          <w:p w14:paraId="54056D04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27002B3E" wp14:textId="77777777">
            <w:r>
              <w:t>Aggressive</w:t>
            </w:r>
          </w:p>
        </w:tc>
      </w:tr>
      <w:tr xmlns:wp14="http://schemas.microsoft.com/office/word/2010/wordml" w14:paraId="20153D4F" wp14:textId="77777777">
        <w:tc>
          <w:tcPr>
            <w:tcW w:w="4320" w:type="dxa"/>
          </w:tcPr>
          <w:p w14:paraId="5BA8B0E9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00B96860" wp14:textId="77777777">
            <w:r>
              <w:t>Carol Johnson</w:t>
            </w:r>
          </w:p>
        </w:tc>
      </w:tr>
      <w:tr xmlns:wp14="http://schemas.microsoft.com/office/word/2010/wordml" w14:paraId="066B512D" wp14:textId="77777777">
        <w:tc>
          <w:tcPr>
            <w:tcW w:w="4320" w:type="dxa"/>
          </w:tcPr>
          <w:p w14:paraId="2773D527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4F5E1C50" wp14:textId="77777777">
            <w:r>
              <w:t>West</w:t>
            </w:r>
          </w:p>
        </w:tc>
      </w:tr>
      <w:tr xmlns:wp14="http://schemas.microsoft.com/office/word/2010/wordml" w14:paraId="165AF81F" wp14:textId="77777777">
        <w:tc>
          <w:tcPr>
            <w:tcW w:w="4320" w:type="dxa"/>
          </w:tcPr>
          <w:p w14:paraId="54C69AF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1DCD4DD2" wp14:textId="77777777">
            <w:r>
              <w:t>2019-02-03</w:t>
            </w:r>
          </w:p>
        </w:tc>
      </w:tr>
      <w:tr xmlns:wp14="http://schemas.microsoft.com/office/word/2010/wordml" w14:paraId="2CDBAB7C" wp14:textId="77777777">
        <w:tc>
          <w:tcPr>
            <w:tcW w:w="4320" w:type="dxa"/>
          </w:tcPr>
          <w:p w14:paraId="11E56F91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67BEB238" wp14:textId="77777777">
            <w:r>
              <w:t>Active</w:t>
            </w:r>
          </w:p>
        </w:tc>
      </w:tr>
      <w:tr xmlns:wp14="http://schemas.microsoft.com/office/word/2010/wordml" w14:paraId="3AC57A10" wp14:textId="77777777">
        <w:tc>
          <w:tcPr>
            <w:tcW w:w="4320" w:type="dxa"/>
          </w:tcPr>
          <w:p w14:paraId="176FDDF4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1F168B4B" wp14:textId="77777777">
            <w:r>
              <w:t>Aggressive growth targeting technology and biotech sectors</w:t>
            </w:r>
          </w:p>
        </w:tc>
      </w:tr>
    </w:tbl>
    <w:p xmlns:wp14="http://schemas.microsoft.com/office/word/2010/wordml" w14:paraId="439F169E" wp14:textId="77777777">
      <w:r>
        <w:rPr>
          <w:b/>
        </w:rPr>
        <w:t xml:space="preserve">Background: </w:t>
      </w:r>
      <w:r>
        <w:t>Small business owner in the energy sector</w:t>
      </w:r>
    </w:p>
    <w:p xmlns:wp14="http://schemas.microsoft.com/office/word/2010/wordml" w14:paraId="07DE52DE" wp14:textId="77777777">
      <w:r>
        <w:rPr>
          <w:b/>
        </w:rPr>
        <w:t xml:space="preserve">Notes: </w:t>
      </w:r>
      <w:r>
        <w:t>Prefers quarterly reviews. Interested in REITs.</w:t>
      </w:r>
    </w:p>
    <w:p xmlns:wp14="http://schemas.microsoft.com/office/word/2010/wordml" w14:paraId="37361027" wp14:textId="77777777">
      <w:r>
        <w:rPr>
          <w:b/>
        </w:rPr>
        <w:t xml:space="preserve">Last Review Date: </w:t>
      </w:r>
      <w:r>
        <w:t>2024-07-07</w:t>
      </w:r>
    </w:p>
    <w:p xmlns:wp14="http://schemas.microsoft.com/office/word/2010/wordml" w14:paraId="0CAA151E" wp14:textId="77777777">
      <w:pPr>
        <w:pStyle w:val="Heading3"/>
      </w:pPr>
      <w:r>
        <w:t>Accounts &amp; Holdings</w:t>
      </w:r>
    </w:p>
    <w:p xmlns:wp14="http://schemas.microsoft.com/office/word/2010/wordml" w14:paraId="74709C1B" wp14:textId="77777777">
      <w:r>
        <w:rPr>
          <w:b/>
        </w:rPr>
        <w:t>Account #65 — 401K</w:t>
      </w:r>
      <w:r>
        <w:t xml:space="preserve">  |  Opened: 2022-01-21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F132B78" wp14:textId="77777777">
        <w:tc>
          <w:tcPr>
            <w:tcW w:w="1728" w:type="dxa"/>
          </w:tcPr>
          <w:p w14:paraId="7EC9165E" wp14:textId="77777777">
            <w:r>
              <w:t>Ticker</w:t>
            </w:r>
          </w:p>
        </w:tc>
        <w:tc>
          <w:tcPr>
            <w:tcW w:w="1728" w:type="dxa"/>
          </w:tcPr>
          <w:p w14:paraId="6503E634" wp14:textId="77777777">
            <w:r>
              <w:t>Asset Class</w:t>
            </w:r>
          </w:p>
        </w:tc>
        <w:tc>
          <w:tcPr>
            <w:tcW w:w="1728" w:type="dxa"/>
          </w:tcPr>
          <w:p w14:paraId="688646B1" wp14:textId="77777777">
            <w:r>
              <w:t>Quantity</w:t>
            </w:r>
          </w:p>
        </w:tc>
        <w:tc>
          <w:tcPr>
            <w:tcW w:w="1728" w:type="dxa"/>
          </w:tcPr>
          <w:p w14:paraId="256CD086" wp14:textId="77777777">
            <w:r>
              <w:t>Price</w:t>
            </w:r>
          </w:p>
        </w:tc>
        <w:tc>
          <w:tcPr>
            <w:tcW w:w="1728" w:type="dxa"/>
          </w:tcPr>
          <w:p w14:paraId="3D6CD5ED" wp14:textId="77777777">
            <w:r>
              <w:t>Market Value</w:t>
            </w:r>
          </w:p>
        </w:tc>
      </w:tr>
      <w:tr xmlns:wp14="http://schemas.microsoft.com/office/word/2010/wordml" w14:paraId="352C3EDF" wp14:textId="77777777">
        <w:tc>
          <w:tcPr>
            <w:tcW w:w="1728" w:type="dxa"/>
          </w:tcPr>
          <w:p w14:paraId="5CE94BA4" wp14:textId="77777777">
            <w:r>
              <w:t>HYG</w:t>
            </w:r>
          </w:p>
        </w:tc>
        <w:tc>
          <w:tcPr>
            <w:tcW w:w="1728" w:type="dxa"/>
          </w:tcPr>
          <w:p w14:paraId="46DB6253" wp14:textId="77777777">
            <w:r>
              <w:t>Fixed Income</w:t>
            </w:r>
          </w:p>
        </w:tc>
        <w:tc>
          <w:tcPr>
            <w:tcW w:w="1728" w:type="dxa"/>
          </w:tcPr>
          <w:p w14:paraId="2671E4A5" wp14:textId="77777777">
            <w:r>
              <w:t>327.66</w:t>
            </w:r>
          </w:p>
        </w:tc>
        <w:tc>
          <w:tcPr>
            <w:tcW w:w="1728" w:type="dxa"/>
          </w:tcPr>
          <w:p w14:paraId="14C8E5BC" wp14:textId="77777777">
            <w:r>
              <w:t>$199.70</w:t>
            </w:r>
          </w:p>
        </w:tc>
        <w:tc>
          <w:tcPr>
            <w:tcW w:w="1728" w:type="dxa"/>
          </w:tcPr>
          <w:p w14:paraId="41EC65EA" wp14:textId="77777777">
            <w:r>
              <w:t>$65,433.70</w:t>
            </w:r>
          </w:p>
        </w:tc>
      </w:tr>
      <w:tr xmlns:wp14="http://schemas.microsoft.com/office/word/2010/wordml" w14:paraId="476CDB71" wp14:textId="77777777">
        <w:tc>
          <w:tcPr>
            <w:tcW w:w="1728" w:type="dxa"/>
          </w:tcPr>
          <w:p w14:paraId="15342E60" wp14:textId="77777777">
            <w:r/>
          </w:p>
        </w:tc>
        <w:tc>
          <w:tcPr>
            <w:tcW w:w="1728" w:type="dxa"/>
          </w:tcPr>
          <w:p w14:paraId="5EB89DE8" wp14:textId="77777777">
            <w:r/>
          </w:p>
        </w:tc>
        <w:tc>
          <w:tcPr>
            <w:tcW w:w="1728" w:type="dxa"/>
          </w:tcPr>
          <w:p w14:paraId="7D62D461" wp14:textId="77777777">
            <w:r/>
          </w:p>
        </w:tc>
        <w:tc>
          <w:tcPr>
            <w:tcW w:w="1728" w:type="dxa"/>
          </w:tcPr>
          <w:p w14:paraId="1EBB77AE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7FC906C" wp14:textId="77777777">
            <w:r>
              <w:rPr>
                <w:b/>
              </w:rPr>
              <w:t>$65,433.70</w:t>
            </w:r>
          </w:p>
        </w:tc>
      </w:tr>
    </w:tbl>
    <w:p xmlns:wp14="http://schemas.microsoft.com/office/word/2010/wordml" w14:paraId="078B034E" wp14:textId="77777777"/>
    <w:p xmlns:wp14="http://schemas.microsoft.com/office/word/2010/wordml" w14:paraId="492506DD" wp14:textId="77777777">
      <w:r>
        <w:br w:type="page"/>
      </w:r>
    </w:p>
    <w:p xmlns:wp14="http://schemas.microsoft.com/office/word/2010/wordml" w14:paraId="4684C402" wp14:textId="77777777">
      <w:pPr>
        <w:pStyle w:val="Heading2"/>
      </w:pPr>
      <w:r>
        <w:t>Client #40: Jenny Lewis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7618158" wp14:textId="77777777">
        <w:tc>
          <w:tcPr>
            <w:tcW w:w="4320" w:type="dxa"/>
          </w:tcPr>
          <w:p w14:paraId="2ECC9249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6F8A58DE" wp14:textId="77777777">
            <w:r>
              <w:t>56</w:t>
            </w:r>
          </w:p>
        </w:tc>
      </w:tr>
      <w:tr xmlns:wp14="http://schemas.microsoft.com/office/word/2010/wordml" w14:paraId="01E5708C" wp14:textId="77777777">
        <w:tc>
          <w:tcPr>
            <w:tcW w:w="4320" w:type="dxa"/>
          </w:tcPr>
          <w:p w14:paraId="63B118D0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47070CC9" wp14:textId="77777777">
            <w:r>
              <w:t>Conservative</w:t>
            </w:r>
          </w:p>
        </w:tc>
      </w:tr>
      <w:tr xmlns:wp14="http://schemas.microsoft.com/office/word/2010/wordml" w14:paraId="1B75A3D4" wp14:textId="77777777">
        <w:tc>
          <w:tcPr>
            <w:tcW w:w="4320" w:type="dxa"/>
          </w:tcPr>
          <w:p w14:paraId="3749EBAE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3F0EFCAE" wp14:textId="77777777">
            <w:r>
              <w:t>Bob Martinez</w:t>
            </w:r>
          </w:p>
        </w:tc>
      </w:tr>
      <w:tr xmlns:wp14="http://schemas.microsoft.com/office/word/2010/wordml" w14:paraId="32CB3AB6" wp14:textId="77777777">
        <w:tc>
          <w:tcPr>
            <w:tcW w:w="4320" w:type="dxa"/>
          </w:tcPr>
          <w:p w14:paraId="73FF58DE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662C2949" wp14:textId="77777777">
            <w:r>
              <w:t>Southeast</w:t>
            </w:r>
          </w:p>
        </w:tc>
      </w:tr>
      <w:tr xmlns:wp14="http://schemas.microsoft.com/office/word/2010/wordml" w14:paraId="6E96128E" wp14:textId="77777777">
        <w:tc>
          <w:tcPr>
            <w:tcW w:w="4320" w:type="dxa"/>
          </w:tcPr>
          <w:p w14:paraId="36566326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5237C62C" wp14:textId="77777777">
            <w:r>
              <w:t>2022-06-28</w:t>
            </w:r>
          </w:p>
        </w:tc>
      </w:tr>
      <w:tr xmlns:wp14="http://schemas.microsoft.com/office/word/2010/wordml" w14:paraId="4CFB709D" wp14:textId="77777777">
        <w:tc>
          <w:tcPr>
            <w:tcW w:w="4320" w:type="dxa"/>
          </w:tcPr>
          <w:p w14:paraId="3F94236B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235BEF57" wp14:textId="77777777">
            <w:r>
              <w:t>Churned</w:t>
            </w:r>
          </w:p>
        </w:tc>
      </w:tr>
      <w:tr xmlns:wp14="http://schemas.microsoft.com/office/word/2010/wordml" w14:paraId="0B9BC386" wp14:textId="77777777">
        <w:tc>
          <w:tcPr>
            <w:tcW w:w="4320" w:type="dxa"/>
          </w:tcPr>
          <w:p w14:paraId="3E4DDB4E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5432EF2A" wp14:textId="77777777">
            <w:r>
              <w:t>Aggressive growth targeting technology and biotech sectors</w:t>
            </w:r>
          </w:p>
        </w:tc>
      </w:tr>
    </w:tbl>
    <w:p xmlns:wp14="http://schemas.microsoft.com/office/word/2010/wordml" w14:paraId="1E8AB6CC" wp14:textId="77777777">
      <w:r>
        <w:rPr>
          <w:b/>
        </w:rPr>
        <w:t xml:space="preserve">Background: </w:t>
      </w:r>
      <w:r>
        <w:t>Dual-income household with combined earnings above $500K</w:t>
      </w:r>
    </w:p>
    <w:p xmlns:wp14="http://schemas.microsoft.com/office/word/2010/wordml" w14:paraId="7E4FEA63" wp14:textId="77777777">
      <w:r>
        <w:rPr>
          <w:b/>
        </w:rPr>
        <w:t xml:space="preserve">Notes: </w:t>
      </w:r>
      <w:r>
        <w:t>Prefers quarterly reviews. Interested in private equity.</w:t>
      </w:r>
    </w:p>
    <w:p xmlns:wp14="http://schemas.microsoft.com/office/word/2010/wordml" w14:paraId="24D034EA" wp14:textId="77777777">
      <w:r>
        <w:rPr>
          <w:b/>
        </w:rPr>
        <w:t xml:space="preserve">Last Review Date: </w:t>
      </w:r>
      <w:r>
        <w:t>2024-08-31</w:t>
      </w:r>
    </w:p>
    <w:p xmlns:wp14="http://schemas.microsoft.com/office/word/2010/wordml" w14:paraId="7E6B0650" wp14:textId="77777777">
      <w:pPr>
        <w:pStyle w:val="Heading3"/>
      </w:pPr>
      <w:r>
        <w:t>Accounts &amp; Holdings</w:t>
      </w:r>
    </w:p>
    <w:p xmlns:wp14="http://schemas.microsoft.com/office/word/2010/wordml" w14:paraId="1CB4ED85" wp14:textId="77777777">
      <w:r>
        <w:rPr>
          <w:b/>
        </w:rPr>
        <w:t>Account #66 — 401K</w:t>
      </w:r>
      <w:r>
        <w:t xml:space="preserve">  |  Opened: 2022-04-12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0FABDC7" wp14:textId="77777777">
        <w:tc>
          <w:tcPr>
            <w:tcW w:w="1728" w:type="dxa"/>
          </w:tcPr>
          <w:p w14:paraId="28020571" wp14:textId="77777777">
            <w:r>
              <w:t>Ticker</w:t>
            </w:r>
          </w:p>
        </w:tc>
        <w:tc>
          <w:tcPr>
            <w:tcW w:w="1728" w:type="dxa"/>
          </w:tcPr>
          <w:p w14:paraId="39647C6D" wp14:textId="77777777">
            <w:r>
              <w:t>Asset Class</w:t>
            </w:r>
          </w:p>
        </w:tc>
        <w:tc>
          <w:tcPr>
            <w:tcW w:w="1728" w:type="dxa"/>
          </w:tcPr>
          <w:p w14:paraId="6696B2B5" wp14:textId="77777777">
            <w:r>
              <w:t>Quantity</w:t>
            </w:r>
          </w:p>
        </w:tc>
        <w:tc>
          <w:tcPr>
            <w:tcW w:w="1728" w:type="dxa"/>
          </w:tcPr>
          <w:p w14:paraId="4A74AA36" wp14:textId="77777777">
            <w:r>
              <w:t>Price</w:t>
            </w:r>
          </w:p>
        </w:tc>
        <w:tc>
          <w:tcPr>
            <w:tcW w:w="1728" w:type="dxa"/>
          </w:tcPr>
          <w:p w14:paraId="1C9D820B" wp14:textId="77777777">
            <w:r>
              <w:t>Market Value</w:t>
            </w:r>
          </w:p>
        </w:tc>
      </w:tr>
      <w:tr xmlns:wp14="http://schemas.microsoft.com/office/word/2010/wordml" w14:paraId="0E1D56BD" wp14:textId="77777777">
        <w:tc>
          <w:tcPr>
            <w:tcW w:w="1728" w:type="dxa"/>
          </w:tcPr>
          <w:p w14:paraId="0B50AFA3" wp14:textId="77777777">
            <w:r>
              <w:t>BITO</w:t>
            </w:r>
          </w:p>
        </w:tc>
        <w:tc>
          <w:tcPr>
            <w:tcW w:w="1728" w:type="dxa"/>
          </w:tcPr>
          <w:p w14:paraId="06711FB2" wp14:textId="77777777">
            <w:r>
              <w:t>Alternatives</w:t>
            </w:r>
          </w:p>
        </w:tc>
        <w:tc>
          <w:tcPr>
            <w:tcW w:w="1728" w:type="dxa"/>
          </w:tcPr>
          <w:p w14:paraId="2EA8B00A" wp14:textId="77777777">
            <w:r>
              <w:t>491.28</w:t>
            </w:r>
          </w:p>
        </w:tc>
        <w:tc>
          <w:tcPr>
            <w:tcW w:w="1728" w:type="dxa"/>
          </w:tcPr>
          <w:p w14:paraId="187F4A7B" wp14:textId="77777777">
            <w:r>
              <w:t>$59.75</w:t>
            </w:r>
          </w:p>
        </w:tc>
        <w:tc>
          <w:tcPr>
            <w:tcW w:w="1728" w:type="dxa"/>
          </w:tcPr>
          <w:p w14:paraId="6C27BB67" wp14:textId="77777777">
            <w:r>
              <w:t>$29,353.98</w:t>
            </w:r>
          </w:p>
        </w:tc>
      </w:tr>
      <w:tr xmlns:wp14="http://schemas.microsoft.com/office/word/2010/wordml" w14:paraId="60C75FF1" wp14:textId="77777777">
        <w:tc>
          <w:tcPr>
            <w:tcW w:w="1728" w:type="dxa"/>
          </w:tcPr>
          <w:p w14:paraId="288C7BC6" wp14:textId="77777777">
            <w:r>
              <w:t>VMFXX</w:t>
            </w:r>
          </w:p>
        </w:tc>
        <w:tc>
          <w:tcPr>
            <w:tcW w:w="1728" w:type="dxa"/>
          </w:tcPr>
          <w:p w14:paraId="26EFF0D6" wp14:textId="77777777">
            <w:r>
              <w:t>Cash</w:t>
            </w:r>
          </w:p>
        </w:tc>
        <w:tc>
          <w:tcPr>
            <w:tcW w:w="1728" w:type="dxa"/>
          </w:tcPr>
          <w:p w14:paraId="257DC960" wp14:textId="77777777">
            <w:r>
              <w:t>24.38</w:t>
            </w:r>
          </w:p>
        </w:tc>
        <w:tc>
          <w:tcPr>
            <w:tcW w:w="1728" w:type="dxa"/>
          </w:tcPr>
          <w:p w14:paraId="7793EBE7" wp14:textId="77777777">
            <w:r>
              <w:t>$427.50</w:t>
            </w:r>
          </w:p>
        </w:tc>
        <w:tc>
          <w:tcPr>
            <w:tcW w:w="1728" w:type="dxa"/>
          </w:tcPr>
          <w:p w14:paraId="5CF18B4C" wp14:textId="77777777">
            <w:r>
              <w:t>$10,422.45</w:t>
            </w:r>
          </w:p>
        </w:tc>
      </w:tr>
      <w:tr xmlns:wp14="http://schemas.microsoft.com/office/word/2010/wordml" w14:paraId="3FC99902" wp14:textId="77777777">
        <w:tc>
          <w:tcPr>
            <w:tcW w:w="1728" w:type="dxa"/>
          </w:tcPr>
          <w:p w14:paraId="5F5FBE2B" wp14:textId="77777777">
            <w:r>
              <w:t>LQD</w:t>
            </w:r>
          </w:p>
        </w:tc>
        <w:tc>
          <w:tcPr>
            <w:tcW w:w="1728" w:type="dxa"/>
          </w:tcPr>
          <w:p w14:paraId="4DA24FFC" wp14:textId="77777777">
            <w:r>
              <w:t>Fixed Income</w:t>
            </w:r>
          </w:p>
        </w:tc>
        <w:tc>
          <w:tcPr>
            <w:tcW w:w="1728" w:type="dxa"/>
          </w:tcPr>
          <w:p w14:paraId="38DC86AA" wp14:textId="77777777">
            <w:r>
              <w:t>264.41</w:t>
            </w:r>
          </w:p>
        </w:tc>
        <w:tc>
          <w:tcPr>
            <w:tcW w:w="1728" w:type="dxa"/>
          </w:tcPr>
          <w:p w14:paraId="336DE085" wp14:textId="77777777">
            <w:r>
              <w:t>$369.79</w:t>
            </w:r>
          </w:p>
        </w:tc>
        <w:tc>
          <w:tcPr>
            <w:tcW w:w="1728" w:type="dxa"/>
          </w:tcPr>
          <w:p w14:paraId="3A3363CD" wp14:textId="77777777">
            <w:r>
              <w:t>$97,776.17</w:t>
            </w:r>
          </w:p>
        </w:tc>
      </w:tr>
      <w:tr xmlns:wp14="http://schemas.microsoft.com/office/word/2010/wordml" w14:paraId="15BC96E9" wp14:textId="77777777">
        <w:tc>
          <w:tcPr>
            <w:tcW w:w="1728" w:type="dxa"/>
          </w:tcPr>
          <w:p w14:paraId="05652C9F" wp14:textId="77777777">
            <w:r>
              <w:t>SPAXX</w:t>
            </w:r>
          </w:p>
        </w:tc>
        <w:tc>
          <w:tcPr>
            <w:tcW w:w="1728" w:type="dxa"/>
          </w:tcPr>
          <w:p w14:paraId="1BC2E5BE" wp14:textId="77777777">
            <w:r>
              <w:t>Cash</w:t>
            </w:r>
          </w:p>
        </w:tc>
        <w:tc>
          <w:tcPr>
            <w:tcW w:w="1728" w:type="dxa"/>
          </w:tcPr>
          <w:p w14:paraId="36F3CE28" wp14:textId="77777777">
            <w:r>
              <w:t>189.56</w:t>
            </w:r>
          </w:p>
        </w:tc>
        <w:tc>
          <w:tcPr>
            <w:tcW w:w="1728" w:type="dxa"/>
          </w:tcPr>
          <w:p w14:paraId="528E3BDF" wp14:textId="77777777">
            <w:r>
              <w:t>$176.91</w:t>
            </w:r>
          </w:p>
        </w:tc>
        <w:tc>
          <w:tcPr>
            <w:tcW w:w="1728" w:type="dxa"/>
          </w:tcPr>
          <w:p w14:paraId="6F9985C3" wp14:textId="77777777">
            <w:r>
              <w:t>$33,535.06</w:t>
            </w:r>
          </w:p>
        </w:tc>
      </w:tr>
      <w:tr xmlns:wp14="http://schemas.microsoft.com/office/word/2010/wordml" w14:paraId="6CA4249F" wp14:textId="77777777">
        <w:tc>
          <w:tcPr>
            <w:tcW w:w="1728" w:type="dxa"/>
          </w:tcPr>
          <w:p w14:paraId="31CD0C16" wp14:textId="77777777">
            <w:r/>
          </w:p>
        </w:tc>
        <w:tc>
          <w:tcPr>
            <w:tcW w:w="1728" w:type="dxa"/>
          </w:tcPr>
          <w:p w14:paraId="7FD8715F" wp14:textId="77777777">
            <w:r/>
          </w:p>
        </w:tc>
        <w:tc>
          <w:tcPr>
            <w:tcW w:w="1728" w:type="dxa"/>
          </w:tcPr>
          <w:p w14:paraId="6BDFDFC2" wp14:textId="77777777">
            <w:r/>
          </w:p>
        </w:tc>
        <w:tc>
          <w:tcPr>
            <w:tcW w:w="1728" w:type="dxa"/>
          </w:tcPr>
          <w:p w14:paraId="1F581314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DAFD96B" wp14:textId="77777777">
            <w:r>
              <w:rPr>
                <w:b/>
              </w:rPr>
              <w:t>$171,087.66</w:t>
            </w:r>
          </w:p>
        </w:tc>
      </w:tr>
    </w:tbl>
    <w:p xmlns:wp14="http://schemas.microsoft.com/office/word/2010/wordml" w14:paraId="41F9AE5E" wp14:textId="77777777"/>
    <w:p xmlns:wp14="http://schemas.microsoft.com/office/word/2010/wordml" w14:paraId="138EA749" wp14:textId="77777777">
      <w:r>
        <w:rPr>
          <w:b/>
        </w:rPr>
        <w:t>Account #67 — Brokerage</w:t>
      </w:r>
      <w:r>
        <w:t xml:space="preserve">  |  Opened: 2022-07-09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4DEF6A5" wp14:textId="77777777">
        <w:tc>
          <w:tcPr>
            <w:tcW w:w="1728" w:type="dxa"/>
          </w:tcPr>
          <w:p w14:paraId="04B75B51" wp14:textId="77777777">
            <w:r>
              <w:t>Ticker</w:t>
            </w:r>
          </w:p>
        </w:tc>
        <w:tc>
          <w:tcPr>
            <w:tcW w:w="1728" w:type="dxa"/>
          </w:tcPr>
          <w:p w14:paraId="1D17AE23" wp14:textId="77777777">
            <w:r>
              <w:t>Asset Class</w:t>
            </w:r>
          </w:p>
        </w:tc>
        <w:tc>
          <w:tcPr>
            <w:tcW w:w="1728" w:type="dxa"/>
          </w:tcPr>
          <w:p w14:paraId="31BB91CB" wp14:textId="77777777">
            <w:r>
              <w:t>Quantity</w:t>
            </w:r>
          </w:p>
        </w:tc>
        <w:tc>
          <w:tcPr>
            <w:tcW w:w="1728" w:type="dxa"/>
          </w:tcPr>
          <w:p w14:paraId="6C40087C" wp14:textId="77777777">
            <w:r>
              <w:t>Price</w:t>
            </w:r>
          </w:p>
        </w:tc>
        <w:tc>
          <w:tcPr>
            <w:tcW w:w="1728" w:type="dxa"/>
          </w:tcPr>
          <w:p w14:paraId="50045E8B" wp14:textId="77777777">
            <w:r>
              <w:t>Market Value</w:t>
            </w:r>
          </w:p>
        </w:tc>
      </w:tr>
      <w:tr xmlns:wp14="http://schemas.microsoft.com/office/word/2010/wordml" w14:paraId="06527F12" wp14:textId="77777777">
        <w:tc>
          <w:tcPr>
            <w:tcW w:w="1728" w:type="dxa"/>
          </w:tcPr>
          <w:p w14:paraId="02682E00" wp14:textId="77777777">
            <w:r>
              <w:t>SPAXX</w:t>
            </w:r>
          </w:p>
        </w:tc>
        <w:tc>
          <w:tcPr>
            <w:tcW w:w="1728" w:type="dxa"/>
          </w:tcPr>
          <w:p w14:paraId="417E7F37" wp14:textId="77777777">
            <w:r>
              <w:t>Cash</w:t>
            </w:r>
          </w:p>
        </w:tc>
        <w:tc>
          <w:tcPr>
            <w:tcW w:w="1728" w:type="dxa"/>
          </w:tcPr>
          <w:p w14:paraId="7CB2F89F" wp14:textId="77777777">
            <w:r>
              <w:t>37.63</w:t>
            </w:r>
          </w:p>
        </w:tc>
        <w:tc>
          <w:tcPr>
            <w:tcW w:w="1728" w:type="dxa"/>
          </w:tcPr>
          <w:p w14:paraId="2C0E3722" wp14:textId="77777777">
            <w:r>
              <w:t>$65.76</w:t>
            </w:r>
          </w:p>
        </w:tc>
        <w:tc>
          <w:tcPr>
            <w:tcW w:w="1728" w:type="dxa"/>
          </w:tcPr>
          <w:p w14:paraId="254E8835" wp14:textId="77777777">
            <w:r>
              <w:t>$2,474.55</w:t>
            </w:r>
          </w:p>
        </w:tc>
      </w:tr>
      <w:tr xmlns:wp14="http://schemas.microsoft.com/office/word/2010/wordml" w14:paraId="0847B6A3" wp14:textId="77777777">
        <w:tc>
          <w:tcPr>
            <w:tcW w:w="1728" w:type="dxa"/>
          </w:tcPr>
          <w:p w14:paraId="4C8B2612" wp14:textId="77777777">
            <w:r>
              <w:t>PDBC</w:t>
            </w:r>
          </w:p>
        </w:tc>
        <w:tc>
          <w:tcPr>
            <w:tcW w:w="1728" w:type="dxa"/>
          </w:tcPr>
          <w:p w14:paraId="277B7AEA" wp14:textId="77777777">
            <w:r>
              <w:t>Alternatives</w:t>
            </w:r>
          </w:p>
        </w:tc>
        <w:tc>
          <w:tcPr>
            <w:tcW w:w="1728" w:type="dxa"/>
          </w:tcPr>
          <w:p w14:paraId="42612883" wp14:textId="77777777">
            <w:r>
              <w:t>145.65</w:t>
            </w:r>
          </w:p>
        </w:tc>
        <w:tc>
          <w:tcPr>
            <w:tcW w:w="1728" w:type="dxa"/>
          </w:tcPr>
          <w:p w14:paraId="7AFB5220" wp14:textId="77777777">
            <w:r>
              <w:t>$437.00</w:t>
            </w:r>
          </w:p>
        </w:tc>
        <w:tc>
          <w:tcPr>
            <w:tcW w:w="1728" w:type="dxa"/>
          </w:tcPr>
          <w:p w14:paraId="771DABB1" wp14:textId="77777777">
            <w:r>
              <w:t>$63,649.05</w:t>
            </w:r>
          </w:p>
        </w:tc>
      </w:tr>
      <w:tr xmlns:wp14="http://schemas.microsoft.com/office/word/2010/wordml" w14:paraId="2E84C724" wp14:textId="77777777">
        <w:tc>
          <w:tcPr>
            <w:tcW w:w="1728" w:type="dxa"/>
          </w:tcPr>
          <w:p w14:paraId="1B0A274A" wp14:textId="77777777">
            <w:r>
              <w:t>UNH</w:t>
            </w:r>
          </w:p>
        </w:tc>
        <w:tc>
          <w:tcPr>
            <w:tcW w:w="1728" w:type="dxa"/>
          </w:tcPr>
          <w:p w14:paraId="7FAEC4F7" wp14:textId="77777777">
            <w:r>
              <w:t>Equity</w:t>
            </w:r>
          </w:p>
        </w:tc>
        <w:tc>
          <w:tcPr>
            <w:tcW w:w="1728" w:type="dxa"/>
          </w:tcPr>
          <w:p w14:paraId="553B00A5" wp14:textId="77777777">
            <w:r>
              <w:t>437.27</w:t>
            </w:r>
          </w:p>
        </w:tc>
        <w:tc>
          <w:tcPr>
            <w:tcW w:w="1728" w:type="dxa"/>
          </w:tcPr>
          <w:p w14:paraId="48C7B546" wp14:textId="77777777">
            <w:r>
              <w:t>$206.68</w:t>
            </w:r>
          </w:p>
        </w:tc>
        <w:tc>
          <w:tcPr>
            <w:tcW w:w="1728" w:type="dxa"/>
          </w:tcPr>
          <w:p w14:paraId="4431FFBC" wp14:textId="77777777">
            <w:r>
              <w:t>$90,374.96</w:t>
            </w:r>
          </w:p>
        </w:tc>
      </w:tr>
      <w:tr xmlns:wp14="http://schemas.microsoft.com/office/word/2010/wordml" w14:paraId="66577598" wp14:textId="77777777">
        <w:tc>
          <w:tcPr>
            <w:tcW w:w="1728" w:type="dxa"/>
          </w:tcPr>
          <w:p w14:paraId="2CD07F00" wp14:textId="77777777">
            <w:r>
              <w:t>VNQ</w:t>
            </w:r>
          </w:p>
        </w:tc>
        <w:tc>
          <w:tcPr>
            <w:tcW w:w="1728" w:type="dxa"/>
          </w:tcPr>
          <w:p w14:paraId="0E082DBA" wp14:textId="77777777">
            <w:r>
              <w:t>Alternatives</w:t>
            </w:r>
          </w:p>
        </w:tc>
        <w:tc>
          <w:tcPr>
            <w:tcW w:w="1728" w:type="dxa"/>
          </w:tcPr>
          <w:p w14:paraId="57FCE243" wp14:textId="77777777">
            <w:r>
              <w:t>458.79</w:t>
            </w:r>
          </w:p>
        </w:tc>
        <w:tc>
          <w:tcPr>
            <w:tcW w:w="1728" w:type="dxa"/>
          </w:tcPr>
          <w:p w14:paraId="21322683" wp14:textId="77777777">
            <w:r>
              <w:t>$193.04</w:t>
            </w:r>
          </w:p>
        </w:tc>
        <w:tc>
          <w:tcPr>
            <w:tcW w:w="1728" w:type="dxa"/>
          </w:tcPr>
          <w:p w14:paraId="40B4311D" wp14:textId="77777777">
            <w:r>
              <w:t>$88,564.82</w:t>
            </w:r>
          </w:p>
        </w:tc>
      </w:tr>
      <w:tr xmlns:wp14="http://schemas.microsoft.com/office/word/2010/wordml" w14:paraId="18786001" wp14:textId="77777777">
        <w:tc>
          <w:tcPr>
            <w:tcW w:w="1728" w:type="dxa"/>
          </w:tcPr>
          <w:p w14:paraId="00F03A6D" wp14:textId="77777777">
            <w:r/>
          </w:p>
        </w:tc>
        <w:tc>
          <w:tcPr>
            <w:tcW w:w="1728" w:type="dxa"/>
          </w:tcPr>
          <w:p w14:paraId="6930E822" wp14:textId="77777777">
            <w:r/>
          </w:p>
        </w:tc>
        <w:tc>
          <w:tcPr>
            <w:tcW w:w="1728" w:type="dxa"/>
          </w:tcPr>
          <w:p w14:paraId="20E36DAB" wp14:textId="77777777">
            <w:r/>
          </w:p>
        </w:tc>
        <w:tc>
          <w:tcPr>
            <w:tcW w:w="1728" w:type="dxa"/>
          </w:tcPr>
          <w:p w14:paraId="48CF7434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1E2FA17" wp14:textId="77777777">
            <w:r>
              <w:rPr>
                <w:b/>
              </w:rPr>
              <w:t>$245,063.38</w:t>
            </w:r>
          </w:p>
        </w:tc>
      </w:tr>
    </w:tbl>
    <w:p xmlns:wp14="http://schemas.microsoft.com/office/word/2010/wordml" w14:paraId="32D85219" wp14:textId="77777777"/>
    <w:p xmlns:wp14="http://schemas.microsoft.com/office/word/2010/wordml" w14:paraId="4E457200" wp14:textId="77777777">
      <w:r>
        <w:rPr>
          <w:b/>
        </w:rPr>
        <w:t>Account #68 — Trust</w:t>
      </w:r>
      <w:r>
        <w:t xml:space="preserve">  |  Opened: 2019-05-05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D8CC0F4" wp14:textId="77777777">
        <w:tc>
          <w:tcPr>
            <w:tcW w:w="1728" w:type="dxa"/>
          </w:tcPr>
          <w:p w14:paraId="09DC5221" wp14:textId="77777777">
            <w:r>
              <w:t>Ticker</w:t>
            </w:r>
          </w:p>
        </w:tc>
        <w:tc>
          <w:tcPr>
            <w:tcW w:w="1728" w:type="dxa"/>
          </w:tcPr>
          <w:p w14:paraId="496FB1D9" wp14:textId="77777777">
            <w:r>
              <w:t>Asset Class</w:t>
            </w:r>
          </w:p>
        </w:tc>
        <w:tc>
          <w:tcPr>
            <w:tcW w:w="1728" w:type="dxa"/>
          </w:tcPr>
          <w:p w14:paraId="37669EB7" wp14:textId="77777777">
            <w:r>
              <w:t>Quantity</w:t>
            </w:r>
          </w:p>
        </w:tc>
        <w:tc>
          <w:tcPr>
            <w:tcW w:w="1728" w:type="dxa"/>
          </w:tcPr>
          <w:p w14:paraId="6CF08EFB" wp14:textId="77777777">
            <w:r>
              <w:t>Price</w:t>
            </w:r>
          </w:p>
        </w:tc>
        <w:tc>
          <w:tcPr>
            <w:tcW w:w="1728" w:type="dxa"/>
          </w:tcPr>
          <w:p w14:paraId="4E12592E" wp14:textId="77777777">
            <w:r>
              <w:t>Market Value</w:t>
            </w:r>
          </w:p>
        </w:tc>
      </w:tr>
      <w:tr xmlns:wp14="http://schemas.microsoft.com/office/word/2010/wordml" w14:paraId="787E8141" wp14:textId="77777777">
        <w:tc>
          <w:tcPr>
            <w:tcW w:w="1728" w:type="dxa"/>
          </w:tcPr>
          <w:p w14:paraId="74F6B565" wp14:textId="77777777">
            <w:r>
              <w:t>JPM</w:t>
            </w:r>
          </w:p>
        </w:tc>
        <w:tc>
          <w:tcPr>
            <w:tcW w:w="1728" w:type="dxa"/>
          </w:tcPr>
          <w:p w14:paraId="1D805C2C" wp14:textId="77777777">
            <w:r>
              <w:t>Equity</w:t>
            </w:r>
          </w:p>
        </w:tc>
        <w:tc>
          <w:tcPr>
            <w:tcW w:w="1728" w:type="dxa"/>
          </w:tcPr>
          <w:p w14:paraId="52A833A8" wp14:textId="77777777">
            <w:r>
              <w:t>407.53</w:t>
            </w:r>
          </w:p>
        </w:tc>
        <w:tc>
          <w:tcPr>
            <w:tcW w:w="1728" w:type="dxa"/>
          </w:tcPr>
          <w:p w14:paraId="337EF64C" wp14:textId="77777777">
            <w:r>
              <w:t>$405.37</w:t>
            </w:r>
          </w:p>
        </w:tc>
        <w:tc>
          <w:tcPr>
            <w:tcW w:w="1728" w:type="dxa"/>
          </w:tcPr>
          <w:p w14:paraId="0CA80DF3" wp14:textId="77777777">
            <w:r>
              <w:t>$165,200.44</w:t>
            </w:r>
          </w:p>
        </w:tc>
      </w:tr>
      <w:tr xmlns:wp14="http://schemas.microsoft.com/office/word/2010/wordml" w14:paraId="2B72C1E1" wp14:textId="77777777">
        <w:tc>
          <w:tcPr>
            <w:tcW w:w="1728" w:type="dxa"/>
          </w:tcPr>
          <w:p w14:paraId="6C0B79B3" wp14:textId="77777777">
            <w:r>
              <w:t>GLD</w:t>
            </w:r>
          </w:p>
        </w:tc>
        <w:tc>
          <w:tcPr>
            <w:tcW w:w="1728" w:type="dxa"/>
          </w:tcPr>
          <w:p w14:paraId="15421492" wp14:textId="77777777">
            <w:r>
              <w:t>Alternatives</w:t>
            </w:r>
          </w:p>
        </w:tc>
        <w:tc>
          <w:tcPr>
            <w:tcW w:w="1728" w:type="dxa"/>
          </w:tcPr>
          <w:p w14:paraId="29F05E64" wp14:textId="77777777">
            <w:r>
              <w:t>324.78</w:t>
            </w:r>
          </w:p>
        </w:tc>
        <w:tc>
          <w:tcPr>
            <w:tcW w:w="1728" w:type="dxa"/>
          </w:tcPr>
          <w:p w14:paraId="06B15CD2" wp14:textId="77777777">
            <w:r>
              <w:t>$259.81</w:t>
            </w:r>
          </w:p>
        </w:tc>
        <w:tc>
          <w:tcPr>
            <w:tcW w:w="1728" w:type="dxa"/>
          </w:tcPr>
          <w:p w14:paraId="78470F2B" wp14:textId="77777777">
            <w:r>
              <w:t>$84,381.09</w:t>
            </w:r>
          </w:p>
        </w:tc>
      </w:tr>
      <w:tr xmlns:wp14="http://schemas.microsoft.com/office/word/2010/wordml" w14:paraId="4FD6C43D" wp14:textId="77777777">
        <w:tc>
          <w:tcPr>
            <w:tcW w:w="1728" w:type="dxa"/>
          </w:tcPr>
          <w:p w14:paraId="70932FDC" wp14:textId="77777777">
            <w:r>
              <w:t>JPM</w:t>
            </w:r>
          </w:p>
        </w:tc>
        <w:tc>
          <w:tcPr>
            <w:tcW w:w="1728" w:type="dxa"/>
          </w:tcPr>
          <w:p w14:paraId="5DFDDD1F" wp14:textId="77777777">
            <w:r>
              <w:t>Equity</w:t>
            </w:r>
          </w:p>
        </w:tc>
        <w:tc>
          <w:tcPr>
            <w:tcW w:w="1728" w:type="dxa"/>
          </w:tcPr>
          <w:p w14:paraId="61B91DA2" wp14:textId="77777777">
            <w:r>
              <w:t>14.02</w:t>
            </w:r>
          </w:p>
        </w:tc>
        <w:tc>
          <w:tcPr>
            <w:tcW w:w="1728" w:type="dxa"/>
          </w:tcPr>
          <w:p w14:paraId="31D53556" wp14:textId="77777777">
            <w:r>
              <w:t>$192.23</w:t>
            </w:r>
          </w:p>
        </w:tc>
        <w:tc>
          <w:tcPr>
            <w:tcW w:w="1728" w:type="dxa"/>
          </w:tcPr>
          <w:p w14:paraId="6435F88D" wp14:textId="77777777">
            <w:r>
              <w:t>$2,695.06</w:t>
            </w:r>
          </w:p>
        </w:tc>
      </w:tr>
      <w:tr xmlns:wp14="http://schemas.microsoft.com/office/word/2010/wordml" w14:paraId="7284E4C1" wp14:textId="77777777">
        <w:tc>
          <w:tcPr>
            <w:tcW w:w="1728" w:type="dxa"/>
          </w:tcPr>
          <w:p w14:paraId="239D3C43" wp14:textId="77777777">
            <w:r>
              <w:t>VNQ</w:t>
            </w:r>
          </w:p>
        </w:tc>
        <w:tc>
          <w:tcPr>
            <w:tcW w:w="1728" w:type="dxa"/>
          </w:tcPr>
          <w:p w14:paraId="557837CC" wp14:textId="77777777">
            <w:r>
              <w:t>Alternatives</w:t>
            </w:r>
          </w:p>
        </w:tc>
        <w:tc>
          <w:tcPr>
            <w:tcW w:w="1728" w:type="dxa"/>
          </w:tcPr>
          <w:p w14:paraId="3ACA970A" wp14:textId="77777777">
            <w:r>
              <w:t>174.16</w:t>
            </w:r>
          </w:p>
        </w:tc>
        <w:tc>
          <w:tcPr>
            <w:tcW w:w="1728" w:type="dxa"/>
          </w:tcPr>
          <w:p w14:paraId="7A178D53" wp14:textId="77777777">
            <w:r>
              <w:t>$462.03</w:t>
            </w:r>
          </w:p>
        </w:tc>
        <w:tc>
          <w:tcPr>
            <w:tcW w:w="1728" w:type="dxa"/>
          </w:tcPr>
          <w:p w14:paraId="79B664F3" wp14:textId="77777777">
            <w:r>
              <w:t>$80,467.14</w:t>
            </w:r>
          </w:p>
        </w:tc>
      </w:tr>
      <w:tr xmlns:wp14="http://schemas.microsoft.com/office/word/2010/wordml" w14:paraId="2152312E" wp14:textId="77777777">
        <w:tc>
          <w:tcPr>
            <w:tcW w:w="1728" w:type="dxa"/>
          </w:tcPr>
          <w:p w14:paraId="0CE19BC3" wp14:textId="77777777">
            <w:r/>
          </w:p>
        </w:tc>
        <w:tc>
          <w:tcPr>
            <w:tcW w:w="1728" w:type="dxa"/>
          </w:tcPr>
          <w:p w14:paraId="63966B72" wp14:textId="77777777">
            <w:r/>
          </w:p>
        </w:tc>
        <w:tc>
          <w:tcPr>
            <w:tcW w:w="1728" w:type="dxa"/>
          </w:tcPr>
          <w:p w14:paraId="23536548" wp14:textId="77777777">
            <w:r/>
          </w:p>
        </w:tc>
        <w:tc>
          <w:tcPr>
            <w:tcW w:w="1728" w:type="dxa"/>
          </w:tcPr>
          <w:p w14:paraId="10EE3B33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0142814" wp14:textId="77777777">
            <w:r>
              <w:rPr>
                <w:b/>
              </w:rPr>
              <w:t>$332,743.73</w:t>
            </w:r>
          </w:p>
        </w:tc>
      </w:tr>
    </w:tbl>
    <w:p xmlns:wp14="http://schemas.microsoft.com/office/word/2010/wordml" w14:paraId="271AE1F2" wp14:textId="77777777"/>
    <w:p xmlns:wp14="http://schemas.microsoft.com/office/word/2010/wordml" w14:paraId="4AE5B7AF" wp14:textId="77777777">
      <w:r>
        <w:br w:type="page"/>
      </w:r>
    </w:p>
    <w:p xmlns:wp14="http://schemas.microsoft.com/office/word/2010/wordml" w14:paraId="2F4D0A04" wp14:textId="77777777">
      <w:pPr>
        <w:pStyle w:val="Heading2"/>
      </w:pPr>
      <w:r>
        <w:t>Client #41: Melissa Marquez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9C91F6B" wp14:textId="77777777">
        <w:tc>
          <w:tcPr>
            <w:tcW w:w="4320" w:type="dxa"/>
          </w:tcPr>
          <w:p w14:paraId="4DC99E89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141FAE07" wp14:textId="77777777">
            <w:r>
              <w:t>29</w:t>
            </w:r>
          </w:p>
        </w:tc>
      </w:tr>
      <w:tr xmlns:wp14="http://schemas.microsoft.com/office/word/2010/wordml" w14:paraId="04E8E5DF" wp14:textId="77777777">
        <w:tc>
          <w:tcPr>
            <w:tcW w:w="4320" w:type="dxa"/>
          </w:tcPr>
          <w:p w14:paraId="09B6F52A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B8BFB55" wp14:textId="77777777">
            <w:r>
              <w:t>Aggressive</w:t>
            </w:r>
          </w:p>
        </w:tc>
      </w:tr>
      <w:tr xmlns:wp14="http://schemas.microsoft.com/office/word/2010/wordml" w14:paraId="129FC2F6" wp14:textId="77777777">
        <w:tc>
          <w:tcPr>
            <w:tcW w:w="4320" w:type="dxa"/>
          </w:tcPr>
          <w:p w14:paraId="297695A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0962D0D" wp14:textId="77777777">
            <w:r>
              <w:t>Eva Rossi</w:t>
            </w:r>
          </w:p>
        </w:tc>
      </w:tr>
      <w:tr xmlns:wp14="http://schemas.microsoft.com/office/word/2010/wordml" w14:paraId="57962314" wp14:textId="77777777">
        <w:tc>
          <w:tcPr>
            <w:tcW w:w="4320" w:type="dxa"/>
          </w:tcPr>
          <w:p w14:paraId="2D36EDD6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7CDFDC3B" wp14:textId="77777777">
            <w:r>
              <w:t>Southeast</w:t>
            </w:r>
          </w:p>
        </w:tc>
      </w:tr>
      <w:tr xmlns:wp14="http://schemas.microsoft.com/office/word/2010/wordml" w14:paraId="722F6714" wp14:textId="77777777">
        <w:tc>
          <w:tcPr>
            <w:tcW w:w="4320" w:type="dxa"/>
          </w:tcPr>
          <w:p w14:paraId="6BD27856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1FD750A7" wp14:textId="77777777">
            <w:r>
              <w:t>2022-08-03</w:t>
            </w:r>
          </w:p>
        </w:tc>
      </w:tr>
      <w:tr xmlns:wp14="http://schemas.microsoft.com/office/word/2010/wordml" w14:paraId="46F4331F" wp14:textId="77777777">
        <w:tc>
          <w:tcPr>
            <w:tcW w:w="4320" w:type="dxa"/>
          </w:tcPr>
          <w:p w14:paraId="4EBD2B23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4F9CACC" wp14:textId="77777777">
            <w:r>
              <w:t>Active</w:t>
            </w:r>
          </w:p>
        </w:tc>
      </w:tr>
      <w:tr xmlns:wp14="http://schemas.microsoft.com/office/word/2010/wordml" w14:paraId="74C3903E" wp14:textId="77777777">
        <w:tc>
          <w:tcPr>
            <w:tcW w:w="4320" w:type="dxa"/>
          </w:tcPr>
          <w:p w14:paraId="33549DC6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1EAF47B6" wp14:textId="77777777">
            <w:r>
              <w:t>Socially responsible investing with ESG focus</w:t>
            </w:r>
          </w:p>
        </w:tc>
      </w:tr>
    </w:tbl>
    <w:p xmlns:wp14="http://schemas.microsoft.com/office/word/2010/wordml" w14:paraId="280EC693" wp14:textId="77777777">
      <w:r>
        <w:rPr>
          <w:b/>
        </w:rPr>
        <w:t xml:space="preserve">Background: </w:t>
      </w:r>
      <w:r>
        <w:t>Medical professional specializing in cardiology</w:t>
      </w:r>
    </w:p>
    <w:p xmlns:wp14="http://schemas.microsoft.com/office/word/2010/wordml" w14:paraId="7133CA27" wp14:textId="77777777">
      <w:r>
        <w:rPr>
          <w:b/>
        </w:rPr>
        <w:t xml:space="preserve">Notes: </w:t>
      </w:r>
      <w:r>
        <w:t>Spouse handles day-to-day finances; client focuses on big picture.</w:t>
      </w:r>
    </w:p>
    <w:p xmlns:wp14="http://schemas.microsoft.com/office/word/2010/wordml" w14:paraId="26BD7F7B" wp14:textId="77777777">
      <w:r>
        <w:rPr>
          <w:b/>
        </w:rPr>
        <w:t xml:space="preserve">Last Review Date: </w:t>
      </w:r>
      <w:r>
        <w:t>2024-04-02</w:t>
      </w:r>
    </w:p>
    <w:p xmlns:wp14="http://schemas.microsoft.com/office/word/2010/wordml" w14:paraId="6F9F48A9" wp14:textId="77777777">
      <w:pPr>
        <w:pStyle w:val="Heading3"/>
      </w:pPr>
      <w:r>
        <w:t>Accounts &amp; Holdings</w:t>
      </w:r>
    </w:p>
    <w:p xmlns:wp14="http://schemas.microsoft.com/office/word/2010/wordml" w14:paraId="5F2C024F" wp14:textId="77777777">
      <w:r>
        <w:rPr>
          <w:b/>
        </w:rPr>
        <w:t>Account #69 — Brokerage</w:t>
      </w:r>
      <w:r>
        <w:t xml:space="preserve">  |  Opened: 2018-06-26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4383DC69" wp14:textId="77777777">
        <w:tc>
          <w:tcPr>
            <w:tcW w:w="1728" w:type="dxa"/>
          </w:tcPr>
          <w:p w14:paraId="3313173D" wp14:textId="77777777">
            <w:r>
              <w:t>Ticker</w:t>
            </w:r>
          </w:p>
        </w:tc>
        <w:tc>
          <w:tcPr>
            <w:tcW w:w="1728" w:type="dxa"/>
          </w:tcPr>
          <w:p w14:paraId="35950AF6" wp14:textId="77777777">
            <w:r>
              <w:t>Asset Class</w:t>
            </w:r>
          </w:p>
        </w:tc>
        <w:tc>
          <w:tcPr>
            <w:tcW w:w="1728" w:type="dxa"/>
          </w:tcPr>
          <w:p w14:paraId="047E8E47" wp14:textId="77777777">
            <w:r>
              <w:t>Quantity</w:t>
            </w:r>
          </w:p>
        </w:tc>
        <w:tc>
          <w:tcPr>
            <w:tcW w:w="1728" w:type="dxa"/>
          </w:tcPr>
          <w:p w14:paraId="65DB4BF9" wp14:textId="77777777">
            <w:r>
              <w:t>Price</w:t>
            </w:r>
          </w:p>
        </w:tc>
        <w:tc>
          <w:tcPr>
            <w:tcW w:w="1728" w:type="dxa"/>
          </w:tcPr>
          <w:p w14:paraId="5ACE89E0" wp14:textId="77777777">
            <w:r>
              <w:t>Market Value</w:t>
            </w:r>
          </w:p>
        </w:tc>
      </w:tr>
      <w:tr xmlns:wp14="http://schemas.microsoft.com/office/word/2010/wordml" w14:paraId="42924EB6" wp14:textId="77777777">
        <w:tc>
          <w:tcPr>
            <w:tcW w:w="1728" w:type="dxa"/>
          </w:tcPr>
          <w:p w14:paraId="72A0E460" wp14:textId="77777777">
            <w:r>
              <w:t>MSFT</w:t>
            </w:r>
          </w:p>
        </w:tc>
        <w:tc>
          <w:tcPr>
            <w:tcW w:w="1728" w:type="dxa"/>
          </w:tcPr>
          <w:p w14:paraId="29B14163" wp14:textId="77777777">
            <w:r>
              <w:t>Equity</w:t>
            </w:r>
          </w:p>
        </w:tc>
        <w:tc>
          <w:tcPr>
            <w:tcW w:w="1728" w:type="dxa"/>
          </w:tcPr>
          <w:p w14:paraId="07FCB94F" wp14:textId="77777777">
            <w:r>
              <w:t>151.42</w:t>
            </w:r>
          </w:p>
        </w:tc>
        <w:tc>
          <w:tcPr>
            <w:tcW w:w="1728" w:type="dxa"/>
          </w:tcPr>
          <w:p w14:paraId="6A1E2C65" wp14:textId="77777777">
            <w:r>
              <w:t>$474.99</w:t>
            </w:r>
          </w:p>
        </w:tc>
        <w:tc>
          <w:tcPr>
            <w:tcW w:w="1728" w:type="dxa"/>
          </w:tcPr>
          <w:p w14:paraId="74AE59C1" wp14:textId="77777777">
            <w:r>
              <w:t>$71,922.99</w:t>
            </w:r>
          </w:p>
        </w:tc>
      </w:tr>
      <w:tr xmlns:wp14="http://schemas.microsoft.com/office/word/2010/wordml" w14:paraId="20A7D512" wp14:textId="77777777">
        <w:tc>
          <w:tcPr>
            <w:tcW w:w="1728" w:type="dxa"/>
          </w:tcPr>
          <w:p w14:paraId="45BBD54F" wp14:textId="77777777">
            <w:r>
              <w:t>PG</w:t>
            </w:r>
          </w:p>
        </w:tc>
        <w:tc>
          <w:tcPr>
            <w:tcW w:w="1728" w:type="dxa"/>
          </w:tcPr>
          <w:p w14:paraId="3942705D" wp14:textId="77777777">
            <w:r>
              <w:t>Equity</w:t>
            </w:r>
          </w:p>
        </w:tc>
        <w:tc>
          <w:tcPr>
            <w:tcW w:w="1728" w:type="dxa"/>
          </w:tcPr>
          <w:p w14:paraId="430E7B2B" wp14:textId="77777777">
            <w:r>
              <w:t>386.58</w:t>
            </w:r>
          </w:p>
        </w:tc>
        <w:tc>
          <w:tcPr>
            <w:tcW w:w="1728" w:type="dxa"/>
          </w:tcPr>
          <w:p w14:paraId="1B3C7F81" wp14:textId="77777777">
            <w:r>
              <w:t>$502.72</w:t>
            </w:r>
          </w:p>
        </w:tc>
        <w:tc>
          <w:tcPr>
            <w:tcW w:w="1728" w:type="dxa"/>
          </w:tcPr>
          <w:p w14:paraId="13428397" wp14:textId="77777777">
            <w:r>
              <w:t>$194,341.50</w:t>
            </w:r>
          </w:p>
        </w:tc>
      </w:tr>
      <w:tr xmlns:wp14="http://schemas.microsoft.com/office/word/2010/wordml" w14:paraId="4C4879FF" wp14:textId="77777777">
        <w:tc>
          <w:tcPr>
            <w:tcW w:w="1728" w:type="dxa"/>
          </w:tcPr>
          <w:p w14:paraId="3955E093" wp14:textId="77777777">
            <w:r/>
          </w:p>
        </w:tc>
        <w:tc>
          <w:tcPr>
            <w:tcW w:w="1728" w:type="dxa"/>
          </w:tcPr>
          <w:p w14:paraId="12C42424" wp14:textId="77777777">
            <w:r/>
          </w:p>
        </w:tc>
        <w:tc>
          <w:tcPr>
            <w:tcW w:w="1728" w:type="dxa"/>
          </w:tcPr>
          <w:p w14:paraId="379CA55B" wp14:textId="77777777">
            <w:r/>
          </w:p>
        </w:tc>
        <w:tc>
          <w:tcPr>
            <w:tcW w:w="1728" w:type="dxa"/>
          </w:tcPr>
          <w:p w14:paraId="46B5A141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7EE3235" wp14:textId="77777777">
            <w:r>
              <w:rPr>
                <w:b/>
              </w:rPr>
              <w:t>$266,264.49</w:t>
            </w:r>
          </w:p>
        </w:tc>
      </w:tr>
    </w:tbl>
    <w:p xmlns:wp14="http://schemas.microsoft.com/office/word/2010/wordml" w14:paraId="5ABF93C4" wp14:textId="77777777"/>
    <w:p xmlns:wp14="http://schemas.microsoft.com/office/word/2010/wordml" w14:paraId="1E4403CF" wp14:textId="77777777">
      <w:r>
        <w:rPr>
          <w:b/>
        </w:rPr>
        <w:t>Account #70 — Ira</w:t>
      </w:r>
      <w:r>
        <w:t xml:space="preserve">  |  Opened: 2022-04-27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CA57C71" wp14:textId="77777777">
        <w:tc>
          <w:tcPr>
            <w:tcW w:w="1728" w:type="dxa"/>
          </w:tcPr>
          <w:p w14:paraId="5A2642C2" wp14:textId="77777777">
            <w:r>
              <w:t>Ticker</w:t>
            </w:r>
          </w:p>
        </w:tc>
        <w:tc>
          <w:tcPr>
            <w:tcW w:w="1728" w:type="dxa"/>
          </w:tcPr>
          <w:p w14:paraId="39FE6930" wp14:textId="77777777">
            <w:r>
              <w:t>Asset Class</w:t>
            </w:r>
          </w:p>
        </w:tc>
        <w:tc>
          <w:tcPr>
            <w:tcW w:w="1728" w:type="dxa"/>
          </w:tcPr>
          <w:p w14:paraId="4C1628E0" wp14:textId="77777777">
            <w:r>
              <w:t>Quantity</w:t>
            </w:r>
          </w:p>
        </w:tc>
        <w:tc>
          <w:tcPr>
            <w:tcW w:w="1728" w:type="dxa"/>
          </w:tcPr>
          <w:p w14:paraId="5EF74E22" wp14:textId="77777777">
            <w:r>
              <w:t>Price</w:t>
            </w:r>
          </w:p>
        </w:tc>
        <w:tc>
          <w:tcPr>
            <w:tcW w:w="1728" w:type="dxa"/>
          </w:tcPr>
          <w:p w14:paraId="72BA750B" wp14:textId="77777777">
            <w:r>
              <w:t>Market Value</w:t>
            </w:r>
          </w:p>
        </w:tc>
      </w:tr>
      <w:tr xmlns:wp14="http://schemas.microsoft.com/office/word/2010/wordml" w14:paraId="113CF4DE" wp14:textId="77777777">
        <w:tc>
          <w:tcPr>
            <w:tcW w:w="1728" w:type="dxa"/>
          </w:tcPr>
          <w:p w14:paraId="56537064" wp14:textId="77777777">
            <w:r>
              <w:t>GOOGL</w:t>
            </w:r>
          </w:p>
        </w:tc>
        <w:tc>
          <w:tcPr>
            <w:tcW w:w="1728" w:type="dxa"/>
          </w:tcPr>
          <w:p w14:paraId="35DB425A" wp14:textId="77777777">
            <w:r>
              <w:t>Equity</w:t>
            </w:r>
          </w:p>
        </w:tc>
        <w:tc>
          <w:tcPr>
            <w:tcW w:w="1728" w:type="dxa"/>
          </w:tcPr>
          <w:p w14:paraId="4C06EB35" wp14:textId="77777777">
            <w:r>
              <w:t>94.52</w:t>
            </w:r>
          </w:p>
        </w:tc>
        <w:tc>
          <w:tcPr>
            <w:tcW w:w="1728" w:type="dxa"/>
          </w:tcPr>
          <w:p w14:paraId="56C4F1F3" wp14:textId="77777777">
            <w:r>
              <w:t>$418.78</w:t>
            </w:r>
          </w:p>
        </w:tc>
        <w:tc>
          <w:tcPr>
            <w:tcW w:w="1728" w:type="dxa"/>
          </w:tcPr>
          <w:p w14:paraId="4A36DA92" wp14:textId="77777777">
            <w:r>
              <w:t>$39,583.09</w:t>
            </w:r>
          </w:p>
        </w:tc>
      </w:tr>
      <w:tr xmlns:wp14="http://schemas.microsoft.com/office/word/2010/wordml" w14:paraId="52CCA2A2" wp14:textId="77777777">
        <w:tc>
          <w:tcPr>
            <w:tcW w:w="1728" w:type="dxa"/>
          </w:tcPr>
          <w:p w14:paraId="752D8B4B" wp14:textId="77777777">
            <w:r>
              <w:t>HYG</w:t>
            </w:r>
          </w:p>
        </w:tc>
        <w:tc>
          <w:tcPr>
            <w:tcW w:w="1728" w:type="dxa"/>
          </w:tcPr>
          <w:p w14:paraId="545E9154" wp14:textId="77777777">
            <w:r>
              <w:t>Fixed Income</w:t>
            </w:r>
          </w:p>
        </w:tc>
        <w:tc>
          <w:tcPr>
            <w:tcW w:w="1728" w:type="dxa"/>
          </w:tcPr>
          <w:p w14:paraId="01FE38E4" wp14:textId="77777777">
            <w:r>
              <w:t>405.48</w:t>
            </w:r>
          </w:p>
        </w:tc>
        <w:tc>
          <w:tcPr>
            <w:tcW w:w="1728" w:type="dxa"/>
          </w:tcPr>
          <w:p w14:paraId="57B6E111" wp14:textId="77777777">
            <w:r>
              <w:t>$107.67</w:t>
            </w:r>
          </w:p>
        </w:tc>
        <w:tc>
          <w:tcPr>
            <w:tcW w:w="1728" w:type="dxa"/>
          </w:tcPr>
          <w:p w14:paraId="34DAE488" wp14:textId="77777777">
            <w:r>
              <w:t>$43,658.03</w:t>
            </w:r>
          </w:p>
        </w:tc>
      </w:tr>
      <w:tr xmlns:wp14="http://schemas.microsoft.com/office/word/2010/wordml" w14:paraId="35950D64" wp14:textId="77777777">
        <w:tc>
          <w:tcPr>
            <w:tcW w:w="1728" w:type="dxa"/>
          </w:tcPr>
          <w:p w14:paraId="404EAE95" wp14:textId="77777777">
            <w:r>
              <w:t>SPAXX</w:t>
            </w:r>
          </w:p>
        </w:tc>
        <w:tc>
          <w:tcPr>
            <w:tcW w:w="1728" w:type="dxa"/>
          </w:tcPr>
          <w:p w14:paraId="3FC8ABC9" wp14:textId="77777777">
            <w:r>
              <w:t>Cash</w:t>
            </w:r>
          </w:p>
        </w:tc>
        <w:tc>
          <w:tcPr>
            <w:tcW w:w="1728" w:type="dxa"/>
          </w:tcPr>
          <w:p w14:paraId="3182EEC9" wp14:textId="77777777">
            <w:r>
              <w:t>26.63</w:t>
            </w:r>
          </w:p>
        </w:tc>
        <w:tc>
          <w:tcPr>
            <w:tcW w:w="1728" w:type="dxa"/>
          </w:tcPr>
          <w:p w14:paraId="56A33F44" wp14:textId="77777777">
            <w:r>
              <w:t>$224.94</w:t>
            </w:r>
          </w:p>
        </w:tc>
        <w:tc>
          <w:tcPr>
            <w:tcW w:w="1728" w:type="dxa"/>
          </w:tcPr>
          <w:p w14:paraId="211210F8" wp14:textId="77777777">
            <w:r>
              <w:t>$5,990.15</w:t>
            </w:r>
          </w:p>
        </w:tc>
      </w:tr>
      <w:tr xmlns:wp14="http://schemas.microsoft.com/office/word/2010/wordml" w14:paraId="269CE412" wp14:textId="77777777">
        <w:tc>
          <w:tcPr>
            <w:tcW w:w="1728" w:type="dxa"/>
          </w:tcPr>
          <w:p w14:paraId="76F29134" wp14:textId="77777777">
            <w:r>
              <w:t>AMZN</w:t>
            </w:r>
          </w:p>
        </w:tc>
        <w:tc>
          <w:tcPr>
            <w:tcW w:w="1728" w:type="dxa"/>
          </w:tcPr>
          <w:p w14:paraId="619987DC" wp14:textId="77777777">
            <w:r>
              <w:t>Equity</w:t>
            </w:r>
          </w:p>
        </w:tc>
        <w:tc>
          <w:tcPr>
            <w:tcW w:w="1728" w:type="dxa"/>
          </w:tcPr>
          <w:p w14:paraId="770BA6B1" wp14:textId="77777777">
            <w:r>
              <w:t>484.95</w:t>
            </w:r>
          </w:p>
        </w:tc>
        <w:tc>
          <w:tcPr>
            <w:tcW w:w="1728" w:type="dxa"/>
          </w:tcPr>
          <w:p w14:paraId="7DE1CEE1" wp14:textId="77777777">
            <w:r>
              <w:t>$370.25</w:t>
            </w:r>
          </w:p>
        </w:tc>
        <w:tc>
          <w:tcPr>
            <w:tcW w:w="1728" w:type="dxa"/>
          </w:tcPr>
          <w:p w14:paraId="082ED623" wp14:textId="77777777">
            <w:r>
              <w:t>$179,552.74</w:t>
            </w:r>
          </w:p>
        </w:tc>
      </w:tr>
      <w:tr xmlns:wp14="http://schemas.microsoft.com/office/word/2010/wordml" w14:paraId="7F1A8EE9" wp14:textId="77777777">
        <w:tc>
          <w:tcPr>
            <w:tcW w:w="1728" w:type="dxa"/>
          </w:tcPr>
          <w:p w14:paraId="017CE534" wp14:textId="77777777">
            <w:r>
              <w:t>LQD</w:t>
            </w:r>
          </w:p>
        </w:tc>
        <w:tc>
          <w:tcPr>
            <w:tcW w:w="1728" w:type="dxa"/>
          </w:tcPr>
          <w:p w14:paraId="4C1060D6" wp14:textId="77777777">
            <w:r>
              <w:t>Fixed Income</w:t>
            </w:r>
          </w:p>
        </w:tc>
        <w:tc>
          <w:tcPr>
            <w:tcW w:w="1728" w:type="dxa"/>
          </w:tcPr>
          <w:p w14:paraId="469FF69B" wp14:textId="77777777">
            <w:r>
              <w:t>120.83</w:t>
            </w:r>
          </w:p>
        </w:tc>
        <w:tc>
          <w:tcPr>
            <w:tcW w:w="1728" w:type="dxa"/>
          </w:tcPr>
          <w:p w14:paraId="4BC9635B" wp14:textId="77777777">
            <w:r>
              <w:t>$151.11</w:t>
            </w:r>
          </w:p>
        </w:tc>
        <w:tc>
          <w:tcPr>
            <w:tcW w:w="1728" w:type="dxa"/>
          </w:tcPr>
          <w:p w14:paraId="17AECA24" wp14:textId="77777777">
            <w:r>
              <w:t>$18,258.62</w:t>
            </w:r>
          </w:p>
        </w:tc>
      </w:tr>
      <w:tr xmlns:wp14="http://schemas.microsoft.com/office/word/2010/wordml" w14:paraId="52295D61" wp14:textId="77777777">
        <w:tc>
          <w:tcPr>
            <w:tcW w:w="1728" w:type="dxa"/>
          </w:tcPr>
          <w:p w14:paraId="71DCB018" wp14:textId="77777777">
            <w:r/>
          </w:p>
        </w:tc>
        <w:tc>
          <w:tcPr>
            <w:tcW w:w="1728" w:type="dxa"/>
          </w:tcPr>
          <w:p w14:paraId="4B644A8D" wp14:textId="77777777">
            <w:r/>
          </w:p>
        </w:tc>
        <w:tc>
          <w:tcPr>
            <w:tcW w:w="1728" w:type="dxa"/>
          </w:tcPr>
          <w:p w14:paraId="082C48EB" wp14:textId="77777777">
            <w:r/>
          </w:p>
        </w:tc>
        <w:tc>
          <w:tcPr>
            <w:tcW w:w="1728" w:type="dxa"/>
          </w:tcPr>
          <w:p w14:paraId="23B28FA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C233BAF" wp14:textId="77777777">
            <w:r>
              <w:rPr>
                <w:b/>
              </w:rPr>
              <w:t>$287,042.63</w:t>
            </w:r>
          </w:p>
        </w:tc>
      </w:tr>
    </w:tbl>
    <w:p xmlns:wp14="http://schemas.microsoft.com/office/word/2010/wordml" w14:paraId="2677290C" wp14:textId="77777777"/>
    <w:p xmlns:wp14="http://schemas.microsoft.com/office/word/2010/wordml" w14:paraId="249BF8C6" wp14:textId="77777777">
      <w:r>
        <w:br w:type="page"/>
      </w:r>
    </w:p>
    <w:p xmlns:wp14="http://schemas.microsoft.com/office/word/2010/wordml" w14:paraId="5F1CD96B" wp14:textId="77777777">
      <w:pPr>
        <w:pStyle w:val="Heading2"/>
      </w:pPr>
      <w:r>
        <w:t>Client #42: Marie Kim DDS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D1B7B99" wp14:textId="77777777">
        <w:tc>
          <w:tcPr>
            <w:tcW w:w="4320" w:type="dxa"/>
          </w:tcPr>
          <w:p w14:paraId="7A991B5F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7393B24" wp14:textId="77777777">
            <w:r>
              <w:t>28</w:t>
            </w:r>
          </w:p>
        </w:tc>
      </w:tr>
      <w:tr xmlns:wp14="http://schemas.microsoft.com/office/word/2010/wordml" w14:paraId="7119B2A4" wp14:textId="77777777">
        <w:tc>
          <w:tcPr>
            <w:tcW w:w="4320" w:type="dxa"/>
          </w:tcPr>
          <w:p w14:paraId="6B91A8BE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6A10A685" wp14:textId="77777777">
            <w:r>
              <w:t>Conservative</w:t>
            </w:r>
          </w:p>
        </w:tc>
      </w:tr>
      <w:tr xmlns:wp14="http://schemas.microsoft.com/office/word/2010/wordml" w14:paraId="09F759EF" wp14:textId="77777777">
        <w:tc>
          <w:tcPr>
            <w:tcW w:w="4320" w:type="dxa"/>
          </w:tcPr>
          <w:p w14:paraId="2F38513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58E241BD" wp14:textId="77777777">
            <w:r>
              <w:t>Alice Chen</w:t>
            </w:r>
          </w:p>
        </w:tc>
      </w:tr>
      <w:tr xmlns:wp14="http://schemas.microsoft.com/office/word/2010/wordml" w14:paraId="111B25B5" wp14:textId="77777777">
        <w:tc>
          <w:tcPr>
            <w:tcW w:w="4320" w:type="dxa"/>
          </w:tcPr>
          <w:p w14:paraId="5128EADA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7F35FCE0" wp14:textId="77777777">
            <w:r>
              <w:t>Southeast</w:t>
            </w:r>
          </w:p>
        </w:tc>
      </w:tr>
      <w:tr xmlns:wp14="http://schemas.microsoft.com/office/word/2010/wordml" w14:paraId="77514500" wp14:textId="77777777">
        <w:tc>
          <w:tcPr>
            <w:tcW w:w="4320" w:type="dxa"/>
          </w:tcPr>
          <w:p w14:paraId="0BD1503E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350BEF09" wp14:textId="77777777">
            <w:r>
              <w:t>2021-05-24</w:t>
            </w:r>
          </w:p>
        </w:tc>
      </w:tr>
      <w:tr xmlns:wp14="http://schemas.microsoft.com/office/word/2010/wordml" w14:paraId="52F4DE07" wp14:textId="77777777">
        <w:tc>
          <w:tcPr>
            <w:tcW w:w="4320" w:type="dxa"/>
          </w:tcPr>
          <w:p w14:paraId="32509A38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76BA1A26" wp14:textId="77777777">
            <w:r>
              <w:t>Active</w:t>
            </w:r>
          </w:p>
        </w:tc>
      </w:tr>
      <w:tr xmlns:wp14="http://schemas.microsoft.com/office/word/2010/wordml" w14:paraId="1136A76B" wp14:textId="77777777">
        <w:tc>
          <w:tcPr>
            <w:tcW w:w="4320" w:type="dxa"/>
          </w:tcPr>
          <w:p w14:paraId="2DFE3693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7E75AEA0" wp14:textId="77777777">
            <w:r>
              <w:t>Short-term liquidity needs while maintaining market exposure</w:t>
            </w:r>
          </w:p>
        </w:tc>
      </w:tr>
    </w:tbl>
    <w:p xmlns:wp14="http://schemas.microsoft.com/office/word/2010/wordml" w14:paraId="2D9E92D6" wp14:textId="77777777">
      <w:r>
        <w:rPr>
          <w:b/>
        </w:rPr>
        <w:t xml:space="preserve">Background: </w:t>
      </w:r>
      <w:r>
        <w:t>Self-made entrepreneur who sold a finance startup</w:t>
      </w:r>
    </w:p>
    <w:p xmlns:wp14="http://schemas.microsoft.com/office/word/2010/wordml" w14:paraId="67019DD6" wp14:textId="77777777">
      <w:r>
        <w:rPr>
          <w:b/>
        </w:rPr>
        <w:t xml:space="preserve">Notes: </w:t>
      </w:r>
      <w:r>
        <w:t>Risk-averse due to 2008 losses. Wants conservative allocation.</w:t>
      </w:r>
    </w:p>
    <w:p xmlns:wp14="http://schemas.microsoft.com/office/word/2010/wordml" w14:paraId="59FC42F8" wp14:textId="77777777">
      <w:r>
        <w:rPr>
          <w:b/>
        </w:rPr>
        <w:t xml:space="preserve">Last Review Date: </w:t>
      </w:r>
      <w:r>
        <w:t>2024-04-16</w:t>
      </w:r>
    </w:p>
    <w:p xmlns:wp14="http://schemas.microsoft.com/office/word/2010/wordml" w14:paraId="19B7FA63" wp14:textId="77777777">
      <w:pPr>
        <w:pStyle w:val="Heading3"/>
      </w:pPr>
      <w:r>
        <w:t>Accounts &amp; Holdings</w:t>
      </w:r>
    </w:p>
    <w:p xmlns:wp14="http://schemas.microsoft.com/office/word/2010/wordml" w14:paraId="55E392AE" wp14:textId="77777777">
      <w:r>
        <w:rPr>
          <w:b/>
        </w:rPr>
        <w:t>Account #71 — Trust</w:t>
      </w:r>
      <w:r>
        <w:t xml:space="preserve">  |  Opened: 2018-09-06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76B614C" wp14:textId="77777777">
        <w:tc>
          <w:tcPr>
            <w:tcW w:w="1728" w:type="dxa"/>
          </w:tcPr>
          <w:p w14:paraId="0F4D72E1" wp14:textId="77777777">
            <w:r>
              <w:t>Ticker</w:t>
            </w:r>
          </w:p>
        </w:tc>
        <w:tc>
          <w:tcPr>
            <w:tcW w:w="1728" w:type="dxa"/>
          </w:tcPr>
          <w:p w14:paraId="6BDC3C9D" wp14:textId="77777777">
            <w:r>
              <w:t>Asset Class</w:t>
            </w:r>
          </w:p>
        </w:tc>
        <w:tc>
          <w:tcPr>
            <w:tcW w:w="1728" w:type="dxa"/>
          </w:tcPr>
          <w:p w14:paraId="1254D3FE" wp14:textId="77777777">
            <w:r>
              <w:t>Quantity</w:t>
            </w:r>
          </w:p>
        </w:tc>
        <w:tc>
          <w:tcPr>
            <w:tcW w:w="1728" w:type="dxa"/>
          </w:tcPr>
          <w:p w14:paraId="175062BE" wp14:textId="77777777">
            <w:r>
              <w:t>Price</w:t>
            </w:r>
          </w:p>
        </w:tc>
        <w:tc>
          <w:tcPr>
            <w:tcW w:w="1728" w:type="dxa"/>
          </w:tcPr>
          <w:p w14:paraId="10013ACF" wp14:textId="77777777">
            <w:r>
              <w:t>Market Value</w:t>
            </w:r>
          </w:p>
        </w:tc>
      </w:tr>
      <w:tr xmlns:wp14="http://schemas.microsoft.com/office/word/2010/wordml" w14:paraId="38E435EB" wp14:textId="77777777">
        <w:tc>
          <w:tcPr>
            <w:tcW w:w="1728" w:type="dxa"/>
          </w:tcPr>
          <w:p w14:paraId="3E8C68A3" wp14:textId="77777777">
            <w:r>
              <w:t>SPAXX</w:t>
            </w:r>
          </w:p>
        </w:tc>
        <w:tc>
          <w:tcPr>
            <w:tcW w:w="1728" w:type="dxa"/>
          </w:tcPr>
          <w:p w14:paraId="76081110" wp14:textId="77777777">
            <w:r>
              <w:t>Cash</w:t>
            </w:r>
          </w:p>
        </w:tc>
        <w:tc>
          <w:tcPr>
            <w:tcW w:w="1728" w:type="dxa"/>
          </w:tcPr>
          <w:p w14:paraId="649749A0" wp14:textId="77777777">
            <w:r>
              <w:t>233.53</w:t>
            </w:r>
          </w:p>
        </w:tc>
        <w:tc>
          <w:tcPr>
            <w:tcW w:w="1728" w:type="dxa"/>
          </w:tcPr>
          <w:p w14:paraId="4C2AA820" wp14:textId="77777777">
            <w:r>
              <w:t>$176.25</w:t>
            </w:r>
          </w:p>
        </w:tc>
        <w:tc>
          <w:tcPr>
            <w:tcW w:w="1728" w:type="dxa"/>
          </w:tcPr>
          <w:p w14:paraId="16ACB784" wp14:textId="77777777">
            <w:r>
              <w:t>$41,159.66</w:t>
            </w:r>
          </w:p>
        </w:tc>
      </w:tr>
      <w:tr xmlns:wp14="http://schemas.microsoft.com/office/word/2010/wordml" w14:paraId="0D91415F" wp14:textId="77777777">
        <w:tc>
          <w:tcPr>
            <w:tcW w:w="1728" w:type="dxa"/>
          </w:tcPr>
          <w:p w14:paraId="68230DE2" wp14:textId="77777777">
            <w:r>
              <w:t>V</w:t>
            </w:r>
          </w:p>
        </w:tc>
        <w:tc>
          <w:tcPr>
            <w:tcW w:w="1728" w:type="dxa"/>
          </w:tcPr>
          <w:p w14:paraId="751BAFC3" wp14:textId="77777777">
            <w:r>
              <w:t>Equity</w:t>
            </w:r>
          </w:p>
        </w:tc>
        <w:tc>
          <w:tcPr>
            <w:tcW w:w="1728" w:type="dxa"/>
          </w:tcPr>
          <w:p w14:paraId="045E5669" wp14:textId="77777777">
            <w:r>
              <w:t>253.94</w:t>
            </w:r>
          </w:p>
        </w:tc>
        <w:tc>
          <w:tcPr>
            <w:tcW w:w="1728" w:type="dxa"/>
          </w:tcPr>
          <w:p w14:paraId="58770610" wp14:textId="77777777">
            <w:r>
              <w:t>$257.01</w:t>
            </w:r>
          </w:p>
        </w:tc>
        <w:tc>
          <w:tcPr>
            <w:tcW w:w="1728" w:type="dxa"/>
          </w:tcPr>
          <w:p w14:paraId="096E4511" wp14:textId="77777777">
            <w:r>
              <w:t>$65,265.12</w:t>
            </w:r>
          </w:p>
        </w:tc>
      </w:tr>
      <w:tr xmlns:wp14="http://schemas.microsoft.com/office/word/2010/wordml" w14:paraId="01CA6DD3" wp14:textId="77777777">
        <w:tc>
          <w:tcPr>
            <w:tcW w:w="1728" w:type="dxa"/>
          </w:tcPr>
          <w:p w14:paraId="30B41112" wp14:textId="77777777">
            <w:r>
              <w:t>VNQ</w:t>
            </w:r>
          </w:p>
        </w:tc>
        <w:tc>
          <w:tcPr>
            <w:tcW w:w="1728" w:type="dxa"/>
          </w:tcPr>
          <w:p w14:paraId="3BBD172A" wp14:textId="77777777">
            <w:r>
              <w:t>Alternatives</w:t>
            </w:r>
          </w:p>
        </w:tc>
        <w:tc>
          <w:tcPr>
            <w:tcW w:w="1728" w:type="dxa"/>
          </w:tcPr>
          <w:p w14:paraId="44AB7314" wp14:textId="77777777">
            <w:r>
              <w:t>409.36</w:t>
            </w:r>
          </w:p>
        </w:tc>
        <w:tc>
          <w:tcPr>
            <w:tcW w:w="1728" w:type="dxa"/>
          </w:tcPr>
          <w:p w14:paraId="418D74AF" wp14:textId="77777777">
            <w:r>
              <w:t>$482.74</w:t>
            </w:r>
          </w:p>
        </w:tc>
        <w:tc>
          <w:tcPr>
            <w:tcW w:w="1728" w:type="dxa"/>
          </w:tcPr>
          <w:p w14:paraId="6D9E8063" wp14:textId="77777777">
            <w:r>
              <w:t>$197,614.45</w:t>
            </w:r>
          </w:p>
        </w:tc>
      </w:tr>
      <w:tr xmlns:wp14="http://schemas.microsoft.com/office/word/2010/wordml" w14:paraId="10AAD726" wp14:textId="77777777">
        <w:tc>
          <w:tcPr>
            <w:tcW w:w="1728" w:type="dxa"/>
          </w:tcPr>
          <w:p w14:paraId="4D6D0FD5" wp14:textId="77777777">
            <w:r>
              <w:t>VNQ</w:t>
            </w:r>
          </w:p>
        </w:tc>
        <w:tc>
          <w:tcPr>
            <w:tcW w:w="1728" w:type="dxa"/>
          </w:tcPr>
          <w:p w14:paraId="3E93951E" wp14:textId="77777777">
            <w:r>
              <w:t>Alternatives</w:t>
            </w:r>
          </w:p>
        </w:tc>
        <w:tc>
          <w:tcPr>
            <w:tcW w:w="1728" w:type="dxa"/>
          </w:tcPr>
          <w:p w14:paraId="200F37CD" wp14:textId="77777777">
            <w:r>
              <w:t>437.14</w:t>
            </w:r>
          </w:p>
        </w:tc>
        <w:tc>
          <w:tcPr>
            <w:tcW w:w="1728" w:type="dxa"/>
          </w:tcPr>
          <w:p w14:paraId="05B15341" wp14:textId="77777777">
            <w:r>
              <w:t>$40.79</w:t>
            </w:r>
          </w:p>
        </w:tc>
        <w:tc>
          <w:tcPr>
            <w:tcW w:w="1728" w:type="dxa"/>
          </w:tcPr>
          <w:p w14:paraId="45119902" wp14:textId="77777777">
            <w:r>
              <w:t>$17,830.94</w:t>
            </w:r>
          </w:p>
        </w:tc>
      </w:tr>
      <w:tr xmlns:wp14="http://schemas.microsoft.com/office/word/2010/wordml" w14:paraId="291F6065" wp14:textId="77777777">
        <w:tc>
          <w:tcPr>
            <w:tcW w:w="1728" w:type="dxa"/>
          </w:tcPr>
          <w:p w14:paraId="0EF46479" wp14:textId="77777777">
            <w:r/>
          </w:p>
        </w:tc>
        <w:tc>
          <w:tcPr>
            <w:tcW w:w="1728" w:type="dxa"/>
          </w:tcPr>
          <w:p w14:paraId="3AB58C42" wp14:textId="77777777">
            <w:r/>
          </w:p>
        </w:tc>
        <w:tc>
          <w:tcPr>
            <w:tcW w:w="1728" w:type="dxa"/>
          </w:tcPr>
          <w:p w14:paraId="4EA9BA15" wp14:textId="77777777">
            <w:r/>
          </w:p>
        </w:tc>
        <w:tc>
          <w:tcPr>
            <w:tcW w:w="1728" w:type="dxa"/>
          </w:tcPr>
          <w:p w14:paraId="70A7E04F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7C82418" wp14:textId="77777777">
            <w:r>
              <w:rPr>
                <w:b/>
              </w:rPr>
              <w:t>$321,870.17</w:t>
            </w:r>
          </w:p>
        </w:tc>
      </w:tr>
    </w:tbl>
    <w:p xmlns:wp14="http://schemas.microsoft.com/office/word/2010/wordml" w14:paraId="7332107B" wp14:textId="77777777"/>
    <w:p xmlns:wp14="http://schemas.microsoft.com/office/word/2010/wordml" w14:paraId="5D98A3F1" wp14:textId="77777777">
      <w:r>
        <w:br w:type="page"/>
      </w:r>
    </w:p>
    <w:p xmlns:wp14="http://schemas.microsoft.com/office/word/2010/wordml" w14:paraId="199D2376" wp14:textId="77777777">
      <w:pPr>
        <w:pStyle w:val="Heading2"/>
      </w:pPr>
      <w:r>
        <w:t>Client #43: Austin Smith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A558183" wp14:textId="77777777">
        <w:tc>
          <w:tcPr>
            <w:tcW w:w="4320" w:type="dxa"/>
          </w:tcPr>
          <w:p w14:paraId="551D2E60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46B40F80" wp14:textId="77777777">
            <w:r>
              <w:t>30</w:t>
            </w:r>
          </w:p>
        </w:tc>
      </w:tr>
      <w:tr xmlns:wp14="http://schemas.microsoft.com/office/word/2010/wordml" w14:paraId="2A1DD5FD" wp14:textId="77777777">
        <w:tc>
          <w:tcPr>
            <w:tcW w:w="4320" w:type="dxa"/>
          </w:tcPr>
          <w:p w14:paraId="273DD871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210E0A69" wp14:textId="77777777">
            <w:r>
              <w:t>Moderate</w:t>
            </w:r>
          </w:p>
        </w:tc>
      </w:tr>
      <w:tr xmlns:wp14="http://schemas.microsoft.com/office/word/2010/wordml" w14:paraId="0660D910" wp14:textId="77777777">
        <w:tc>
          <w:tcPr>
            <w:tcW w:w="4320" w:type="dxa"/>
          </w:tcPr>
          <w:p w14:paraId="490B29C4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344CC221" wp14:textId="77777777">
            <w:r>
              <w:t>Alice Chen</w:t>
            </w:r>
          </w:p>
        </w:tc>
      </w:tr>
      <w:tr xmlns:wp14="http://schemas.microsoft.com/office/word/2010/wordml" w14:paraId="33EB7D21" wp14:textId="77777777">
        <w:tc>
          <w:tcPr>
            <w:tcW w:w="4320" w:type="dxa"/>
          </w:tcPr>
          <w:p w14:paraId="6487ED18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5EEFFBE" wp14:textId="77777777">
            <w:r>
              <w:t>Southwest</w:t>
            </w:r>
          </w:p>
        </w:tc>
      </w:tr>
      <w:tr xmlns:wp14="http://schemas.microsoft.com/office/word/2010/wordml" w14:paraId="3A8B19B9" wp14:textId="77777777">
        <w:tc>
          <w:tcPr>
            <w:tcW w:w="4320" w:type="dxa"/>
          </w:tcPr>
          <w:p w14:paraId="769405E8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393B16A1" wp14:textId="77777777">
            <w:r>
              <w:t>2019-01-11</w:t>
            </w:r>
          </w:p>
        </w:tc>
      </w:tr>
      <w:tr xmlns:wp14="http://schemas.microsoft.com/office/word/2010/wordml" w14:paraId="5809B96A" wp14:textId="77777777">
        <w:tc>
          <w:tcPr>
            <w:tcW w:w="4320" w:type="dxa"/>
          </w:tcPr>
          <w:p w14:paraId="52BF4956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CB8EA73" wp14:textId="77777777">
            <w:r>
              <w:t>Active</w:t>
            </w:r>
          </w:p>
        </w:tc>
      </w:tr>
      <w:tr xmlns:wp14="http://schemas.microsoft.com/office/word/2010/wordml" w14:paraId="4731A914" wp14:textId="77777777">
        <w:tc>
          <w:tcPr>
            <w:tcW w:w="4320" w:type="dxa"/>
          </w:tcPr>
          <w:p w14:paraId="4BCB96F8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73C4C732" wp14:textId="77777777">
            <w:r>
              <w:t>Socially responsible investing with ESG focus</w:t>
            </w:r>
          </w:p>
        </w:tc>
      </w:tr>
    </w:tbl>
    <w:p xmlns:wp14="http://schemas.microsoft.com/office/word/2010/wordml" w14:paraId="02D030CA" wp14:textId="77777777">
      <w:r>
        <w:rPr>
          <w:b/>
        </w:rPr>
        <w:t xml:space="preserve">Background: </w:t>
      </w:r>
      <w:r>
        <w:t>Current dentist at a Fortune 500 company</w:t>
      </w:r>
    </w:p>
    <w:p xmlns:wp14="http://schemas.microsoft.com/office/word/2010/wordml" w14:paraId="1E5710AD" wp14:textId="77777777">
      <w:r>
        <w:rPr>
          <w:b/>
        </w:rPr>
        <w:t xml:space="preserve">Notes: </w:t>
      </w:r>
      <w:r>
        <w:t>High-net-worth client; potential for additional referrals.</w:t>
      </w:r>
    </w:p>
    <w:p xmlns:wp14="http://schemas.microsoft.com/office/word/2010/wordml" w14:paraId="34722433" wp14:textId="77777777">
      <w:r>
        <w:rPr>
          <w:b/>
        </w:rPr>
        <w:t xml:space="preserve">Last Review Date: </w:t>
      </w:r>
      <w:r>
        <w:t>2024-06-19</w:t>
      </w:r>
    </w:p>
    <w:p xmlns:wp14="http://schemas.microsoft.com/office/word/2010/wordml" w14:paraId="534844F9" wp14:textId="77777777">
      <w:pPr>
        <w:pStyle w:val="Heading3"/>
      </w:pPr>
      <w:r>
        <w:t>Accounts &amp; Holdings</w:t>
      </w:r>
    </w:p>
    <w:p xmlns:wp14="http://schemas.microsoft.com/office/word/2010/wordml" w14:paraId="337B255F" wp14:textId="77777777">
      <w:r>
        <w:rPr>
          <w:b/>
        </w:rPr>
        <w:t>Account #72 — Ira</w:t>
      </w:r>
      <w:r>
        <w:t xml:space="preserve">  |  Opened: 2019-08-01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38B0801" wp14:textId="77777777">
        <w:tc>
          <w:tcPr>
            <w:tcW w:w="1728" w:type="dxa"/>
          </w:tcPr>
          <w:p w14:paraId="0D2882AA" wp14:textId="77777777">
            <w:r>
              <w:t>Ticker</w:t>
            </w:r>
          </w:p>
        </w:tc>
        <w:tc>
          <w:tcPr>
            <w:tcW w:w="1728" w:type="dxa"/>
          </w:tcPr>
          <w:p w14:paraId="172B5DBB" wp14:textId="77777777">
            <w:r>
              <w:t>Asset Class</w:t>
            </w:r>
          </w:p>
        </w:tc>
        <w:tc>
          <w:tcPr>
            <w:tcW w:w="1728" w:type="dxa"/>
          </w:tcPr>
          <w:p w14:paraId="3B932EC0" wp14:textId="77777777">
            <w:r>
              <w:t>Quantity</w:t>
            </w:r>
          </w:p>
        </w:tc>
        <w:tc>
          <w:tcPr>
            <w:tcW w:w="1728" w:type="dxa"/>
          </w:tcPr>
          <w:p w14:paraId="138AAACB" wp14:textId="77777777">
            <w:r>
              <w:t>Price</w:t>
            </w:r>
          </w:p>
        </w:tc>
        <w:tc>
          <w:tcPr>
            <w:tcW w:w="1728" w:type="dxa"/>
          </w:tcPr>
          <w:p w14:paraId="28FBEBFC" wp14:textId="77777777">
            <w:r>
              <w:t>Market Value</w:t>
            </w:r>
          </w:p>
        </w:tc>
      </w:tr>
      <w:tr xmlns:wp14="http://schemas.microsoft.com/office/word/2010/wordml" w14:paraId="2CA0084B" wp14:textId="77777777">
        <w:tc>
          <w:tcPr>
            <w:tcW w:w="1728" w:type="dxa"/>
          </w:tcPr>
          <w:p w14:paraId="2CCDAE0F" wp14:textId="77777777">
            <w:r>
              <w:t>VMFXX</w:t>
            </w:r>
          </w:p>
        </w:tc>
        <w:tc>
          <w:tcPr>
            <w:tcW w:w="1728" w:type="dxa"/>
          </w:tcPr>
          <w:p w14:paraId="56076DFE" wp14:textId="77777777">
            <w:r>
              <w:t>Cash</w:t>
            </w:r>
          </w:p>
        </w:tc>
        <w:tc>
          <w:tcPr>
            <w:tcW w:w="1728" w:type="dxa"/>
          </w:tcPr>
          <w:p w14:paraId="26191890" wp14:textId="77777777">
            <w:r>
              <w:t>146.11</w:t>
            </w:r>
          </w:p>
        </w:tc>
        <w:tc>
          <w:tcPr>
            <w:tcW w:w="1728" w:type="dxa"/>
          </w:tcPr>
          <w:p w14:paraId="692E8F17" wp14:textId="77777777">
            <w:r>
              <w:t>$460.24</w:t>
            </w:r>
          </w:p>
        </w:tc>
        <w:tc>
          <w:tcPr>
            <w:tcW w:w="1728" w:type="dxa"/>
          </w:tcPr>
          <w:p w14:paraId="1B8D8A99" wp14:textId="77777777">
            <w:r>
              <w:t>$67,245.67</w:t>
            </w:r>
          </w:p>
        </w:tc>
      </w:tr>
      <w:tr xmlns:wp14="http://schemas.microsoft.com/office/word/2010/wordml" w14:paraId="2BC3A394" wp14:textId="77777777">
        <w:tc>
          <w:tcPr>
            <w:tcW w:w="1728" w:type="dxa"/>
          </w:tcPr>
          <w:p w14:paraId="6099EB08" wp14:textId="77777777">
            <w:r>
              <w:t>BITO</w:t>
            </w:r>
          </w:p>
        </w:tc>
        <w:tc>
          <w:tcPr>
            <w:tcW w:w="1728" w:type="dxa"/>
          </w:tcPr>
          <w:p w14:paraId="4E96FA86" wp14:textId="77777777">
            <w:r>
              <w:t>Alternatives</w:t>
            </w:r>
          </w:p>
        </w:tc>
        <w:tc>
          <w:tcPr>
            <w:tcW w:w="1728" w:type="dxa"/>
          </w:tcPr>
          <w:p w14:paraId="4478A518" wp14:textId="77777777">
            <w:r>
              <w:t>227.41</w:t>
            </w:r>
          </w:p>
        </w:tc>
        <w:tc>
          <w:tcPr>
            <w:tcW w:w="1728" w:type="dxa"/>
          </w:tcPr>
          <w:p w14:paraId="7810FBCB" wp14:textId="77777777">
            <w:r>
              <w:t>$312.88</w:t>
            </w:r>
          </w:p>
        </w:tc>
        <w:tc>
          <w:tcPr>
            <w:tcW w:w="1728" w:type="dxa"/>
          </w:tcPr>
          <w:p w14:paraId="7CA6E114" wp14:textId="77777777">
            <w:r>
              <w:t>$71,152.04</w:t>
            </w:r>
          </w:p>
        </w:tc>
      </w:tr>
      <w:tr xmlns:wp14="http://schemas.microsoft.com/office/word/2010/wordml" w14:paraId="246DFDE0" wp14:textId="77777777">
        <w:tc>
          <w:tcPr>
            <w:tcW w:w="1728" w:type="dxa"/>
          </w:tcPr>
          <w:p w14:paraId="1E0B4982" wp14:textId="77777777">
            <w:r>
              <w:t>V</w:t>
            </w:r>
          </w:p>
        </w:tc>
        <w:tc>
          <w:tcPr>
            <w:tcW w:w="1728" w:type="dxa"/>
          </w:tcPr>
          <w:p w14:paraId="138A7D74" wp14:textId="77777777">
            <w:r>
              <w:t>Equity</w:t>
            </w:r>
          </w:p>
        </w:tc>
        <w:tc>
          <w:tcPr>
            <w:tcW w:w="1728" w:type="dxa"/>
          </w:tcPr>
          <w:p w14:paraId="657E97C7" wp14:textId="77777777">
            <w:r>
              <w:t>50.40</w:t>
            </w:r>
          </w:p>
        </w:tc>
        <w:tc>
          <w:tcPr>
            <w:tcW w:w="1728" w:type="dxa"/>
          </w:tcPr>
          <w:p w14:paraId="0847000F" wp14:textId="77777777">
            <w:r>
              <w:t>$547.20</w:t>
            </w:r>
          </w:p>
        </w:tc>
        <w:tc>
          <w:tcPr>
            <w:tcW w:w="1728" w:type="dxa"/>
          </w:tcPr>
          <w:p w14:paraId="60685DD8" wp14:textId="77777777">
            <w:r>
              <w:t>$27,578.88</w:t>
            </w:r>
          </w:p>
        </w:tc>
      </w:tr>
      <w:tr xmlns:wp14="http://schemas.microsoft.com/office/word/2010/wordml" w14:paraId="4EB2F982" wp14:textId="77777777">
        <w:tc>
          <w:tcPr>
            <w:tcW w:w="1728" w:type="dxa"/>
          </w:tcPr>
          <w:p w14:paraId="60989D5D" wp14:textId="77777777">
            <w:r>
              <w:t>SPAXX</w:t>
            </w:r>
          </w:p>
        </w:tc>
        <w:tc>
          <w:tcPr>
            <w:tcW w:w="1728" w:type="dxa"/>
          </w:tcPr>
          <w:p w14:paraId="578F7B90" wp14:textId="77777777">
            <w:r>
              <w:t>Cash</w:t>
            </w:r>
          </w:p>
        </w:tc>
        <w:tc>
          <w:tcPr>
            <w:tcW w:w="1728" w:type="dxa"/>
          </w:tcPr>
          <w:p w14:paraId="2A7DD4CF" wp14:textId="77777777">
            <w:r>
              <w:t>442.89</w:t>
            </w:r>
          </w:p>
        </w:tc>
        <w:tc>
          <w:tcPr>
            <w:tcW w:w="1728" w:type="dxa"/>
          </w:tcPr>
          <w:p w14:paraId="75E1E0F6" wp14:textId="77777777">
            <w:r>
              <w:t>$558.98</w:t>
            </w:r>
          </w:p>
        </w:tc>
        <w:tc>
          <w:tcPr>
            <w:tcW w:w="1728" w:type="dxa"/>
          </w:tcPr>
          <w:p w14:paraId="15F625D3" wp14:textId="77777777">
            <w:r>
              <w:t>$247,566.65</w:t>
            </w:r>
          </w:p>
        </w:tc>
      </w:tr>
      <w:tr xmlns:wp14="http://schemas.microsoft.com/office/word/2010/wordml" w14:paraId="13599F22" wp14:textId="77777777">
        <w:tc>
          <w:tcPr>
            <w:tcW w:w="1728" w:type="dxa"/>
          </w:tcPr>
          <w:p w14:paraId="50C86B8C" wp14:textId="77777777">
            <w:r/>
          </w:p>
        </w:tc>
        <w:tc>
          <w:tcPr>
            <w:tcW w:w="1728" w:type="dxa"/>
          </w:tcPr>
          <w:p w14:paraId="60EDCC55" wp14:textId="77777777">
            <w:r/>
          </w:p>
        </w:tc>
        <w:tc>
          <w:tcPr>
            <w:tcW w:w="1728" w:type="dxa"/>
          </w:tcPr>
          <w:p w14:paraId="3BBB8815" wp14:textId="77777777">
            <w:r/>
          </w:p>
        </w:tc>
        <w:tc>
          <w:tcPr>
            <w:tcW w:w="1728" w:type="dxa"/>
          </w:tcPr>
          <w:p w14:paraId="19A4F069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C8D1649" wp14:textId="77777777">
            <w:r>
              <w:rPr>
                <w:b/>
              </w:rPr>
              <w:t>$413,543.24</w:t>
            </w:r>
          </w:p>
        </w:tc>
      </w:tr>
    </w:tbl>
    <w:p xmlns:wp14="http://schemas.microsoft.com/office/word/2010/wordml" w14:paraId="55B91B0D" wp14:textId="77777777"/>
    <w:p xmlns:wp14="http://schemas.microsoft.com/office/word/2010/wordml" w14:paraId="30D7615E" wp14:textId="77777777">
      <w:r>
        <w:rPr>
          <w:b/>
        </w:rPr>
        <w:t>Account #73 — Trust</w:t>
      </w:r>
      <w:r>
        <w:t xml:space="preserve">  |  Opened: 2018-08-01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5843837" wp14:textId="77777777">
        <w:tc>
          <w:tcPr>
            <w:tcW w:w="1728" w:type="dxa"/>
          </w:tcPr>
          <w:p w14:paraId="3F36733B" wp14:textId="77777777">
            <w:r>
              <w:t>Ticker</w:t>
            </w:r>
          </w:p>
        </w:tc>
        <w:tc>
          <w:tcPr>
            <w:tcW w:w="1728" w:type="dxa"/>
          </w:tcPr>
          <w:p w14:paraId="504171C5" wp14:textId="77777777">
            <w:r>
              <w:t>Asset Class</w:t>
            </w:r>
          </w:p>
        </w:tc>
        <w:tc>
          <w:tcPr>
            <w:tcW w:w="1728" w:type="dxa"/>
          </w:tcPr>
          <w:p w14:paraId="16C8B6EA" wp14:textId="77777777">
            <w:r>
              <w:t>Quantity</w:t>
            </w:r>
          </w:p>
        </w:tc>
        <w:tc>
          <w:tcPr>
            <w:tcW w:w="1728" w:type="dxa"/>
          </w:tcPr>
          <w:p w14:paraId="5DAE840E" wp14:textId="77777777">
            <w:r>
              <w:t>Price</w:t>
            </w:r>
          </w:p>
        </w:tc>
        <w:tc>
          <w:tcPr>
            <w:tcW w:w="1728" w:type="dxa"/>
          </w:tcPr>
          <w:p w14:paraId="630DF8E8" wp14:textId="77777777">
            <w:r>
              <w:t>Market Value</w:t>
            </w:r>
          </w:p>
        </w:tc>
      </w:tr>
      <w:tr xmlns:wp14="http://schemas.microsoft.com/office/word/2010/wordml" w14:paraId="10E59264" wp14:textId="77777777">
        <w:tc>
          <w:tcPr>
            <w:tcW w:w="1728" w:type="dxa"/>
          </w:tcPr>
          <w:p w14:paraId="7231250F" wp14:textId="77777777">
            <w:r>
              <w:t>JPM</w:t>
            </w:r>
          </w:p>
        </w:tc>
        <w:tc>
          <w:tcPr>
            <w:tcW w:w="1728" w:type="dxa"/>
          </w:tcPr>
          <w:p w14:paraId="7AE61AFB" wp14:textId="77777777">
            <w:r>
              <w:t>Equity</w:t>
            </w:r>
          </w:p>
        </w:tc>
        <w:tc>
          <w:tcPr>
            <w:tcW w:w="1728" w:type="dxa"/>
          </w:tcPr>
          <w:p w14:paraId="1CE95A50" wp14:textId="77777777">
            <w:r>
              <w:t>116.15</w:t>
            </w:r>
          </w:p>
        </w:tc>
        <w:tc>
          <w:tcPr>
            <w:tcW w:w="1728" w:type="dxa"/>
          </w:tcPr>
          <w:p w14:paraId="0B00D518" wp14:textId="77777777">
            <w:r>
              <w:t>$198.02</w:t>
            </w:r>
          </w:p>
        </w:tc>
        <w:tc>
          <w:tcPr>
            <w:tcW w:w="1728" w:type="dxa"/>
          </w:tcPr>
          <w:p w14:paraId="3F110626" wp14:textId="77777777">
            <w:r>
              <w:t>$23,000.02</w:t>
            </w:r>
          </w:p>
        </w:tc>
      </w:tr>
      <w:tr xmlns:wp14="http://schemas.microsoft.com/office/word/2010/wordml" w14:paraId="24D75C7A" wp14:textId="77777777">
        <w:tc>
          <w:tcPr>
            <w:tcW w:w="1728" w:type="dxa"/>
          </w:tcPr>
          <w:p w14:paraId="2BF0CCEE" wp14:textId="77777777">
            <w:r>
              <w:t>GLD</w:t>
            </w:r>
          </w:p>
        </w:tc>
        <w:tc>
          <w:tcPr>
            <w:tcW w:w="1728" w:type="dxa"/>
          </w:tcPr>
          <w:p w14:paraId="0B929847" wp14:textId="77777777">
            <w:r>
              <w:t>Alternatives</w:t>
            </w:r>
          </w:p>
        </w:tc>
        <w:tc>
          <w:tcPr>
            <w:tcW w:w="1728" w:type="dxa"/>
          </w:tcPr>
          <w:p w14:paraId="5614D229" wp14:textId="77777777">
            <w:r>
              <w:t>420.39</w:t>
            </w:r>
          </w:p>
        </w:tc>
        <w:tc>
          <w:tcPr>
            <w:tcW w:w="1728" w:type="dxa"/>
          </w:tcPr>
          <w:p w14:paraId="7D8734A3" wp14:textId="77777777">
            <w:r>
              <w:t>$393.48</w:t>
            </w:r>
          </w:p>
        </w:tc>
        <w:tc>
          <w:tcPr>
            <w:tcW w:w="1728" w:type="dxa"/>
          </w:tcPr>
          <w:p w14:paraId="78F9A78E" wp14:textId="77777777">
            <w:r>
              <w:t>$165,415.06</w:t>
            </w:r>
          </w:p>
        </w:tc>
      </w:tr>
      <w:tr xmlns:wp14="http://schemas.microsoft.com/office/word/2010/wordml" w14:paraId="1E97C7DD" wp14:textId="77777777">
        <w:tc>
          <w:tcPr>
            <w:tcW w:w="1728" w:type="dxa"/>
          </w:tcPr>
          <w:p w14:paraId="561E4B44" wp14:textId="77777777">
            <w:r>
              <w:t>GOOGL</w:t>
            </w:r>
          </w:p>
        </w:tc>
        <w:tc>
          <w:tcPr>
            <w:tcW w:w="1728" w:type="dxa"/>
          </w:tcPr>
          <w:p w14:paraId="1C7339C4" wp14:textId="77777777">
            <w:r>
              <w:t>Equity</w:t>
            </w:r>
          </w:p>
        </w:tc>
        <w:tc>
          <w:tcPr>
            <w:tcW w:w="1728" w:type="dxa"/>
          </w:tcPr>
          <w:p w14:paraId="11F156FA" wp14:textId="77777777">
            <w:r>
              <w:t>73.11</w:t>
            </w:r>
          </w:p>
        </w:tc>
        <w:tc>
          <w:tcPr>
            <w:tcW w:w="1728" w:type="dxa"/>
          </w:tcPr>
          <w:p w14:paraId="563F608A" wp14:textId="77777777">
            <w:r>
              <w:t>$179.26</w:t>
            </w:r>
          </w:p>
        </w:tc>
        <w:tc>
          <w:tcPr>
            <w:tcW w:w="1728" w:type="dxa"/>
          </w:tcPr>
          <w:p w14:paraId="2DFD3F14" wp14:textId="77777777">
            <w:r>
              <w:t>$13,105.70</w:t>
            </w:r>
          </w:p>
        </w:tc>
      </w:tr>
      <w:tr xmlns:wp14="http://schemas.microsoft.com/office/word/2010/wordml" w14:paraId="183D2769" wp14:textId="77777777">
        <w:tc>
          <w:tcPr>
            <w:tcW w:w="1728" w:type="dxa"/>
          </w:tcPr>
          <w:p w14:paraId="6FE2847A" wp14:textId="77777777">
            <w:r>
              <w:t>SPAXX</w:t>
            </w:r>
          </w:p>
        </w:tc>
        <w:tc>
          <w:tcPr>
            <w:tcW w:w="1728" w:type="dxa"/>
          </w:tcPr>
          <w:p w14:paraId="78814DB7" wp14:textId="77777777">
            <w:r>
              <w:t>Cash</w:t>
            </w:r>
          </w:p>
        </w:tc>
        <w:tc>
          <w:tcPr>
            <w:tcW w:w="1728" w:type="dxa"/>
          </w:tcPr>
          <w:p w14:paraId="0AFFDEF1" wp14:textId="77777777">
            <w:r>
              <w:t>349.56</w:t>
            </w:r>
          </w:p>
        </w:tc>
        <w:tc>
          <w:tcPr>
            <w:tcW w:w="1728" w:type="dxa"/>
          </w:tcPr>
          <w:p w14:paraId="0295C64F" wp14:textId="77777777">
            <w:r>
              <w:t>$91.89</w:t>
            </w:r>
          </w:p>
        </w:tc>
        <w:tc>
          <w:tcPr>
            <w:tcW w:w="1728" w:type="dxa"/>
          </w:tcPr>
          <w:p w14:paraId="15DB65E8" wp14:textId="77777777">
            <w:r>
              <w:t>$32,121.07</w:t>
            </w:r>
          </w:p>
        </w:tc>
      </w:tr>
      <w:tr xmlns:wp14="http://schemas.microsoft.com/office/word/2010/wordml" w14:paraId="20B4132D" wp14:textId="77777777">
        <w:tc>
          <w:tcPr>
            <w:tcW w:w="1728" w:type="dxa"/>
          </w:tcPr>
          <w:p w14:paraId="6810F0D1" wp14:textId="77777777">
            <w:r/>
          </w:p>
        </w:tc>
        <w:tc>
          <w:tcPr>
            <w:tcW w:w="1728" w:type="dxa"/>
          </w:tcPr>
          <w:p w14:paraId="74E797DC" wp14:textId="77777777">
            <w:r/>
          </w:p>
        </w:tc>
        <w:tc>
          <w:tcPr>
            <w:tcW w:w="1728" w:type="dxa"/>
          </w:tcPr>
          <w:p w14:paraId="25AF7EAE" wp14:textId="77777777">
            <w:r/>
          </w:p>
        </w:tc>
        <w:tc>
          <w:tcPr>
            <w:tcW w:w="1728" w:type="dxa"/>
          </w:tcPr>
          <w:p w14:paraId="3448A7FD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4846E316" wp14:textId="77777777">
            <w:r>
              <w:rPr>
                <w:b/>
              </w:rPr>
              <w:t>$233,641.85</w:t>
            </w:r>
          </w:p>
        </w:tc>
      </w:tr>
    </w:tbl>
    <w:p xmlns:wp14="http://schemas.microsoft.com/office/word/2010/wordml" w14:paraId="2633CEB9" wp14:textId="77777777"/>
    <w:p xmlns:wp14="http://schemas.microsoft.com/office/word/2010/wordml" w14:paraId="09B65167" wp14:textId="77777777">
      <w:r>
        <w:rPr>
          <w:b/>
        </w:rPr>
        <w:t>Account #74 — 401K</w:t>
      </w:r>
      <w:r>
        <w:t xml:space="preserve">  |  Opened: 2023-01-23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393EE26" wp14:textId="77777777">
        <w:tc>
          <w:tcPr>
            <w:tcW w:w="1728" w:type="dxa"/>
          </w:tcPr>
          <w:p w14:paraId="1ED1C4BC" wp14:textId="77777777">
            <w:r>
              <w:t>Ticker</w:t>
            </w:r>
          </w:p>
        </w:tc>
        <w:tc>
          <w:tcPr>
            <w:tcW w:w="1728" w:type="dxa"/>
          </w:tcPr>
          <w:p w14:paraId="23D592D8" wp14:textId="77777777">
            <w:r>
              <w:t>Asset Class</w:t>
            </w:r>
          </w:p>
        </w:tc>
        <w:tc>
          <w:tcPr>
            <w:tcW w:w="1728" w:type="dxa"/>
          </w:tcPr>
          <w:p w14:paraId="0803F9D7" wp14:textId="77777777">
            <w:r>
              <w:t>Quantity</w:t>
            </w:r>
          </w:p>
        </w:tc>
        <w:tc>
          <w:tcPr>
            <w:tcW w:w="1728" w:type="dxa"/>
          </w:tcPr>
          <w:p w14:paraId="0AA785ED" wp14:textId="77777777">
            <w:r>
              <w:t>Price</w:t>
            </w:r>
          </w:p>
        </w:tc>
        <w:tc>
          <w:tcPr>
            <w:tcW w:w="1728" w:type="dxa"/>
          </w:tcPr>
          <w:p w14:paraId="46CA69B4" wp14:textId="77777777">
            <w:r>
              <w:t>Market Value</w:t>
            </w:r>
          </w:p>
        </w:tc>
      </w:tr>
      <w:tr xmlns:wp14="http://schemas.microsoft.com/office/word/2010/wordml" w14:paraId="1CC79094" wp14:textId="77777777">
        <w:tc>
          <w:tcPr>
            <w:tcW w:w="1728" w:type="dxa"/>
          </w:tcPr>
          <w:p w14:paraId="07280F4B" wp14:textId="77777777">
            <w:r>
              <w:t>AGG</w:t>
            </w:r>
          </w:p>
        </w:tc>
        <w:tc>
          <w:tcPr>
            <w:tcW w:w="1728" w:type="dxa"/>
          </w:tcPr>
          <w:p w14:paraId="7548F530" wp14:textId="77777777">
            <w:r>
              <w:t>Fixed Income</w:t>
            </w:r>
          </w:p>
        </w:tc>
        <w:tc>
          <w:tcPr>
            <w:tcW w:w="1728" w:type="dxa"/>
          </w:tcPr>
          <w:p w14:paraId="225F51A6" wp14:textId="77777777">
            <w:r>
              <w:t>276.66</w:t>
            </w:r>
          </w:p>
        </w:tc>
        <w:tc>
          <w:tcPr>
            <w:tcW w:w="1728" w:type="dxa"/>
          </w:tcPr>
          <w:p w14:paraId="10DA0514" wp14:textId="77777777">
            <w:r>
              <w:t>$439.07</w:t>
            </w:r>
          </w:p>
        </w:tc>
        <w:tc>
          <w:tcPr>
            <w:tcW w:w="1728" w:type="dxa"/>
          </w:tcPr>
          <w:p w14:paraId="6C4AAC26" wp14:textId="77777777">
            <w:r>
              <w:t>$121,473.11</w:t>
            </w:r>
          </w:p>
        </w:tc>
      </w:tr>
      <w:tr xmlns:wp14="http://schemas.microsoft.com/office/word/2010/wordml" w14:paraId="0E2FA03A" wp14:textId="77777777">
        <w:tc>
          <w:tcPr>
            <w:tcW w:w="1728" w:type="dxa"/>
          </w:tcPr>
          <w:p w14:paraId="0CB4B0B0" wp14:textId="77777777">
            <w:r>
              <w:t>PG</w:t>
            </w:r>
          </w:p>
        </w:tc>
        <w:tc>
          <w:tcPr>
            <w:tcW w:w="1728" w:type="dxa"/>
          </w:tcPr>
          <w:p w14:paraId="28EE08B7" wp14:textId="77777777">
            <w:r>
              <w:t>Equity</w:t>
            </w:r>
          </w:p>
        </w:tc>
        <w:tc>
          <w:tcPr>
            <w:tcW w:w="1728" w:type="dxa"/>
          </w:tcPr>
          <w:p w14:paraId="153D3194" wp14:textId="77777777">
            <w:r>
              <w:t>214.51</w:t>
            </w:r>
          </w:p>
        </w:tc>
        <w:tc>
          <w:tcPr>
            <w:tcW w:w="1728" w:type="dxa"/>
          </w:tcPr>
          <w:p w14:paraId="2B854B63" wp14:textId="77777777">
            <w:r>
              <w:t>$467.94</w:t>
            </w:r>
          </w:p>
        </w:tc>
        <w:tc>
          <w:tcPr>
            <w:tcW w:w="1728" w:type="dxa"/>
          </w:tcPr>
          <w:p w14:paraId="7B9BBDD2" wp14:textId="77777777">
            <w:r>
              <w:t>$100,377.81</w:t>
            </w:r>
          </w:p>
        </w:tc>
      </w:tr>
      <w:tr xmlns:wp14="http://schemas.microsoft.com/office/word/2010/wordml" w14:paraId="786C9616" wp14:textId="77777777">
        <w:tc>
          <w:tcPr>
            <w:tcW w:w="1728" w:type="dxa"/>
          </w:tcPr>
          <w:p w14:paraId="5EFFB69C" wp14:textId="77777777">
            <w:r>
              <w:t>AMZN</w:t>
            </w:r>
          </w:p>
        </w:tc>
        <w:tc>
          <w:tcPr>
            <w:tcW w:w="1728" w:type="dxa"/>
          </w:tcPr>
          <w:p w14:paraId="0810E40A" wp14:textId="77777777">
            <w:r>
              <w:t>Equity</w:t>
            </w:r>
          </w:p>
        </w:tc>
        <w:tc>
          <w:tcPr>
            <w:tcW w:w="1728" w:type="dxa"/>
          </w:tcPr>
          <w:p w14:paraId="6E75073E" wp14:textId="77777777">
            <w:r>
              <w:t>154.07</w:t>
            </w:r>
          </w:p>
        </w:tc>
        <w:tc>
          <w:tcPr>
            <w:tcW w:w="1728" w:type="dxa"/>
          </w:tcPr>
          <w:p w14:paraId="3AF38CD5" wp14:textId="77777777">
            <w:r>
              <w:t>$38.17</w:t>
            </w:r>
          </w:p>
        </w:tc>
        <w:tc>
          <w:tcPr>
            <w:tcW w:w="1728" w:type="dxa"/>
          </w:tcPr>
          <w:p w14:paraId="0BAAD783" wp14:textId="77777777">
            <w:r>
              <w:t>$5,880.85</w:t>
            </w:r>
          </w:p>
        </w:tc>
      </w:tr>
      <w:tr xmlns:wp14="http://schemas.microsoft.com/office/word/2010/wordml" w14:paraId="64386DF7" wp14:textId="77777777">
        <w:tc>
          <w:tcPr>
            <w:tcW w:w="1728" w:type="dxa"/>
          </w:tcPr>
          <w:p w14:paraId="581F49D8" wp14:textId="77777777">
            <w:r>
              <w:t>LQD</w:t>
            </w:r>
          </w:p>
        </w:tc>
        <w:tc>
          <w:tcPr>
            <w:tcW w:w="1728" w:type="dxa"/>
          </w:tcPr>
          <w:p w14:paraId="60254558" wp14:textId="77777777">
            <w:r>
              <w:t>Fixed Income</w:t>
            </w:r>
          </w:p>
        </w:tc>
        <w:tc>
          <w:tcPr>
            <w:tcW w:w="1728" w:type="dxa"/>
          </w:tcPr>
          <w:p w14:paraId="18999C72" wp14:textId="77777777">
            <w:r>
              <w:t>321.28</w:t>
            </w:r>
          </w:p>
        </w:tc>
        <w:tc>
          <w:tcPr>
            <w:tcW w:w="1728" w:type="dxa"/>
          </w:tcPr>
          <w:p w14:paraId="2E38C861" wp14:textId="77777777">
            <w:r>
              <w:t>$377.46</w:t>
            </w:r>
          </w:p>
        </w:tc>
        <w:tc>
          <w:tcPr>
            <w:tcW w:w="1728" w:type="dxa"/>
          </w:tcPr>
          <w:p w14:paraId="1B6F0665" wp14:textId="77777777">
            <w:r>
              <w:t>$121,270.35</w:t>
            </w:r>
          </w:p>
        </w:tc>
      </w:tr>
      <w:tr xmlns:wp14="http://schemas.microsoft.com/office/word/2010/wordml" w14:paraId="5429DDBF" wp14:textId="77777777">
        <w:tc>
          <w:tcPr>
            <w:tcW w:w="1728" w:type="dxa"/>
          </w:tcPr>
          <w:p w14:paraId="4B1D477B" wp14:textId="77777777">
            <w:r/>
          </w:p>
        </w:tc>
        <w:tc>
          <w:tcPr>
            <w:tcW w:w="1728" w:type="dxa"/>
          </w:tcPr>
          <w:p w14:paraId="65BE1F1D" wp14:textId="77777777">
            <w:r/>
          </w:p>
        </w:tc>
        <w:tc>
          <w:tcPr>
            <w:tcW w:w="1728" w:type="dxa"/>
          </w:tcPr>
          <w:p w14:paraId="6AFAB436" wp14:textId="77777777">
            <w:r/>
          </w:p>
        </w:tc>
        <w:tc>
          <w:tcPr>
            <w:tcW w:w="1728" w:type="dxa"/>
          </w:tcPr>
          <w:p w14:paraId="55599ED9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55F7897" wp14:textId="77777777">
            <w:r>
              <w:rPr>
                <w:b/>
              </w:rPr>
              <w:t>$349,002.12</w:t>
            </w:r>
          </w:p>
        </w:tc>
      </w:tr>
    </w:tbl>
    <w:p xmlns:wp14="http://schemas.microsoft.com/office/word/2010/wordml" w14:paraId="042C5D41" wp14:textId="77777777"/>
    <w:p xmlns:wp14="http://schemas.microsoft.com/office/word/2010/wordml" w14:paraId="4D2E12B8" wp14:textId="77777777">
      <w:r>
        <w:br w:type="page"/>
      </w:r>
    </w:p>
    <w:p xmlns:wp14="http://schemas.microsoft.com/office/word/2010/wordml" w14:paraId="0534EB35" wp14:textId="77777777">
      <w:pPr>
        <w:pStyle w:val="Heading2"/>
      </w:pPr>
      <w:r>
        <w:t>Client #44: Daniel Jones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1E78EE6" wp14:textId="77777777">
        <w:tc>
          <w:tcPr>
            <w:tcW w:w="4320" w:type="dxa"/>
          </w:tcPr>
          <w:p w14:paraId="1AF4A253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67F82D0C" wp14:textId="77777777">
            <w:r>
              <w:t>70</w:t>
            </w:r>
          </w:p>
        </w:tc>
      </w:tr>
      <w:tr xmlns:wp14="http://schemas.microsoft.com/office/word/2010/wordml" w14:paraId="5683A9B7" wp14:textId="77777777">
        <w:tc>
          <w:tcPr>
            <w:tcW w:w="4320" w:type="dxa"/>
          </w:tcPr>
          <w:p w14:paraId="22E73EA9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161B414B" wp14:textId="77777777">
            <w:r>
              <w:t>Moderate</w:t>
            </w:r>
          </w:p>
        </w:tc>
      </w:tr>
      <w:tr xmlns:wp14="http://schemas.microsoft.com/office/word/2010/wordml" w14:paraId="5087D523" wp14:textId="77777777">
        <w:tc>
          <w:tcPr>
            <w:tcW w:w="4320" w:type="dxa"/>
          </w:tcPr>
          <w:p w14:paraId="14CAFAFD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3B7EE463" wp14:textId="77777777">
            <w:r>
              <w:t>Bob Martinez</w:t>
            </w:r>
          </w:p>
        </w:tc>
      </w:tr>
      <w:tr xmlns:wp14="http://schemas.microsoft.com/office/word/2010/wordml" w14:paraId="7B8FCC93" wp14:textId="77777777">
        <w:tc>
          <w:tcPr>
            <w:tcW w:w="4320" w:type="dxa"/>
          </w:tcPr>
          <w:p w14:paraId="566E4622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5536A0F7" wp14:textId="77777777">
            <w:r>
              <w:t>Southwest</w:t>
            </w:r>
          </w:p>
        </w:tc>
      </w:tr>
      <w:tr xmlns:wp14="http://schemas.microsoft.com/office/word/2010/wordml" w14:paraId="14C42521" wp14:textId="77777777">
        <w:tc>
          <w:tcPr>
            <w:tcW w:w="4320" w:type="dxa"/>
          </w:tcPr>
          <w:p w14:paraId="638C4FB9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49FEC038" wp14:textId="77777777">
            <w:r>
              <w:t>2022-09-17</w:t>
            </w:r>
          </w:p>
        </w:tc>
      </w:tr>
      <w:tr xmlns:wp14="http://schemas.microsoft.com/office/word/2010/wordml" w14:paraId="279FB796" wp14:textId="77777777">
        <w:tc>
          <w:tcPr>
            <w:tcW w:w="4320" w:type="dxa"/>
          </w:tcPr>
          <w:p w14:paraId="6F4F23BE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23DCD7EE" wp14:textId="77777777">
            <w:r>
              <w:t>Active</w:t>
            </w:r>
          </w:p>
        </w:tc>
      </w:tr>
      <w:tr xmlns:wp14="http://schemas.microsoft.com/office/word/2010/wordml" w14:paraId="62F4860F" wp14:textId="77777777">
        <w:tc>
          <w:tcPr>
            <w:tcW w:w="4320" w:type="dxa"/>
          </w:tcPr>
          <w:p w14:paraId="4EF9CCBC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4F18579D" wp14:textId="77777777">
            <w:r>
              <w:t>Socially responsible investing with ESG focus</w:t>
            </w:r>
          </w:p>
        </w:tc>
      </w:tr>
    </w:tbl>
    <w:p xmlns:wp14="http://schemas.microsoft.com/office/word/2010/wordml" w14:paraId="369B6F14" wp14:textId="77777777">
      <w:r>
        <w:rPr>
          <w:b/>
        </w:rPr>
        <w:t xml:space="preserve">Background: </w:t>
      </w:r>
      <w:r>
        <w:t>Academic researcher with significant patent royalties</w:t>
      </w:r>
    </w:p>
    <w:p xmlns:wp14="http://schemas.microsoft.com/office/word/2010/wordml" w14:paraId="2243CFB5" wp14:textId="77777777">
      <w:r>
        <w:rPr>
          <w:b/>
        </w:rPr>
        <w:t xml:space="preserve">Notes: </w:t>
      </w:r>
      <w:r>
        <w:t>Expressed interest in philanthropic giving strategy.</w:t>
      </w:r>
    </w:p>
    <w:p xmlns:wp14="http://schemas.microsoft.com/office/word/2010/wordml" w14:paraId="5F05D7E8" wp14:textId="77777777">
      <w:r>
        <w:rPr>
          <w:b/>
        </w:rPr>
        <w:t xml:space="preserve">Last Review Date: </w:t>
      </w:r>
      <w:r>
        <w:t>2024-01-31</w:t>
      </w:r>
    </w:p>
    <w:p xmlns:wp14="http://schemas.microsoft.com/office/word/2010/wordml" w14:paraId="5374002C" wp14:textId="77777777">
      <w:pPr>
        <w:pStyle w:val="Heading3"/>
      </w:pPr>
      <w:r>
        <w:t>Accounts &amp; Holdings</w:t>
      </w:r>
    </w:p>
    <w:p xmlns:wp14="http://schemas.microsoft.com/office/word/2010/wordml" w14:paraId="4C3F539B" wp14:textId="77777777">
      <w:r>
        <w:rPr>
          <w:b/>
        </w:rPr>
        <w:t>Account #75 — Brokerage</w:t>
      </w:r>
      <w:r>
        <w:t xml:space="preserve">  |  Opened: 2018-07-31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29144CE" wp14:textId="77777777">
        <w:tc>
          <w:tcPr>
            <w:tcW w:w="1728" w:type="dxa"/>
          </w:tcPr>
          <w:p w14:paraId="56E9EBCE" wp14:textId="77777777">
            <w:r>
              <w:t>Ticker</w:t>
            </w:r>
          </w:p>
        </w:tc>
        <w:tc>
          <w:tcPr>
            <w:tcW w:w="1728" w:type="dxa"/>
          </w:tcPr>
          <w:p w14:paraId="50235531" wp14:textId="77777777">
            <w:r>
              <w:t>Asset Class</w:t>
            </w:r>
          </w:p>
        </w:tc>
        <w:tc>
          <w:tcPr>
            <w:tcW w:w="1728" w:type="dxa"/>
          </w:tcPr>
          <w:p w14:paraId="1A13D322" wp14:textId="77777777">
            <w:r>
              <w:t>Quantity</w:t>
            </w:r>
          </w:p>
        </w:tc>
        <w:tc>
          <w:tcPr>
            <w:tcW w:w="1728" w:type="dxa"/>
          </w:tcPr>
          <w:p w14:paraId="09FA7101" wp14:textId="77777777">
            <w:r>
              <w:t>Price</w:t>
            </w:r>
          </w:p>
        </w:tc>
        <w:tc>
          <w:tcPr>
            <w:tcW w:w="1728" w:type="dxa"/>
          </w:tcPr>
          <w:p w14:paraId="54083E76" wp14:textId="77777777">
            <w:r>
              <w:t>Market Value</w:t>
            </w:r>
          </w:p>
        </w:tc>
      </w:tr>
      <w:tr xmlns:wp14="http://schemas.microsoft.com/office/word/2010/wordml" w14:paraId="23B302C7" wp14:textId="77777777">
        <w:tc>
          <w:tcPr>
            <w:tcW w:w="1728" w:type="dxa"/>
          </w:tcPr>
          <w:p w14:paraId="2450A893" wp14:textId="77777777">
            <w:r>
              <w:t>JNJ</w:t>
            </w:r>
          </w:p>
        </w:tc>
        <w:tc>
          <w:tcPr>
            <w:tcW w:w="1728" w:type="dxa"/>
          </w:tcPr>
          <w:p w14:paraId="4FF228FF" wp14:textId="77777777">
            <w:r>
              <w:t>Equity</w:t>
            </w:r>
          </w:p>
        </w:tc>
        <w:tc>
          <w:tcPr>
            <w:tcW w:w="1728" w:type="dxa"/>
          </w:tcPr>
          <w:p w14:paraId="7AA23FB8" wp14:textId="77777777">
            <w:r>
              <w:t>300.39</w:t>
            </w:r>
          </w:p>
        </w:tc>
        <w:tc>
          <w:tcPr>
            <w:tcW w:w="1728" w:type="dxa"/>
          </w:tcPr>
          <w:p w14:paraId="124B67B6" wp14:textId="77777777">
            <w:r>
              <w:t>$19.70</w:t>
            </w:r>
          </w:p>
        </w:tc>
        <w:tc>
          <w:tcPr>
            <w:tcW w:w="1728" w:type="dxa"/>
          </w:tcPr>
          <w:p w14:paraId="6551946A" wp14:textId="77777777">
            <w:r>
              <w:t>$5,917.68</w:t>
            </w:r>
          </w:p>
        </w:tc>
      </w:tr>
      <w:tr xmlns:wp14="http://schemas.microsoft.com/office/word/2010/wordml" w14:paraId="2D48C65B" wp14:textId="77777777">
        <w:tc>
          <w:tcPr>
            <w:tcW w:w="1728" w:type="dxa"/>
          </w:tcPr>
          <w:p w14:paraId="308F224F" wp14:textId="77777777">
            <w:r/>
          </w:p>
        </w:tc>
        <w:tc>
          <w:tcPr>
            <w:tcW w:w="1728" w:type="dxa"/>
          </w:tcPr>
          <w:p w14:paraId="5E6D6F63" wp14:textId="77777777">
            <w:r/>
          </w:p>
        </w:tc>
        <w:tc>
          <w:tcPr>
            <w:tcW w:w="1728" w:type="dxa"/>
          </w:tcPr>
          <w:p w14:paraId="7B969857" wp14:textId="77777777">
            <w:r/>
          </w:p>
        </w:tc>
        <w:tc>
          <w:tcPr>
            <w:tcW w:w="1728" w:type="dxa"/>
          </w:tcPr>
          <w:p w14:paraId="293A0EB5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BFBC190" wp14:textId="77777777">
            <w:r>
              <w:rPr>
                <w:b/>
              </w:rPr>
              <w:t>$5,917.68</w:t>
            </w:r>
          </w:p>
        </w:tc>
      </w:tr>
    </w:tbl>
    <w:p xmlns:wp14="http://schemas.microsoft.com/office/word/2010/wordml" w14:paraId="0FE634FD" wp14:textId="77777777"/>
    <w:p xmlns:wp14="http://schemas.microsoft.com/office/word/2010/wordml" w14:paraId="62A1F980" wp14:textId="77777777">
      <w:r>
        <w:br w:type="page"/>
      </w:r>
    </w:p>
    <w:p xmlns:wp14="http://schemas.microsoft.com/office/word/2010/wordml" w14:paraId="29E6D7FB" wp14:textId="77777777">
      <w:pPr>
        <w:pStyle w:val="Heading2"/>
      </w:pPr>
      <w:r>
        <w:t>Client #45: Austin Johnson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A190412" wp14:textId="77777777">
        <w:tc>
          <w:tcPr>
            <w:tcW w:w="4320" w:type="dxa"/>
          </w:tcPr>
          <w:p w14:paraId="06D61D9C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725ECBC" wp14:textId="77777777">
            <w:r>
              <w:t>64</w:t>
            </w:r>
          </w:p>
        </w:tc>
      </w:tr>
      <w:tr xmlns:wp14="http://schemas.microsoft.com/office/word/2010/wordml" w14:paraId="1470490E" wp14:textId="77777777">
        <w:tc>
          <w:tcPr>
            <w:tcW w:w="4320" w:type="dxa"/>
          </w:tcPr>
          <w:p w14:paraId="7AB08A8C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441C44F7" wp14:textId="77777777">
            <w:r>
              <w:t>Aggressive</w:t>
            </w:r>
          </w:p>
        </w:tc>
      </w:tr>
      <w:tr xmlns:wp14="http://schemas.microsoft.com/office/word/2010/wordml" w14:paraId="4DBD3C44" wp14:textId="77777777">
        <w:tc>
          <w:tcPr>
            <w:tcW w:w="4320" w:type="dxa"/>
          </w:tcPr>
          <w:p w14:paraId="0B24F483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4747AAF" wp14:textId="77777777">
            <w:r>
              <w:t>David Kim</w:t>
            </w:r>
          </w:p>
        </w:tc>
      </w:tr>
      <w:tr xmlns:wp14="http://schemas.microsoft.com/office/word/2010/wordml" w14:paraId="783E96AA" wp14:textId="77777777">
        <w:tc>
          <w:tcPr>
            <w:tcW w:w="4320" w:type="dxa"/>
          </w:tcPr>
          <w:p w14:paraId="3EE063CD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7140641D" wp14:textId="77777777">
            <w:r>
              <w:t>Southeast</w:t>
            </w:r>
          </w:p>
        </w:tc>
      </w:tr>
      <w:tr xmlns:wp14="http://schemas.microsoft.com/office/word/2010/wordml" w14:paraId="5F9A3B10" wp14:textId="77777777">
        <w:tc>
          <w:tcPr>
            <w:tcW w:w="4320" w:type="dxa"/>
          </w:tcPr>
          <w:p w14:paraId="6C79FB15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354A2DD" wp14:textId="77777777">
            <w:r>
              <w:t>2023-05-15</w:t>
            </w:r>
          </w:p>
        </w:tc>
      </w:tr>
      <w:tr xmlns:wp14="http://schemas.microsoft.com/office/word/2010/wordml" w14:paraId="5326DE54" wp14:textId="77777777">
        <w:tc>
          <w:tcPr>
            <w:tcW w:w="4320" w:type="dxa"/>
          </w:tcPr>
          <w:p w14:paraId="390EC789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772F6D0C" wp14:textId="77777777">
            <w:r>
              <w:t>Active</w:t>
            </w:r>
          </w:p>
        </w:tc>
      </w:tr>
      <w:tr xmlns:wp14="http://schemas.microsoft.com/office/word/2010/wordml" w14:paraId="56175D6D" wp14:textId="77777777">
        <w:tc>
          <w:tcPr>
            <w:tcW w:w="4320" w:type="dxa"/>
          </w:tcPr>
          <w:p w14:paraId="0A5B627B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4A3BB726" wp14:textId="77777777">
            <w:r>
              <w:t>Socially responsible investing with ESG focus</w:t>
            </w:r>
          </w:p>
        </w:tc>
      </w:tr>
    </w:tbl>
    <w:p xmlns:wp14="http://schemas.microsoft.com/office/word/2010/wordml" w14:paraId="1A7482D1" wp14:textId="77777777">
      <w:r>
        <w:rPr>
          <w:b/>
        </w:rPr>
        <w:t xml:space="preserve">Background: </w:t>
      </w:r>
      <w:r>
        <w:t>Senior executive transitioning to board advisory roles</w:t>
      </w:r>
    </w:p>
    <w:p xmlns:wp14="http://schemas.microsoft.com/office/word/2010/wordml" w14:paraId="694B33F3" wp14:textId="77777777">
      <w:r>
        <w:rPr>
          <w:b/>
        </w:rPr>
        <w:t xml:space="preserve">Notes: </w:t>
      </w:r>
      <w:r>
        <w:t>Delegator — trusts advisor fully. Minimal contact preferred.</w:t>
      </w:r>
    </w:p>
    <w:p xmlns:wp14="http://schemas.microsoft.com/office/word/2010/wordml" w14:paraId="321947E2" wp14:textId="77777777">
      <w:r>
        <w:rPr>
          <w:b/>
        </w:rPr>
        <w:t xml:space="preserve">Last Review Date: </w:t>
      </w:r>
      <w:r>
        <w:t>2024-04-20</w:t>
      </w:r>
    </w:p>
    <w:p xmlns:wp14="http://schemas.microsoft.com/office/word/2010/wordml" w14:paraId="2AFD184B" wp14:textId="77777777">
      <w:pPr>
        <w:pStyle w:val="Heading3"/>
      </w:pPr>
      <w:r>
        <w:t>Accounts &amp; Holdings</w:t>
      </w:r>
    </w:p>
    <w:p xmlns:wp14="http://schemas.microsoft.com/office/word/2010/wordml" w14:paraId="2F99723C" wp14:textId="77777777">
      <w:r>
        <w:rPr>
          <w:b/>
        </w:rPr>
        <w:t>Account #76 — 401K</w:t>
      </w:r>
      <w:r>
        <w:t xml:space="preserve">  |  Opened: 2023-09-29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2C7129EE" wp14:textId="77777777">
        <w:tc>
          <w:tcPr>
            <w:tcW w:w="1728" w:type="dxa"/>
          </w:tcPr>
          <w:p w14:paraId="62967BFB" wp14:textId="77777777">
            <w:r>
              <w:t>Ticker</w:t>
            </w:r>
          </w:p>
        </w:tc>
        <w:tc>
          <w:tcPr>
            <w:tcW w:w="1728" w:type="dxa"/>
          </w:tcPr>
          <w:p w14:paraId="2BAD3855" wp14:textId="77777777">
            <w:r>
              <w:t>Asset Class</w:t>
            </w:r>
          </w:p>
        </w:tc>
        <w:tc>
          <w:tcPr>
            <w:tcW w:w="1728" w:type="dxa"/>
          </w:tcPr>
          <w:p w14:paraId="628607E4" wp14:textId="77777777">
            <w:r>
              <w:t>Quantity</w:t>
            </w:r>
          </w:p>
        </w:tc>
        <w:tc>
          <w:tcPr>
            <w:tcW w:w="1728" w:type="dxa"/>
          </w:tcPr>
          <w:p w14:paraId="4DDC3EF3" wp14:textId="77777777">
            <w:r>
              <w:t>Price</w:t>
            </w:r>
          </w:p>
        </w:tc>
        <w:tc>
          <w:tcPr>
            <w:tcW w:w="1728" w:type="dxa"/>
          </w:tcPr>
          <w:p w14:paraId="197664A5" wp14:textId="77777777">
            <w:r>
              <w:t>Market Value</w:t>
            </w:r>
          </w:p>
        </w:tc>
      </w:tr>
      <w:tr xmlns:wp14="http://schemas.microsoft.com/office/word/2010/wordml" w14:paraId="43E252ED" wp14:textId="77777777">
        <w:tc>
          <w:tcPr>
            <w:tcW w:w="1728" w:type="dxa"/>
          </w:tcPr>
          <w:p w14:paraId="6E890250" wp14:textId="77777777">
            <w:r>
              <w:t>PDBC</w:t>
            </w:r>
          </w:p>
        </w:tc>
        <w:tc>
          <w:tcPr>
            <w:tcW w:w="1728" w:type="dxa"/>
          </w:tcPr>
          <w:p w14:paraId="7B2BED53" wp14:textId="77777777">
            <w:r>
              <w:t>Alternatives</w:t>
            </w:r>
          </w:p>
        </w:tc>
        <w:tc>
          <w:tcPr>
            <w:tcW w:w="1728" w:type="dxa"/>
          </w:tcPr>
          <w:p w14:paraId="47D1D693" wp14:textId="77777777">
            <w:r>
              <w:t>97.72</w:t>
            </w:r>
          </w:p>
        </w:tc>
        <w:tc>
          <w:tcPr>
            <w:tcW w:w="1728" w:type="dxa"/>
          </w:tcPr>
          <w:p w14:paraId="3B2F7707" wp14:textId="77777777">
            <w:r>
              <w:t>$404.25</w:t>
            </w:r>
          </w:p>
        </w:tc>
        <w:tc>
          <w:tcPr>
            <w:tcW w:w="1728" w:type="dxa"/>
          </w:tcPr>
          <w:p w14:paraId="2B3CA7E4" wp14:textId="77777777">
            <w:r>
              <w:t>$39,503.31</w:t>
            </w:r>
          </w:p>
        </w:tc>
      </w:tr>
      <w:tr xmlns:wp14="http://schemas.microsoft.com/office/word/2010/wordml" w14:paraId="43F3E1E4" wp14:textId="77777777">
        <w:tc>
          <w:tcPr>
            <w:tcW w:w="1728" w:type="dxa"/>
          </w:tcPr>
          <w:p w14:paraId="74DA036F" wp14:textId="77777777">
            <w:r>
              <w:t>BITO</w:t>
            </w:r>
          </w:p>
        </w:tc>
        <w:tc>
          <w:tcPr>
            <w:tcW w:w="1728" w:type="dxa"/>
          </w:tcPr>
          <w:p w14:paraId="679FF7A8" wp14:textId="77777777">
            <w:r>
              <w:t>Alternatives</w:t>
            </w:r>
          </w:p>
        </w:tc>
        <w:tc>
          <w:tcPr>
            <w:tcW w:w="1728" w:type="dxa"/>
          </w:tcPr>
          <w:p w14:paraId="2C80BAE2" wp14:textId="77777777">
            <w:r>
              <w:t>38.50</w:t>
            </w:r>
          </w:p>
        </w:tc>
        <w:tc>
          <w:tcPr>
            <w:tcW w:w="1728" w:type="dxa"/>
          </w:tcPr>
          <w:p w14:paraId="369E9752" wp14:textId="77777777">
            <w:r>
              <w:t>$320.38</w:t>
            </w:r>
          </w:p>
        </w:tc>
        <w:tc>
          <w:tcPr>
            <w:tcW w:w="1728" w:type="dxa"/>
          </w:tcPr>
          <w:p w14:paraId="28C2CB0C" wp14:textId="77777777">
            <w:r>
              <w:t>$12,334.63</w:t>
            </w:r>
          </w:p>
        </w:tc>
      </w:tr>
      <w:tr xmlns:wp14="http://schemas.microsoft.com/office/word/2010/wordml" w14:paraId="28D11D77" wp14:textId="77777777">
        <w:tc>
          <w:tcPr>
            <w:tcW w:w="1728" w:type="dxa"/>
          </w:tcPr>
          <w:p w14:paraId="3FA9D730" wp14:textId="77777777">
            <w:r>
              <w:t>HYG</w:t>
            </w:r>
          </w:p>
        </w:tc>
        <w:tc>
          <w:tcPr>
            <w:tcW w:w="1728" w:type="dxa"/>
          </w:tcPr>
          <w:p w14:paraId="4C898C72" wp14:textId="77777777">
            <w:r>
              <w:t>Fixed Income</w:t>
            </w:r>
          </w:p>
        </w:tc>
        <w:tc>
          <w:tcPr>
            <w:tcW w:w="1728" w:type="dxa"/>
          </w:tcPr>
          <w:p w14:paraId="3807E068" wp14:textId="77777777">
            <w:r>
              <w:t>394.27</w:t>
            </w:r>
          </w:p>
        </w:tc>
        <w:tc>
          <w:tcPr>
            <w:tcW w:w="1728" w:type="dxa"/>
          </w:tcPr>
          <w:p w14:paraId="5AEB9EA9" wp14:textId="77777777">
            <w:r>
              <w:t>$309.50</w:t>
            </w:r>
          </w:p>
        </w:tc>
        <w:tc>
          <w:tcPr>
            <w:tcW w:w="1728" w:type="dxa"/>
          </w:tcPr>
          <w:p w14:paraId="6A602761" wp14:textId="77777777">
            <w:r>
              <w:t>$122,026.56</w:t>
            </w:r>
          </w:p>
        </w:tc>
      </w:tr>
      <w:tr xmlns:wp14="http://schemas.microsoft.com/office/word/2010/wordml" w14:paraId="56628CFE" wp14:textId="77777777">
        <w:tc>
          <w:tcPr>
            <w:tcW w:w="1728" w:type="dxa"/>
          </w:tcPr>
          <w:p w14:paraId="088DAE2F" wp14:textId="77777777">
            <w:r>
              <w:t>AAPL</w:t>
            </w:r>
          </w:p>
        </w:tc>
        <w:tc>
          <w:tcPr>
            <w:tcW w:w="1728" w:type="dxa"/>
          </w:tcPr>
          <w:p w14:paraId="60691EDF" wp14:textId="77777777">
            <w:r>
              <w:t>Equity</w:t>
            </w:r>
          </w:p>
        </w:tc>
        <w:tc>
          <w:tcPr>
            <w:tcW w:w="1728" w:type="dxa"/>
          </w:tcPr>
          <w:p w14:paraId="50DFD4F8" wp14:textId="77777777">
            <w:r>
              <w:t>198.27</w:t>
            </w:r>
          </w:p>
        </w:tc>
        <w:tc>
          <w:tcPr>
            <w:tcW w:w="1728" w:type="dxa"/>
          </w:tcPr>
          <w:p w14:paraId="6FD31231" wp14:textId="77777777">
            <w:r>
              <w:t>$287.38</w:t>
            </w:r>
          </w:p>
        </w:tc>
        <w:tc>
          <w:tcPr>
            <w:tcW w:w="1728" w:type="dxa"/>
          </w:tcPr>
          <w:p w14:paraId="4CB9D5E1" wp14:textId="77777777">
            <w:r>
              <w:t>$56,978.83</w:t>
            </w:r>
          </w:p>
        </w:tc>
      </w:tr>
      <w:tr xmlns:wp14="http://schemas.microsoft.com/office/word/2010/wordml" w14:paraId="0230D089" wp14:textId="77777777">
        <w:tc>
          <w:tcPr>
            <w:tcW w:w="1728" w:type="dxa"/>
          </w:tcPr>
          <w:p w14:paraId="267C91D5" wp14:textId="77777777">
            <w:r>
              <w:t>LQD</w:t>
            </w:r>
          </w:p>
        </w:tc>
        <w:tc>
          <w:tcPr>
            <w:tcW w:w="1728" w:type="dxa"/>
          </w:tcPr>
          <w:p w14:paraId="086EF3B2" wp14:textId="77777777">
            <w:r>
              <w:t>Fixed Income</w:t>
            </w:r>
          </w:p>
        </w:tc>
        <w:tc>
          <w:tcPr>
            <w:tcW w:w="1728" w:type="dxa"/>
          </w:tcPr>
          <w:p w14:paraId="6DAD607E" wp14:textId="77777777">
            <w:r>
              <w:t>490.61</w:t>
            </w:r>
          </w:p>
        </w:tc>
        <w:tc>
          <w:tcPr>
            <w:tcW w:w="1728" w:type="dxa"/>
          </w:tcPr>
          <w:p w14:paraId="147107C0" wp14:textId="77777777">
            <w:r>
              <w:t>$159.65</w:t>
            </w:r>
          </w:p>
        </w:tc>
        <w:tc>
          <w:tcPr>
            <w:tcW w:w="1728" w:type="dxa"/>
          </w:tcPr>
          <w:p w14:paraId="1CD78A0D" wp14:textId="77777777">
            <w:r>
              <w:t>$78,325.89</w:t>
            </w:r>
          </w:p>
        </w:tc>
      </w:tr>
      <w:tr xmlns:wp14="http://schemas.microsoft.com/office/word/2010/wordml" w14:paraId="0EF8B0C4" wp14:textId="77777777">
        <w:tc>
          <w:tcPr>
            <w:tcW w:w="1728" w:type="dxa"/>
          </w:tcPr>
          <w:p w14:paraId="300079F4" wp14:textId="77777777">
            <w:r/>
          </w:p>
        </w:tc>
        <w:tc>
          <w:tcPr>
            <w:tcW w:w="1728" w:type="dxa"/>
          </w:tcPr>
          <w:p w14:paraId="299D8616" wp14:textId="77777777">
            <w:r/>
          </w:p>
        </w:tc>
        <w:tc>
          <w:tcPr>
            <w:tcW w:w="1728" w:type="dxa"/>
          </w:tcPr>
          <w:p w14:paraId="491D2769" wp14:textId="77777777">
            <w:r/>
          </w:p>
        </w:tc>
        <w:tc>
          <w:tcPr>
            <w:tcW w:w="1728" w:type="dxa"/>
          </w:tcPr>
          <w:p w14:paraId="7DFFEE1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638DD688" wp14:textId="77777777">
            <w:r>
              <w:rPr>
                <w:b/>
              </w:rPr>
              <w:t>$309,169.22</w:t>
            </w:r>
          </w:p>
        </w:tc>
      </w:tr>
    </w:tbl>
    <w:p xmlns:wp14="http://schemas.microsoft.com/office/word/2010/wordml" w14:paraId="6F5CD9ED" wp14:textId="77777777"/>
    <w:p xmlns:wp14="http://schemas.microsoft.com/office/word/2010/wordml" w14:paraId="4EF7FBD7" wp14:textId="77777777">
      <w:r>
        <w:br w:type="page"/>
      </w:r>
    </w:p>
    <w:p xmlns:wp14="http://schemas.microsoft.com/office/word/2010/wordml" w14:paraId="652A3126" wp14:textId="77777777">
      <w:pPr>
        <w:pStyle w:val="Heading2"/>
      </w:pPr>
      <w:r>
        <w:t>Client #46: David Caldwell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2ED0937" wp14:textId="77777777">
        <w:tc>
          <w:tcPr>
            <w:tcW w:w="4320" w:type="dxa"/>
          </w:tcPr>
          <w:p w14:paraId="448727C9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0868EBB2" wp14:textId="77777777">
            <w:r>
              <w:t>54</w:t>
            </w:r>
          </w:p>
        </w:tc>
      </w:tr>
      <w:tr xmlns:wp14="http://schemas.microsoft.com/office/word/2010/wordml" w14:paraId="7723065B" wp14:textId="77777777">
        <w:tc>
          <w:tcPr>
            <w:tcW w:w="4320" w:type="dxa"/>
          </w:tcPr>
          <w:p w14:paraId="03DBCBC6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032BB49A" wp14:textId="77777777">
            <w:r>
              <w:t>Conservative</w:t>
            </w:r>
          </w:p>
        </w:tc>
      </w:tr>
      <w:tr xmlns:wp14="http://schemas.microsoft.com/office/word/2010/wordml" w14:paraId="397AE40C" wp14:textId="77777777">
        <w:tc>
          <w:tcPr>
            <w:tcW w:w="4320" w:type="dxa"/>
          </w:tcPr>
          <w:p w14:paraId="60017F3C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584F29A4" wp14:textId="77777777">
            <w:r>
              <w:t>Alice Chen</w:t>
            </w:r>
          </w:p>
        </w:tc>
      </w:tr>
      <w:tr xmlns:wp14="http://schemas.microsoft.com/office/word/2010/wordml" w14:paraId="3156AD19" wp14:textId="77777777">
        <w:tc>
          <w:tcPr>
            <w:tcW w:w="4320" w:type="dxa"/>
          </w:tcPr>
          <w:p w14:paraId="468F175E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40687931" wp14:textId="77777777">
            <w:r>
              <w:t>Northeast</w:t>
            </w:r>
          </w:p>
        </w:tc>
      </w:tr>
      <w:tr xmlns:wp14="http://schemas.microsoft.com/office/word/2010/wordml" w14:paraId="7A043007" wp14:textId="77777777">
        <w:tc>
          <w:tcPr>
            <w:tcW w:w="4320" w:type="dxa"/>
          </w:tcPr>
          <w:p w14:paraId="72E075C2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64E75C4E" wp14:textId="77777777">
            <w:r>
              <w:t>2020-10-23</w:t>
            </w:r>
          </w:p>
        </w:tc>
      </w:tr>
      <w:tr xmlns:wp14="http://schemas.microsoft.com/office/word/2010/wordml" w14:paraId="1DB5D0A0" wp14:textId="77777777">
        <w:tc>
          <w:tcPr>
            <w:tcW w:w="4320" w:type="dxa"/>
          </w:tcPr>
          <w:p w14:paraId="49612E52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78C77A03" wp14:textId="77777777">
            <w:r>
              <w:t>Active</w:t>
            </w:r>
          </w:p>
        </w:tc>
      </w:tr>
      <w:tr xmlns:wp14="http://schemas.microsoft.com/office/word/2010/wordml" w14:paraId="46A65ED6" wp14:textId="77777777">
        <w:tc>
          <w:tcPr>
            <w:tcW w:w="4320" w:type="dxa"/>
          </w:tcPr>
          <w:p w14:paraId="2CF35FD0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47CB490" wp14:textId="77777777">
            <w:r>
              <w:t>Socially responsible investing with ESG focus</w:t>
            </w:r>
          </w:p>
        </w:tc>
      </w:tr>
    </w:tbl>
    <w:p xmlns:wp14="http://schemas.microsoft.com/office/word/2010/wordml" w14:paraId="5D632178" wp14:textId="77777777">
      <w:r>
        <w:rPr>
          <w:b/>
        </w:rPr>
        <w:t xml:space="preserve">Background: </w:t>
      </w:r>
      <w:r>
        <w:t>Medical professional specializing in cardiology</w:t>
      </w:r>
    </w:p>
    <w:p xmlns:wp14="http://schemas.microsoft.com/office/word/2010/wordml" w14:paraId="49CF2470" wp14:textId="77777777">
      <w:r>
        <w:rPr>
          <w:b/>
        </w:rPr>
        <w:t xml:space="preserve">Notes: </w:t>
      </w:r>
      <w:r>
        <w:t>Recently added AI sector stocks to watch list.</w:t>
      </w:r>
    </w:p>
    <w:p xmlns:wp14="http://schemas.microsoft.com/office/word/2010/wordml" w14:paraId="6F55156E" wp14:textId="77777777">
      <w:r>
        <w:rPr>
          <w:b/>
        </w:rPr>
        <w:t xml:space="preserve">Last Review Date: </w:t>
      </w:r>
      <w:r>
        <w:t>2024-04-01</w:t>
      </w:r>
    </w:p>
    <w:p xmlns:wp14="http://schemas.microsoft.com/office/word/2010/wordml" w14:paraId="3A32936D" wp14:textId="77777777">
      <w:pPr>
        <w:pStyle w:val="Heading3"/>
      </w:pPr>
      <w:r>
        <w:t>Accounts &amp; Holdings</w:t>
      </w:r>
    </w:p>
    <w:p xmlns:wp14="http://schemas.microsoft.com/office/word/2010/wordml" w14:paraId="5D40CB00" wp14:textId="77777777">
      <w:r>
        <w:rPr>
          <w:b/>
        </w:rPr>
        <w:t>Account #77 — 401K</w:t>
      </w:r>
      <w:r>
        <w:t xml:space="preserve">  |  Opened: 2020-01-01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11ADB08" wp14:textId="77777777">
        <w:tc>
          <w:tcPr>
            <w:tcW w:w="1728" w:type="dxa"/>
          </w:tcPr>
          <w:p w14:paraId="47ED5122" wp14:textId="77777777">
            <w:r>
              <w:t>Ticker</w:t>
            </w:r>
          </w:p>
        </w:tc>
        <w:tc>
          <w:tcPr>
            <w:tcW w:w="1728" w:type="dxa"/>
          </w:tcPr>
          <w:p w14:paraId="0DB69758" wp14:textId="77777777">
            <w:r>
              <w:t>Asset Class</w:t>
            </w:r>
          </w:p>
        </w:tc>
        <w:tc>
          <w:tcPr>
            <w:tcW w:w="1728" w:type="dxa"/>
          </w:tcPr>
          <w:p w14:paraId="46A6C41A" wp14:textId="77777777">
            <w:r>
              <w:t>Quantity</w:t>
            </w:r>
          </w:p>
        </w:tc>
        <w:tc>
          <w:tcPr>
            <w:tcW w:w="1728" w:type="dxa"/>
          </w:tcPr>
          <w:p w14:paraId="3D76CA9D" wp14:textId="77777777">
            <w:r>
              <w:t>Price</w:t>
            </w:r>
          </w:p>
        </w:tc>
        <w:tc>
          <w:tcPr>
            <w:tcW w:w="1728" w:type="dxa"/>
          </w:tcPr>
          <w:p w14:paraId="2748FB46" wp14:textId="77777777">
            <w:r>
              <w:t>Market Value</w:t>
            </w:r>
          </w:p>
        </w:tc>
      </w:tr>
      <w:tr xmlns:wp14="http://schemas.microsoft.com/office/word/2010/wordml" w14:paraId="6D3982DE" wp14:textId="77777777">
        <w:tc>
          <w:tcPr>
            <w:tcW w:w="1728" w:type="dxa"/>
          </w:tcPr>
          <w:p w14:paraId="6747971B" wp14:textId="77777777">
            <w:r>
              <w:t>BND</w:t>
            </w:r>
          </w:p>
        </w:tc>
        <w:tc>
          <w:tcPr>
            <w:tcW w:w="1728" w:type="dxa"/>
          </w:tcPr>
          <w:p w14:paraId="4DC3550B" wp14:textId="77777777">
            <w:r>
              <w:t>Fixed Income</w:t>
            </w:r>
          </w:p>
        </w:tc>
        <w:tc>
          <w:tcPr>
            <w:tcW w:w="1728" w:type="dxa"/>
          </w:tcPr>
          <w:p w14:paraId="51036A4F" wp14:textId="77777777">
            <w:r>
              <w:t>175.68</w:t>
            </w:r>
          </w:p>
        </w:tc>
        <w:tc>
          <w:tcPr>
            <w:tcW w:w="1728" w:type="dxa"/>
          </w:tcPr>
          <w:p w14:paraId="1507E727" wp14:textId="77777777">
            <w:r>
              <w:t>$442.44</w:t>
            </w:r>
          </w:p>
        </w:tc>
        <w:tc>
          <w:tcPr>
            <w:tcW w:w="1728" w:type="dxa"/>
          </w:tcPr>
          <w:p w14:paraId="6EC1830F" wp14:textId="77777777">
            <w:r>
              <w:t>$77,727.86</w:t>
            </w:r>
          </w:p>
        </w:tc>
      </w:tr>
      <w:tr xmlns:wp14="http://schemas.microsoft.com/office/word/2010/wordml" w14:paraId="5B7C3525" wp14:textId="77777777">
        <w:tc>
          <w:tcPr>
            <w:tcW w:w="1728" w:type="dxa"/>
          </w:tcPr>
          <w:p w14:paraId="740C982E" wp14:textId="77777777">
            <w:r/>
          </w:p>
        </w:tc>
        <w:tc>
          <w:tcPr>
            <w:tcW w:w="1728" w:type="dxa"/>
          </w:tcPr>
          <w:p w14:paraId="15C78039" wp14:textId="77777777">
            <w:r/>
          </w:p>
        </w:tc>
        <w:tc>
          <w:tcPr>
            <w:tcW w:w="1728" w:type="dxa"/>
          </w:tcPr>
          <w:p w14:paraId="527D639D" wp14:textId="77777777">
            <w:r/>
          </w:p>
        </w:tc>
        <w:tc>
          <w:tcPr>
            <w:tcW w:w="1728" w:type="dxa"/>
          </w:tcPr>
          <w:p w14:paraId="4EC96984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07D0810" wp14:textId="77777777">
            <w:r>
              <w:rPr>
                <w:b/>
              </w:rPr>
              <w:t>$77,727.86</w:t>
            </w:r>
          </w:p>
        </w:tc>
      </w:tr>
    </w:tbl>
    <w:p xmlns:wp14="http://schemas.microsoft.com/office/word/2010/wordml" w14:paraId="5101B52C" wp14:textId="77777777"/>
    <w:p xmlns:wp14="http://schemas.microsoft.com/office/word/2010/wordml" w14:paraId="3C8EC45C" wp14:textId="77777777">
      <w:r>
        <w:br w:type="page"/>
      </w:r>
    </w:p>
    <w:p xmlns:wp14="http://schemas.microsoft.com/office/word/2010/wordml" w14:paraId="4C28C836" wp14:textId="77777777">
      <w:pPr>
        <w:pStyle w:val="Heading2"/>
      </w:pPr>
      <w:r>
        <w:t>Client #47: Miranda Khan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EE7214E" wp14:textId="77777777">
        <w:tc>
          <w:tcPr>
            <w:tcW w:w="4320" w:type="dxa"/>
          </w:tcPr>
          <w:p w14:paraId="5BA0042F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68861898" wp14:textId="77777777">
            <w:r>
              <w:t>50</w:t>
            </w:r>
          </w:p>
        </w:tc>
      </w:tr>
      <w:tr xmlns:wp14="http://schemas.microsoft.com/office/word/2010/wordml" w14:paraId="6EE8E44B" wp14:textId="77777777">
        <w:tc>
          <w:tcPr>
            <w:tcW w:w="4320" w:type="dxa"/>
          </w:tcPr>
          <w:p w14:paraId="66509AC2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E3A6CE5" wp14:textId="77777777">
            <w:r>
              <w:t>Moderate</w:t>
            </w:r>
          </w:p>
        </w:tc>
      </w:tr>
      <w:tr xmlns:wp14="http://schemas.microsoft.com/office/word/2010/wordml" w14:paraId="533999B6" wp14:textId="77777777">
        <w:tc>
          <w:tcPr>
            <w:tcW w:w="4320" w:type="dxa"/>
          </w:tcPr>
          <w:p w14:paraId="56072128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754C611B" wp14:textId="77777777">
            <w:r>
              <w:t>David Kim</w:t>
            </w:r>
          </w:p>
        </w:tc>
      </w:tr>
      <w:tr xmlns:wp14="http://schemas.microsoft.com/office/word/2010/wordml" w14:paraId="02F1D0BB" wp14:textId="77777777">
        <w:tc>
          <w:tcPr>
            <w:tcW w:w="4320" w:type="dxa"/>
          </w:tcPr>
          <w:p w14:paraId="5BCA7FDA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62918904" wp14:textId="77777777">
            <w:r>
              <w:t>West</w:t>
            </w:r>
          </w:p>
        </w:tc>
      </w:tr>
      <w:tr xmlns:wp14="http://schemas.microsoft.com/office/word/2010/wordml" w14:paraId="7B53DEEC" wp14:textId="77777777">
        <w:tc>
          <w:tcPr>
            <w:tcW w:w="4320" w:type="dxa"/>
          </w:tcPr>
          <w:p w14:paraId="13BBAC22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5E924DA0" wp14:textId="77777777">
            <w:r>
              <w:t>2019-10-28</w:t>
            </w:r>
          </w:p>
        </w:tc>
      </w:tr>
      <w:tr xmlns:wp14="http://schemas.microsoft.com/office/word/2010/wordml" w14:paraId="3AE814C4" wp14:textId="77777777">
        <w:tc>
          <w:tcPr>
            <w:tcW w:w="4320" w:type="dxa"/>
          </w:tcPr>
          <w:p w14:paraId="5DF30F27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597E5DD3" wp14:textId="77777777">
            <w:r>
              <w:t>Active</w:t>
            </w:r>
          </w:p>
        </w:tc>
      </w:tr>
      <w:tr xmlns:wp14="http://schemas.microsoft.com/office/word/2010/wordml" w14:paraId="553126DE" wp14:textId="77777777">
        <w:tc>
          <w:tcPr>
            <w:tcW w:w="4320" w:type="dxa"/>
          </w:tcPr>
          <w:p w14:paraId="6723247D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0EFDC475" wp14:textId="77777777">
            <w:r>
              <w:t>College savings plan for children aged 12 and 6</w:t>
            </w:r>
          </w:p>
        </w:tc>
      </w:tr>
    </w:tbl>
    <w:p xmlns:wp14="http://schemas.microsoft.com/office/word/2010/wordml" w14:paraId="71F35793" wp14:textId="77777777">
      <w:r>
        <w:rPr>
          <w:b/>
        </w:rPr>
        <w:t xml:space="preserve">Background: </w:t>
      </w:r>
      <w:r>
        <w:t>Current engineer at a Fortune 500 company</w:t>
      </w:r>
    </w:p>
    <w:p xmlns:wp14="http://schemas.microsoft.com/office/word/2010/wordml" w14:paraId="211427B4" wp14:textId="77777777">
      <w:r>
        <w:rPr>
          <w:b/>
        </w:rPr>
        <w:t xml:space="preserve">Notes: </w:t>
      </w:r>
      <w:r>
        <w:t>Risk-averse due to 2008 losses. Wants conservative allocation.</w:t>
      </w:r>
    </w:p>
    <w:p xmlns:wp14="http://schemas.microsoft.com/office/word/2010/wordml" w14:paraId="681CB449" wp14:textId="77777777">
      <w:r>
        <w:rPr>
          <w:b/>
        </w:rPr>
        <w:t xml:space="preserve">Last Review Date: </w:t>
      </w:r>
      <w:r>
        <w:t>2024-04-15</w:t>
      </w:r>
    </w:p>
    <w:p xmlns:wp14="http://schemas.microsoft.com/office/word/2010/wordml" w14:paraId="725EAE3F" wp14:textId="77777777">
      <w:pPr>
        <w:pStyle w:val="Heading3"/>
      </w:pPr>
      <w:r>
        <w:t>Accounts &amp; Holdings</w:t>
      </w:r>
    </w:p>
    <w:p xmlns:wp14="http://schemas.microsoft.com/office/word/2010/wordml" w14:paraId="123ECAD5" wp14:textId="77777777">
      <w:r>
        <w:rPr>
          <w:b/>
        </w:rPr>
        <w:t>Account #78 — Trust</w:t>
      </w:r>
      <w:r>
        <w:t xml:space="preserve">  |  Opened: 2021-06-08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526CB76" wp14:textId="77777777">
        <w:tc>
          <w:tcPr>
            <w:tcW w:w="1728" w:type="dxa"/>
          </w:tcPr>
          <w:p w14:paraId="4D3A85A8" wp14:textId="77777777">
            <w:r>
              <w:t>Ticker</w:t>
            </w:r>
          </w:p>
        </w:tc>
        <w:tc>
          <w:tcPr>
            <w:tcW w:w="1728" w:type="dxa"/>
          </w:tcPr>
          <w:p w14:paraId="061FD1D0" wp14:textId="77777777">
            <w:r>
              <w:t>Asset Class</w:t>
            </w:r>
          </w:p>
        </w:tc>
        <w:tc>
          <w:tcPr>
            <w:tcW w:w="1728" w:type="dxa"/>
          </w:tcPr>
          <w:p w14:paraId="29A7AAB6" wp14:textId="77777777">
            <w:r>
              <w:t>Quantity</w:t>
            </w:r>
          </w:p>
        </w:tc>
        <w:tc>
          <w:tcPr>
            <w:tcW w:w="1728" w:type="dxa"/>
          </w:tcPr>
          <w:p w14:paraId="064FB160" wp14:textId="77777777">
            <w:r>
              <w:t>Price</w:t>
            </w:r>
          </w:p>
        </w:tc>
        <w:tc>
          <w:tcPr>
            <w:tcW w:w="1728" w:type="dxa"/>
          </w:tcPr>
          <w:p w14:paraId="4C3810B0" wp14:textId="77777777">
            <w:r>
              <w:t>Market Value</w:t>
            </w:r>
          </w:p>
        </w:tc>
      </w:tr>
      <w:tr xmlns:wp14="http://schemas.microsoft.com/office/word/2010/wordml" w14:paraId="25B57381" wp14:textId="77777777">
        <w:tc>
          <w:tcPr>
            <w:tcW w:w="1728" w:type="dxa"/>
          </w:tcPr>
          <w:p w14:paraId="058AFB5D" wp14:textId="77777777">
            <w:r>
              <w:t>SPAXX</w:t>
            </w:r>
          </w:p>
        </w:tc>
        <w:tc>
          <w:tcPr>
            <w:tcW w:w="1728" w:type="dxa"/>
          </w:tcPr>
          <w:p w14:paraId="5D0387F1" wp14:textId="77777777">
            <w:r>
              <w:t>Cash</w:t>
            </w:r>
          </w:p>
        </w:tc>
        <w:tc>
          <w:tcPr>
            <w:tcW w:w="1728" w:type="dxa"/>
          </w:tcPr>
          <w:p w14:paraId="7E5E25EB" wp14:textId="77777777">
            <w:r>
              <w:t>71.04</w:t>
            </w:r>
          </w:p>
        </w:tc>
        <w:tc>
          <w:tcPr>
            <w:tcW w:w="1728" w:type="dxa"/>
          </w:tcPr>
          <w:p w14:paraId="2E2055B8" wp14:textId="77777777">
            <w:r>
              <w:t>$217.86</w:t>
            </w:r>
          </w:p>
        </w:tc>
        <w:tc>
          <w:tcPr>
            <w:tcW w:w="1728" w:type="dxa"/>
          </w:tcPr>
          <w:p w14:paraId="4C8B3629" wp14:textId="77777777">
            <w:r>
              <w:t>$15,476.77</w:t>
            </w:r>
          </w:p>
        </w:tc>
      </w:tr>
      <w:tr xmlns:wp14="http://schemas.microsoft.com/office/word/2010/wordml" w14:paraId="2E302209" wp14:textId="77777777">
        <w:tc>
          <w:tcPr>
            <w:tcW w:w="1728" w:type="dxa"/>
          </w:tcPr>
          <w:p w14:paraId="326DC100" wp14:textId="77777777">
            <w:r/>
          </w:p>
        </w:tc>
        <w:tc>
          <w:tcPr>
            <w:tcW w:w="1728" w:type="dxa"/>
          </w:tcPr>
          <w:p w14:paraId="0A821549" wp14:textId="77777777">
            <w:r/>
          </w:p>
        </w:tc>
        <w:tc>
          <w:tcPr>
            <w:tcW w:w="1728" w:type="dxa"/>
          </w:tcPr>
          <w:p w14:paraId="66FDCF4E" wp14:textId="77777777">
            <w:r/>
          </w:p>
        </w:tc>
        <w:tc>
          <w:tcPr>
            <w:tcW w:w="1728" w:type="dxa"/>
          </w:tcPr>
          <w:p w14:paraId="58FBDA4E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07E7F048" wp14:textId="77777777">
            <w:r>
              <w:rPr>
                <w:b/>
              </w:rPr>
              <w:t>$15,476.77</w:t>
            </w:r>
          </w:p>
        </w:tc>
      </w:tr>
    </w:tbl>
    <w:p xmlns:wp14="http://schemas.microsoft.com/office/word/2010/wordml" w14:paraId="3BEE236D" wp14:textId="77777777"/>
    <w:p xmlns:wp14="http://schemas.microsoft.com/office/word/2010/wordml" w14:paraId="0CCC0888" wp14:textId="77777777">
      <w:r>
        <w:br w:type="page"/>
      </w:r>
    </w:p>
    <w:p xmlns:wp14="http://schemas.microsoft.com/office/word/2010/wordml" w14:paraId="5853ACE8" wp14:textId="77777777">
      <w:pPr>
        <w:pStyle w:val="Heading2"/>
      </w:pPr>
      <w:r>
        <w:t>Client #48: Richard Aguirre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788FE92" wp14:textId="77777777">
        <w:tc>
          <w:tcPr>
            <w:tcW w:w="4320" w:type="dxa"/>
          </w:tcPr>
          <w:p w14:paraId="7EB7BCAF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2C8B330C" wp14:textId="77777777">
            <w:r>
              <w:t>31</w:t>
            </w:r>
          </w:p>
        </w:tc>
      </w:tr>
      <w:tr xmlns:wp14="http://schemas.microsoft.com/office/word/2010/wordml" w14:paraId="6B3C6B00" wp14:textId="77777777">
        <w:tc>
          <w:tcPr>
            <w:tcW w:w="4320" w:type="dxa"/>
          </w:tcPr>
          <w:p w14:paraId="1C17D1A4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309A6BD" wp14:textId="77777777">
            <w:r>
              <w:t>Aggressive</w:t>
            </w:r>
          </w:p>
        </w:tc>
      </w:tr>
      <w:tr xmlns:wp14="http://schemas.microsoft.com/office/word/2010/wordml" w14:paraId="650DD387" wp14:textId="77777777">
        <w:tc>
          <w:tcPr>
            <w:tcW w:w="4320" w:type="dxa"/>
          </w:tcPr>
          <w:p w14:paraId="6D849B56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74665B43" wp14:textId="77777777">
            <w:r>
              <w:t>Alice Chen</w:t>
            </w:r>
          </w:p>
        </w:tc>
      </w:tr>
      <w:tr xmlns:wp14="http://schemas.microsoft.com/office/word/2010/wordml" w14:paraId="6B4A1957" wp14:textId="77777777">
        <w:tc>
          <w:tcPr>
            <w:tcW w:w="4320" w:type="dxa"/>
          </w:tcPr>
          <w:p w14:paraId="7CB609CE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6DAC4F63" wp14:textId="77777777">
            <w:r>
              <w:t>Northeast</w:t>
            </w:r>
          </w:p>
        </w:tc>
      </w:tr>
      <w:tr xmlns:wp14="http://schemas.microsoft.com/office/word/2010/wordml" w14:paraId="6F4F1DD7" wp14:textId="77777777">
        <w:tc>
          <w:tcPr>
            <w:tcW w:w="4320" w:type="dxa"/>
          </w:tcPr>
          <w:p w14:paraId="4E4F6B63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05F54DBA" wp14:textId="77777777">
            <w:r>
              <w:t>2022-11-26</w:t>
            </w:r>
          </w:p>
        </w:tc>
      </w:tr>
      <w:tr xmlns:wp14="http://schemas.microsoft.com/office/word/2010/wordml" w14:paraId="39CE470C" wp14:textId="77777777">
        <w:tc>
          <w:tcPr>
            <w:tcW w:w="4320" w:type="dxa"/>
          </w:tcPr>
          <w:p w14:paraId="21D7756A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42BD7C4" wp14:textId="77777777">
            <w:r>
              <w:t>Churned</w:t>
            </w:r>
          </w:p>
        </w:tc>
      </w:tr>
      <w:tr xmlns:wp14="http://schemas.microsoft.com/office/word/2010/wordml" w14:paraId="7EBBB4AC" wp14:textId="77777777">
        <w:tc>
          <w:tcPr>
            <w:tcW w:w="4320" w:type="dxa"/>
          </w:tcPr>
          <w:p w14:paraId="07017CB7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0A45317D" wp14:textId="77777777">
            <w:r>
              <w:t>Balanced growth and income for retirement planning</w:t>
            </w:r>
          </w:p>
        </w:tc>
      </w:tr>
    </w:tbl>
    <w:p xmlns:wp14="http://schemas.microsoft.com/office/word/2010/wordml" w14:paraId="07879869" wp14:textId="77777777">
      <w:r>
        <w:rPr>
          <w:b/>
        </w:rPr>
        <w:t xml:space="preserve">Background: </w:t>
      </w:r>
      <w:r>
        <w:t>Medical professional specializing in orthopedics</w:t>
      </w:r>
    </w:p>
    <w:p xmlns:wp14="http://schemas.microsoft.com/office/word/2010/wordml" w14:paraId="5668E911" wp14:textId="77777777">
      <w:r>
        <w:rPr>
          <w:b/>
        </w:rPr>
        <w:t xml:space="preserve">Notes: </w:t>
      </w:r>
      <w:r>
        <w:t>Expressed interest in philanthropic giving strategy.</w:t>
      </w:r>
    </w:p>
    <w:p xmlns:wp14="http://schemas.microsoft.com/office/word/2010/wordml" w14:paraId="0EFFBE6D" wp14:textId="77777777">
      <w:r>
        <w:rPr>
          <w:b/>
        </w:rPr>
        <w:t xml:space="preserve">Last Review Date: </w:t>
      </w:r>
      <w:r>
        <w:t>2024-05-10</w:t>
      </w:r>
    </w:p>
    <w:p xmlns:wp14="http://schemas.microsoft.com/office/word/2010/wordml" w14:paraId="2AE53840" wp14:textId="77777777">
      <w:pPr>
        <w:pStyle w:val="Heading3"/>
      </w:pPr>
      <w:r>
        <w:t>Accounts &amp; Holdings</w:t>
      </w:r>
    </w:p>
    <w:p xmlns:wp14="http://schemas.microsoft.com/office/word/2010/wordml" w14:paraId="128A81A8" wp14:textId="77777777">
      <w:r>
        <w:rPr>
          <w:b/>
        </w:rPr>
        <w:t>Account #79 — 401K</w:t>
      </w:r>
      <w:r>
        <w:t xml:space="preserve">  |  Opened: 2019-01-08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0822993E" wp14:textId="77777777">
        <w:tc>
          <w:tcPr>
            <w:tcW w:w="1728" w:type="dxa"/>
          </w:tcPr>
          <w:p w14:paraId="5122A5A8" wp14:textId="77777777">
            <w:r>
              <w:t>Ticker</w:t>
            </w:r>
          </w:p>
        </w:tc>
        <w:tc>
          <w:tcPr>
            <w:tcW w:w="1728" w:type="dxa"/>
          </w:tcPr>
          <w:p w14:paraId="75B5E361" wp14:textId="77777777">
            <w:r>
              <w:t>Asset Class</w:t>
            </w:r>
          </w:p>
        </w:tc>
        <w:tc>
          <w:tcPr>
            <w:tcW w:w="1728" w:type="dxa"/>
          </w:tcPr>
          <w:p w14:paraId="6F28A522" wp14:textId="77777777">
            <w:r>
              <w:t>Quantity</w:t>
            </w:r>
          </w:p>
        </w:tc>
        <w:tc>
          <w:tcPr>
            <w:tcW w:w="1728" w:type="dxa"/>
          </w:tcPr>
          <w:p w14:paraId="541814C7" wp14:textId="77777777">
            <w:r>
              <w:t>Price</w:t>
            </w:r>
          </w:p>
        </w:tc>
        <w:tc>
          <w:tcPr>
            <w:tcW w:w="1728" w:type="dxa"/>
          </w:tcPr>
          <w:p w14:paraId="0C22C018" wp14:textId="77777777">
            <w:r>
              <w:t>Market Value</w:t>
            </w:r>
          </w:p>
        </w:tc>
      </w:tr>
      <w:tr xmlns:wp14="http://schemas.microsoft.com/office/word/2010/wordml" w14:paraId="35F2EE91" wp14:textId="77777777">
        <w:tc>
          <w:tcPr>
            <w:tcW w:w="1728" w:type="dxa"/>
          </w:tcPr>
          <w:p w14:paraId="1934B9BD" wp14:textId="77777777">
            <w:r>
              <w:t>SPAXX</w:t>
            </w:r>
          </w:p>
        </w:tc>
        <w:tc>
          <w:tcPr>
            <w:tcW w:w="1728" w:type="dxa"/>
          </w:tcPr>
          <w:p w14:paraId="508E1C59" wp14:textId="77777777">
            <w:r>
              <w:t>Cash</w:t>
            </w:r>
          </w:p>
        </w:tc>
        <w:tc>
          <w:tcPr>
            <w:tcW w:w="1728" w:type="dxa"/>
          </w:tcPr>
          <w:p w14:paraId="634EBB9C" wp14:textId="77777777">
            <w:r>
              <w:t>490.51</w:t>
            </w:r>
          </w:p>
        </w:tc>
        <w:tc>
          <w:tcPr>
            <w:tcW w:w="1728" w:type="dxa"/>
          </w:tcPr>
          <w:p w14:paraId="5A2AAF55" wp14:textId="77777777">
            <w:r>
              <w:t>$292.33</w:t>
            </w:r>
          </w:p>
        </w:tc>
        <w:tc>
          <w:tcPr>
            <w:tcW w:w="1728" w:type="dxa"/>
          </w:tcPr>
          <w:p w14:paraId="01C6EEAD" wp14:textId="77777777">
            <w:r>
              <w:t>$143,390.79</w:t>
            </w:r>
          </w:p>
        </w:tc>
      </w:tr>
      <w:tr xmlns:wp14="http://schemas.microsoft.com/office/word/2010/wordml" w14:paraId="427B5501" wp14:textId="77777777">
        <w:tc>
          <w:tcPr>
            <w:tcW w:w="1728" w:type="dxa"/>
          </w:tcPr>
          <w:p w14:paraId="69E5ECF8" wp14:textId="77777777">
            <w:r>
              <w:t>GOOGL</w:t>
            </w:r>
          </w:p>
        </w:tc>
        <w:tc>
          <w:tcPr>
            <w:tcW w:w="1728" w:type="dxa"/>
          </w:tcPr>
          <w:p w14:paraId="2CC885B8" wp14:textId="77777777">
            <w:r>
              <w:t>Equity</w:t>
            </w:r>
          </w:p>
        </w:tc>
        <w:tc>
          <w:tcPr>
            <w:tcW w:w="1728" w:type="dxa"/>
          </w:tcPr>
          <w:p w14:paraId="39A3C22D" wp14:textId="77777777">
            <w:r>
              <w:t>406.69</w:t>
            </w:r>
          </w:p>
        </w:tc>
        <w:tc>
          <w:tcPr>
            <w:tcW w:w="1728" w:type="dxa"/>
          </w:tcPr>
          <w:p w14:paraId="395F8FE6" wp14:textId="77777777">
            <w:r>
              <w:t>$47.23</w:t>
            </w:r>
          </w:p>
        </w:tc>
        <w:tc>
          <w:tcPr>
            <w:tcW w:w="1728" w:type="dxa"/>
          </w:tcPr>
          <w:p w14:paraId="6756983E" wp14:textId="77777777">
            <w:r>
              <w:t>$19,207.97</w:t>
            </w:r>
          </w:p>
        </w:tc>
      </w:tr>
      <w:tr xmlns:wp14="http://schemas.microsoft.com/office/word/2010/wordml" w14:paraId="7A25ECAA" wp14:textId="77777777">
        <w:tc>
          <w:tcPr>
            <w:tcW w:w="1728" w:type="dxa"/>
          </w:tcPr>
          <w:p w14:paraId="330C4E1B" wp14:textId="77777777">
            <w:r>
              <w:t>SPAXX</w:t>
            </w:r>
          </w:p>
        </w:tc>
        <w:tc>
          <w:tcPr>
            <w:tcW w:w="1728" w:type="dxa"/>
          </w:tcPr>
          <w:p w14:paraId="1EADE8A1" wp14:textId="77777777">
            <w:r>
              <w:t>Cash</w:t>
            </w:r>
          </w:p>
        </w:tc>
        <w:tc>
          <w:tcPr>
            <w:tcW w:w="1728" w:type="dxa"/>
          </w:tcPr>
          <w:p w14:paraId="6B1B2BF3" wp14:textId="77777777">
            <w:r>
              <w:t>23.31</w:t>
            </w:r>
          </w:p>
        </w:tc>
        <w:tc>
          <w:tcPr>
            <w:tcW w:w="1728" w:type="dxa"/>
          </w:tcPr>
          <w:p w14:paraId="1881FA2A" wp14:textId="77777777">
            <w:r>
              <w:t>$128.94</w:t>
            </w:r>
          </w:p>
        </w:tc>
        <w:tc>
          <w:tcPr>
            <w:tcW w:w="1728" w:type="dxa"/>
          </w:tcPr>
          <w:p w14:paraId="2D3CA094" wp14:textId="77777777">
            <w:r>
              <w:t>$3,005.59</w:t>
            </w:r>
          </w:p>
        </w:tc>
      </w:tr>
      <w:tr xmlns:wp14="http://schemas.microsoft.com/office/word/2010/wordml" w14:paraId="12DF6835" wp14:textId="77777777">
        <w:tc>
          <w:tcPr>
            <w:tcW w:w="1728" w:type="dxa"/>
          </w:tcPr>
          <w:p w14:paraId="4A990D24" wp14:textId="77777777">
            <w:r/>
          </w:p>
        </w:tc>
        <w:tc>
          <w:tcPr>
            <w:tcW w:w="1728" w:type="dxa"/>
          </w:tcPr>
          <w:p w14:paraId="603CC4DB" wp14:textId="77777777">
            <w:r/>
          </w:p>
        </w:tc>
        <w:tc>
          <w:tcPr>
            <w:tcW w:w="1728" w:type="dxa"/>
          </w:tcPr>
          <w:p w14:paraId="5BAD3425" wp14:textId="77777777">
            <w:r/>
          </w:p>
        </w:tc>
        <w:tc>
          <w:tcPr>
            <w:tcW w:w="1728" w:type="dxa"/>
          </w:tcPr>
          <w:p w14:paraId="2556980E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DAFF329" wp14:textId="77777777">
            <w:r>
              <w:rPr>
                <w:b/>
              </w:rPr>
              <w:t>$165,604.35</w:t>
            </w:r>
          </w:p>
        </w:tc>
      </w:tr>
    </w:tbl>
    <w:p xmlns:wp14="http://schemas.microsoft.com/office/word/2010/wordml" w14:paraId="0C7D08AC" wp14:textId="77777777"/>
    <w:p xmlns:wp14="http://schemas.microsoft.com/office/word/2010/wordml" w14:paraId="5D9FB725" wp14:textId="77777777">
      <w:r>
        <w:rPr>
          <w:b/>
        </w:rPr>
        <w:t>Account #80 — Ira</w:t>
      </w:r>
      <w:r>
        <w:t xml:space="preserve">  |  Opened: 2022-11-05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F65D120" wp14:textId="77777777">
        <w:tc>
          <w:tcPr>
            <w:tcW w:w="1728" w:type="dxa"/>
          </w:tcPr>
          <w:p w14:paraId="6442134A" wp14:textId="77777777">
            <w:r>
              <w:t>Ticker</w:t>
            </w:r>
          </w:p>
        </w:tc>
        <w:tc>
          <w:tcPr>
            <w:tcW w:w="1728" w:type="dxa"/>
          </w:tcPr>
          <w:p w14:paraId="237EB90A" wp14:textId="77777777">
            <w:r>
              <w:t>Asset Class</w:t>
            </w:r>
          </w:p>
        </w:tc>
        <w:tc>
          <w:tcPr>
            <w:tcW w:w="1728" w:type="dxa"/>
          </w:tcPr>
          <w:p w14:paraId="5F1C8090" wp14:textId="77777777">
            <w:r>
              <w:t>Quantity</w:t>
            </w:r>
          </w:p>
        </w:tc>
        <w:tc>
          <w:tcPr>
            <w:tcW w:w="1728" w:type="dxa"/>
          </w:tcPr>
          <w:p w14:paraId="15DC0949" wp14:textId="77777777">
            <w:r>
              <w:t>Price</w:t>
            </w:r>
          </w:p>
        </w:tc>
        <w:tc>
          <w:tcPr>
            <w:tcW w:w="1728" w:type="dxa"/>
          </w:tcPr>
          <w:p w14:paraId="638ADF22" wp14:textId="77777777">
            <w:r>
              <w:t>Market Value</w:t>
            </w:r>
          </w:p>
        </w:tc>
      </w:tr>
      <w:tr xmlns:wp14="http://schemas.microsoft.com/office/word/2010/wordml" w14:paraId="68B9568A" wp14:textId="77777777">
        <w:tc>
          <w:tcPr>
            <w:tcW w:w="1728" w:type="dxa"/>
          </w:tcPr>
          <w:p w14:paraId="61290287" wp14:textId="77777777">
            <w:r>
              <w:t>SPAXX</w:t>
            </w:r>
          </w:p>
        </w:tc>
        <w:tc>
          <w:tcPr>
            <w:tcW w:w="1728" w:type="dxa"/>
          </w:tcPr>
          <w:p w14:paraId="3480AE74" wp14:textId="77777777">
            <w:r>
              <w:t>Cash</w:t>
            </w:r>
          </w:p>
        </w:tc>
        <w:tc>
          <w:tcPr>
            <w:tcW w:w="1728" w:type="dxa"/>
          </w:tcPr>
          <w:p w14:paraId="27FFF5B8" wp14:textId="77777777">
            <w:r>
              <w:t>260.11</w:t>
            </w:r>
          </w:p>
        </w:tc>
        <w:tc>
          <w:tcPr>
            <w:tcW w:w="1728" w:type="dxa"/>
          </w:tcPr>
          <w:p w14:paraId="08800DFD" wp14:textId="77777777">
            <w:r>
              <w:t>$593.58</w:t>
            </w:r>
          </w:p>
        </w:tc>
        <w:tc>
          <w:tcPr>
            <w:tcW w:w="1728" w:type="dxa"/>
          </w:tcPr>
          <w:p w14:paraId="4C604FA8" wp14:textId="77777777">
            <w:r>
              <w:t>$154,396.09</w:t>
            </w:r>
          </w:p>
        </w:tc>
      </w:tr>
      <w:tr xmlns:wp14="http://schemas.microsoft.com/office/word/2010/wordml" w14:paraId="0CA82385" wp14:textId="77777777">
        <w:tc>
          <w:tcPr>
            <w:tcW w:w="1728" w:type="dxa"/>
          </w:tcPr>
          <w:p w14:paraId="72CB3FEE" wp14:textId="77777777">
            <w:r>
              <w:t>HYG</w:t>
            </w:r>
          </w:p>
        </w:tc>
        <w:tc>
          <w:tcPr>
            <w:tcW w:w="1728" w:type="dxa"/>
          </w:tcPr>
          <w:p w14:paraId="39FF9B52" wp14:textId="77777777">
            <w:r>
              <w:t>Fixed Income</w:t>
            </w:r>
          </w:p>
        </w:tc>
        <w:tc>
          <w:tcPr>
            <w:tcW w:w="1728" w:type="dxa"/>
          </w:tcPr>
          <w:p w14:paraId="5B2EDAE5" wp14:textId="77777777">
            <w:r>
              <w:t>239.33</w:t>
            </w:r>
          </w:p>
        </w:tc>
        <w:tc>
          <w:tcPr>
            <w:tcW w:w="1728" w:type="dxa"/>
          </w:tcPr>
          <w:p w14:paraId="1FE45059" wp14:textId="77777777">
            <w:r>
              <w:t>$31.61</w:t>
            </w:r>
          </w:p>
        </w:tc>
        <w:tc>
          <w:tcPr>
            <w:tcW w:w="1728" w:type="dxa"/>
          </w:tcPr>
          <w:p w14:paraId="66960F4E" wp14:textId="77777777">
            <w:r>
              <w:t>$7,565.22</w:t>
            </w:r>
          </w:p>
        </w:tc>
      </w:tr>
      <w:tr xmlns:wp14="http://schemas.microsoft.com/office/word/2010/wordml" w14:paraId="554486B6" wp14:textId="77777777">
        <w:tc>
          <w:tcPr>
            <w:tcW w:w="1728" w:type="dxa"/>
          </w:tcPr>
          <w:p w14:paraId="37A31054" wp14:textId="77777777">
            <w:r/>
          </w:p>
        </w:tc>
        <w:tc>
          <w:tcPr>
            <w:tcW w:w="1728" w:type="dxa"/>
          </w:tcPr>
          <w:p w14:paraId="7DC8C081" wp14:textId="77777777">
            <w:r/>
          </w:p>
        </w:tc>
        <w:tc>
          <w:tcPr>
            <w:tcW w:w="1728" w:type="dxa"/>
          </w:tcPr>
          <w:p w14:paraId="0477E574" wp14:textId="77777777">
            <w:r/>
          </w:p>
        </w:tc>
        <w:tc>
          <w:tcPr>
            <w:tcW w:w="1728" w:type="dxa"/>
          </w:tcPr>
          <w:p w14:paraId="0946EF87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25C3A027" wp14:textId="77777777">
            <w:r>
              <w:rPr>
                <w:b/>
              </w:rPr>
              <w:t>$161,961.31</w:t>
            </w:r>
          </w:p>
        </w:tc>
      </w:tr>
    </w:tbl>
    <w:p xmlns:wp14="http://schemas.microsoft.com/office/word/2010/wordml" w14:paraId="3FD9042A" wp14:textId="77777777"/>
    <w:p xmlns:wp14="http://schemas.microsoft.com/office/word/2010/wordml" w14:paraId="7F9EC314" wp14:textId="77777777">
      <w:r>
        <w:rPr>
          <w:b/>
        </w:rPr>
        <w:t>Account #81 — Brokerage</w:t>
      </w:r>
      <w:r>
        <w:t xml:space="preserve">  |  Opened: 2020-02-04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6068CF6A" wp14:textId="77777777">
        <w:tc>
          <w:tcPr>
            <w:tcW w:w="1728" w:type="dxa"/>
          </w:tcPr>
          <w:p w14:paraId="00B68B79" wp14:textId="77777777">
            <w:r>
              <w:t>Ticker</w:t>
            </w:r>
          </w:p>
        </w:tc>
        <w:tc>
          <w:tcPr>
            <w:tcW w:w="1728" w:type="dxa"/>
          </w:tcPr>
          <w:p w14:paraId="520E61FA" wp14:textId="77777777">
            <w:r>
              <w:t>Asset Class</w:t>
            </w:r>
          </w:p>
        </w:tc>
        <w:tc>
          <w:tcPr>
            <w:tcW w:w="1728" w:type="dxa"/>
          </w:tcPr>
          <w:p w14:paraId="3C2200B9" wp14:textId="77777777">
            <w:r>
              <w:t>Quantity</w:t>
            </w:r>
          </w:p>
        </w:tc>
        <w:tc>
          <w:tcPr>
            <w:tcW w:w="1728" w:type="dxa"/>
          </w:tcPr>
          <w:p w14:paraId="1C13826F" wp14:textId="77777777">
            <w:r>
              <w:t>Price</w:t>
            </w:r>
          </w:p>
        </w:tc>
        <w:tc>
          <w:tcPr>
            <w:tcW w:w="1728" w:type="dxa"/>
          </w:tcPr>
          <w:p w14:paraId="2766D494" wp14:textId="77777777">
            <w:r>
              <w:t>Market Value</w:t>
            </w:r>
          </w:p>
        </w:tc>
      </w:tr>
      <w:tr xmlns:wp14="http://schemas.microsoft.com/office/word/2010/wordml" w14:paraId="79EDEC16" wp14:textId="77777777">
        <w:tc>
          <w:tcPr>
            <w:tcW w:w="1728" w:type="dxa"/>
          </w:tcPr>
          <w:p w14:paraId="2A4A314B" wp14:textId="77777777">
            <w:r>
              <w:t>BND</w:t>
            </w:r>
          </w:p>
        </w:tc>
        <w:tc>
          <w:tcPr>
            <w:tcW w:w="1728" w:type="dxa"/>
          </w:tcPr>
          <w:p w14:paraId="2B8E79BD" wp14:textId="77777777">
            <w:r>
              <w:t>Fixed Income</w:t>
            </w:r>
          </w:p>
        </w:tc>
        <w:tc>
          <w:tcPr>
            <w:tcW w:w="1728" w:type="dxa"/>
          </w:tcPr>
          <w:p w14:paraId="0F7461FC" wp14:textId="77777777">
            <w:r>
              <w:t>433.57</w:t>
            </w:r>
          </w:p>
        </w:tc>
        <w:tc>
          <w:tcPr>
            <w:tcW w:w="1728" w:type="dxa"/>
          </w:tcPr>
          <w:p w14:paraId="5EC46973" wp14:textId="77777777">
            <w:r>
              <w:t>$205.84</w:t>
            </w:r>
          </w:p>
        </w:tc>
        <w:tc>
          <w:tcPr>
            <w:tcW w:w="1728" w:type="dxa"/>
          </w:tcPr>
          <w:p w14:paraId="59511844" wp14:textId="77777777">
            <w:r>
              <w:t>$89,246.05</w:t>
            </w:r>
          </w:p>
        </w:tc>
      </w:tr>
      <w:tr xmlns:wp14="http://schemas.microsoft.com/office/word/2010/wordml" w14:paraId="7D99B343" wp14:textId="77777777">
        <w:tc>
          <w:tcPr>
            <w:tcW w:w="1728" w:type="dxa"/>
          </w:tcPr>
          <w:p w14:paraId="6D364E6B" wp14:textId="77777777">
            <w:r>
              <w:t>VMFXX</w:t>
            </w:r>
          </w:p>
        </w:tc>
        <w:tc>
          <w:tcPr>
            <w:tcW w:w="1728" w:type="dxa"/>
          </w:tcPr>
          <w:p w14:paraId="0FD7D8AA" wp14:textId="77777777">
            <w:r>
              <w:t>Cash</w:t>
            </w:r>
          </w:p>
        </w:tc>
        <w:tc>
          <w:tcPr>
            <w:tcW w:w="1728" w:type="dxa"/>
          </w:tcPr>
          <w:p w14:paraId="7B8661E5" wp14:textId="77777777">
            <w:r>
              <w:t>400.67</w:t>
            </w:r>
          </w:p>
        </w:tc>
        <w:tc>
          <w:tcPr>
            <w:tcW w:w="1728" w:type="dxa"/>
          </w:tcPr>
          <w:p w14:paraId="143F4504" wp14:textId="77777777">
            <w:r>
              <w:t>$267.80</w:t>
            </w:r>
          </w:p>
        </w:tc>
        <w:tc>
          <w:tcPr>
            <w:tcW w:w="1728" w:type="dxa"/>
          </w:tcPr>
          <w:p w14:paraId="0B642F30" wp14:textId="77777777">
            <w:r>
              <w:t>$107,299.43</w:t>
            </w:r>
          </w:p>
        </w:tc>
      </w:tr>
      <w:tr xmlns:wp14="http://schemas.microsoft.com/office/word/2010/wordml" w14:paraId="57730162" wp14:textId="77777777">
        <w:tc>
          <w:tcPr>
            <w:tcW w:w="1728" w:type="dxa"/>
          </w:tcPr>
          <w:p w14:paraId="052D4810" wp14:textId="77777777">
            <w:r/>
          </w:p>
        </w:tc>
        <w:tc>
          <w:tcPr>
            <w:tcW w:w="1728" w:type="dxa"/>
          </w:tcPr>
          <w:p w14:paraId="62D3F89E" wp14:textId="77777777">
            <w:r/>
          </w:p>
        </w:tc>
        <w:tc>
          <w:tcPr>
            <w:tcW w:w="1728" w:type="dxa"/>
          </w:tcPr>
          <w:p w14:paraId="2780AF0D" wp14:textId="77777777">
            <w:r/>
          </w:p>
        </w:tc>
        <w:tc>
          <w:tcPr>
            <w:tcW w:w="1728" w:type="dxa"/>
          </w:tcPr>
          <w:p w14:paraId="0ABBEFF8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D1D7469" wp14:textId="77777777">
            <w:r>
              <w:rPr>
                <w:b/>
              </w:rPr>
              <w:t>$196,545.48</w:t>
            </w:r>
          </w:p>
        </w:tc>
      </w:tr>
    </w:tbl>
    <w:p xmlns:wp14="http://schemas.microsoft.com/office/word/2010/wordml" w14:paraId="46FC4A0D" wp14:textId="77777777"/>
    <w:p xmlns:wp14="http://schemas.microsoft.com/office/word/2010/wordml" w14:paraId="4DC2ECC6" wp14:textId="77777777">
      <w:r>
        <w:br w:type="page"/>
      </w:r>
    </w:p>
    <w:p xmlns:wp14="http://schemas.microsoft.com/office/word/2010/wordml" w14:paraId="178DC0EC" wp14:textId="77777777">
      <w:pPr>
        <w:pStyle w:val="Heading2"/>
      </w:pPr>
      <w:r>
        <w:t>Client #49: Matthew Gomez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E1E2372" wp14:textId="77777777">
        <w:tc>
          <w:tcPr>
            <w:tcW w:w="4320" w:type="dxa"/>
          </w:tcPr>
          <w:p w14:paraId="048B0417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54368C02" wp14:textId="77777777">
            <w:r>
              <w:t>49</w:t>
            </w:r>
          </w:p>
        </w:tc>
      </w:tr>
      <w:tr xmlns:wp14="http://schemas.microsoft.com/office/word/2010/wordml" w14:paraId="5FD77F7B" wp14:textId="77777777">
        <w:tc>
          <w:tcPr>
            <w:tcW w:w="4320" w:type="dxa"/>
          </w:tcPr>
          <w:p w14:paraId="662E4221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0CAD62CF" wp14:textId="77777777">
            <w:r>
              <w:t>Conservative</w:t>
            </w:r>
          </w:p>
        </w:tc>
      </w:tr>
      <w:tr xmlns:wp14="http://schemas.microsoft.com/office/word/2010/wordml" w14:paraId="48FDDEF9" wp14:textId="77777777">
        <w:tc>
          <w:tcPr>
            <w:tcW w:w="4320" w:type="dxa"/>
          </w:tcPr>
          <w:p w14:paraId="4EEB37AE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1BAEA580" wp14:textId="77777777">
            <w:r>
              <w:t>Bob Martinez</w:t>
            </w:r>
          </w:p>
        </w:tc>
      </w:tr>
      <w:tr xmlns:wp14="http://schemas.microsoft.com/office/word/2010/wordml" w14:paraId="4EAD6210" wp14:textId="77777777">
        <w:tc>
          <w:tcPr>
            <w:tcW w:w="4320" w:type="dxa"/>
          </w:tcPr>
          <w:p w14:paraId="2D41DA50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01DEFC7D" wp14:textId="77777777">
            <w:r>
              <w:t>Southeast</w:t>
            </w:r>
          </w:p>
        </w:tc>
      </w:tr>
      <w:tr xmlns:wp14="http://schemas.microsoft.com/office/word/2010/wordml" w14:paraId="1F3A809B" wp14:textId="77777777">
        <w:tc>
          <w:tcPr>
            <w:tcW w:w="4320" w:type="dxa"/>
          </w:tcPr>
          <w:p w14:paraId="6D8A5F36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4D412A4E" wp14:textId="77777777">
            <w:r>
              <w:t>2019-08-15</w:t>
            </w:r>
          </w:p>
        </w:tc>
      </w:tr>
      <w:tr xmlns:wp14="http://schemas.microsoft.com/office/word/2010/wordml" w14:paraId="1C44B124" wp14:textId="77777777">
        <w:tc>
          <w:tcPr>
            <w:tcW w:w="4320" w:type="dxa"/>
          </w:tcPr>
          <w:p w14:paraId="611B0CA0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462BC18" wp14:textId="77777777">
            <w:r>
              <w:t>Active</w:t>
            </w:r>
          </w:p>
        </w:tc>
      </w:tr>
      <w:tr xmlns:wp14="http://schemas.microsoft.com/office/word/2010/wordml" w14:paraId="2F3553A7" wp14:textId="77777777">
        <w:tc>
          <w:tcPr>
            <w:tcW w:w="4320" w:type="dxa"/>
          </w:tcPr>
          <w:p w14:paraId="2EBFEB95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25DAAE73" wp14:textId="77777777">
            <w:r>
              <w:t>Capital preservation with inflation protection</w:t>
            </w:r>
          </w:p>
        </w:tc>
      </w:tr>
    </w:tbl>
    <w:p xmlns:wp14="http://schemas.microsoft.com/office/word/2010/wordml" w14:paraId="2D19F459" wp14:textId="77777777">
      <w:r>
        <w:rPr>
          <w:b/>
        </w:rPr>
        <w:t xml:space="preserve">Background: </w:t>
      </w:r>
      <w:r>
        <w:t>Self-made entrepreneur who sold a finance startup</w:t>
      </w:r>
    </w:p>
    <w:p xmlns:wp14="http://schemas.microsoft.com/office/word/2010/wordml" w14:paraId="45DC2359" wp14:textId="77777777">
      <w:r>
        <w:rPr>
          <w:b/>
        </w:rPr>
        <w:t xml:space="preserve">Notes: </w:t>
      </w:r>
      <w:r>
        <w:t>Considering relocating to Southeast; may need liquidity event.</w:t>
      </w:r>
    </w:p>
    <w:p xmlns:wp14="http://schemas.microsoft.com/office/word/2010/wordml" w14:paraId="37C4B46C" wp14:textId="77777777">
      <w:r>
        <w:rPr>
          <w:b/>
        </w:rPr>
        <w:t xml:space="preserve">Last Review Date: </w:t>
      </w:r>
      <w:r>
        <w:t>2024-05-04</w:t>
      </w:r>
    </w:p>
    <w:p xmlns:wp14="http://schemas.microsoft.com/office/word/2010/wordml" w14:paraId="61B7B549" wp14:textId="77777777">
      <w:pPr>
        <w:pStyle w:val="Heading3"/>
      </w:pPr>
      <w:r>
        <w:t>Accounts &amp; Holdings</w:t>
      </w:r>
    </w:p>
    <w:p xmlns:wp14="http://schemas.microsoft.com/office/word/2010/wordml" w14:paraId="00278137" wp14:textId="77777777">
      <w:r>
        <w:rPr>
          <w:b/>
        </w:rPr>
        <w:t>Account #82 — 401K</w:t>
      </w:r>
      <w:r>
        <w:t xml:space="preserve">  |  Opened: 2022-12-04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1F71BCEA" wp14:textId="77777777">
        <w:tc>
          <w:tcPr>
            <w:tcW w:w="1728" w:type="dxa"/>
          </w:tcPr>
          <w:p w14:paraId="03BA1BCD" wp14:textId="77777777">
            <w:r>
              <w:t>Ticker</w:t>
            </w:r>
          </w:p>
        </w:tc>
        <w:tc>
          <w:tcPr>
            <w:tcW w:w="1728" w:type="dxa"/>
          </w:tcPr>
          <w:p w14:paraId="4853B44C" wp14:textId="77777777">
            <w:r>
              <w:t>Asset Class</w:t>
            </w:r>
          </w:p>
        </w:tc>
        <w:tc>
          <w:tcPr>
            <w:tcW w:w="1728" w:type="dxa"/>
          </w:tcPr>
          <w:p w14:paraId="154BEF07" wp14:textId="77777777">
            <w:r>
              <w:t>Quantity</w:t>
            </w:r>
          </w:p>
        </w:tc>
        <w:tc>
          <w:tcPr>
            <w:tcW w:w="1728" w:type="dxa"/>
          </w:tcPr>
          <w:p w14:paraId="7035443D" wp14:textId="77777777">
            <w:r>
              <w:t>Price</w:t>
            </w:r>
          </w:p>
        </w:tc>
        <w:tc>
          <w:tcPr>
            <w:tcW w:w="1728" w:type="dxa"/>
          </w:tcPr>
          <w:p w14:paraId="15721953" wp14:textId="77777777">
            <w:r>
              <w:t>Market Value</w:t>
            </w:r>
          </w:p>
        </w:tc>
      </w:tr>
      <w:tr xmlns:wp14="http://schemas.microsoft.com/office/word/2010/wordml" w14:paraId="4B0CB334" wp14:textId="77777777">
        <w:tc>
          <w:tcPr>
            <w:tcW w:w="1728" w:type="dxa"/>
          </w:tcPr>
          <w:p w14:paraId="383AD733" wp14:textId="77777777">
            <w:r>
              <w:t>PDBC</w:t>
            </w:r>
          </w:p>
        </w:tc>
        <w:tc>
          <w:tcPr>
            <w:tcW w:w="1728" w:type="dxa"/>
          </w:tcPr>
          <w:p w14:paraId="4CDA8350" wp14:textId="77777777">
            <w:r>
              <w:t>Alternatives</w:t>
            </w:r>
          </w:p>
        </w:tc>
        <w:tc>
          <w:tcPr>
            <w:tcW w:w="1728" w:type="dxa"/>
          </w:tcPr>
          <w:p w14:paraId="698F00A6" wp14:textId="77777777">
            <w:r>
              <w:t>347.57</w:t>
            </w:r>
          </w:p>
        </w:tc>
        <w:tc>
          <w:tcPr>
            <w:tcW w:w="1728" w:type="dxa"/>
          </w:tcPr>
          <w:p w14:paraId="7FCC9E46" wp14:textId="77777777">
            <w:r>
              <w:t>$226.73</w:t>
            </w:r>
          </w:p>
        </w:tc>
        <w:tc>
          <w:tcPr>
            <w:tcW w:w="1728" w:type="dxa"/>
          </w:tcPr>
          <w:p w14:paraId="154CE30E" wp14:textId="77777777">
            <w:r>
              <w:t>$78,804.55</w:t>
            </w:r>
          </w:p>
        </w:tc>
      </w:tr>
      <w:tr xmlns:wp14="http://schemas.microsoft.com/office/word/2010/wordml" w14:paraId="4CF13DB3" wp14:textId="77777777">
        <w:tc>
          <w:tcPr>
            <w:tcW w:w="1728" w:type="dxa"/>
          </w:tcPr>
          <w:p w14:paraId="33AD0658" wp14:textId="77777777">
            <w:r>
              <w:t>SPAXX</w:t>
            </w:r>
          </w:p>
        </w:tc>
        <w:tc>
          <w:tcPr>
            <w:tcW w:w="1728" w:type="dxa"/>
          </w:tcPr>
          <w:p w14:paraId="35EC4FE7" wp14:textId="77777777">
            <w:r>
              <w:t>Cash</w:t>
            </w:r>
          </w:p>
        </w:tc>
        <w:tc>
          <w:tcPr>
            <w:tcW w:w="1728" w:type="dxa"/>
          </w:tcPr>
          <w:p w14:paraId="618D2960" wp14:textId="77777777">
            <w:r>
              <w:t>401.57</w:t>
            </w:r>
          </w:p>
        </w:tc>
        <w:tc>
          <w:tcPr>
            <w:tcW w:w="1728" w:type="dxa"/>
          </w:tcPr>
          <w:p w14:paraId="77EA86EF" wp14:textId="77777777">
            <w:r>
              <w:t>$438.98</w:t>
            </w:r>
          </w:p>
        </w:tc>
        <w:tc>
          <w:tcPr>
            <w:tcW w:w="1728" w:type="dxa"/>
          </w:tcPr>
          <w:p w14:paraId="7A963362" wp14:textId="77777777">
            <w:r>
              <w:t>$176,281.20</w:t>
            </w:r>
          </w:p>
        </w:tc>
      </w:tr>
      <w:tr xmlns:wp14="http://schemas.microsoft.com/office/word/2010/wordml" w14:paraId="6DD0D03E" wp14:textId="77777777">
        <w:tc>
          <w:tcPr>
            <w:tcW w:w="1728" w:type="dxa"/>
          </w:tcPr>
          <w:p w14:paraId="2DC8B9CE" wp14:textId="77777777">
            <w:r>
              <w:t>BND</w:t>
            </w:r>
          </w:p>
        </w:tc>
        <w:tc>
          <w:tcPr>
            <w:tcW w:w="1728" w:type="dxa"/>
          </w:tcPr>
          <w:p w14:paraId="192FAD8E" wp14:textId="77777777">
            <w:r>
              <w:t>Fixed Income</w:t>
            </w:r>
          </w:p>
        </w:tc>
        <w:tc>
          <w:tcPr>
            <w:tcW w:w="1728" w:type="dxa"/>
          </w:tcPr>
          <w:p w14:paraId="23EB4516" wp14:textId="77777777">
            <w:r>
              <w:t>218.15</w:t>
            </w:r>
          </w:p>
        </w:tc>
        <w:tc>
          <w:tcPr>
            <w:tcW w:w="1728" w:type="dxa"/>
          </w:tcPr>
          <w:p w14:paraId="704C7963" wp14:textId="77777777">
            <w:r>
              <w:t>$597.11</w:t>
            </w:r>
          </w:p>
        </w:tc>
        <w:tc>
          <w:tcPr>
            <w:tcW w:w="1728" w:type="dxa"/>
          </w:tcPr>
          <w:p w14:paraId="52C6B6F7" wp14:textId="77777777">
            <w:r>
              <w:t>$130,259.55</w:t>
            </w:r>
          </w:p>
        </w:tc>
      </w:tr>
      <w:tr xmlns:wp14="http://schemas.microsoft.com/office/word/2010/wordml" w14:paraId="001EAA20" wp14:textId="77777777">
        <w:tc>
          <w:tcPr>
            <w:tcW w:w="1728" w:type="dxa"/>
          </w:tcPr>
          <w:p w14:paraId="2C2DF84B" wp14:textId="77777777">
            <w:r>
              <w:t>VMFXX</w:t>
            </w:r>
          </w:p>
        </w:tc>
        <w:tc>
          <w:tcPr>
            <w:tcW w:w="1728" w:type="dxa"/>
          </w:tcPr>
          <w:p w14:paraId="1246B506" wp14:textId="77777777">
            <w:r>
              <w:t>Cash</w:t>
            </w:r>
          </w:p>
        </w:tc>
        <w:tc>
          <w:tcPr>
            <w:tcW w:w="1728" w:type="dxa"/>
          </w:tcPr>
          <w:p w14:paraId="466761A4" wp14:textId="77777777">
            <w:r>
              <w:t>275.01</w:t>
            </w:r>
          </w:p>
        </w:tc>
        <w:tc>
          <w:tcPr>
            <w:tcW w:w="1728" w:type="dxa"/>
          </w:tcPr>
          <w:p w14:paraId="73B0BB9B" wp14:textId="77777777">
            <w:r>
              <w:t>$199.51</w:t>
            </w:r>
          </w:p>
        </w:tc>
        <w:tc>
          <w:tcPr>
            <w:tcW w:w="1728" w:type="dxa"/>
          </w:tcPr>
          <w:p w14:paraId="32D5BD88" wp14:textId="77777777">
            <w:r>
              <w:t>$54,867.25</w:t>
            </w:r>
          </w:p>
        </w:tc>
      </w:tr>
      <w:tr xmlns:wp14="http://schemas.microsoft.com/office/word/2010/wordml" w14:paraId="12E2E1CD" wp14:textId="77777777">
        <w:tc>
          <w:tcPr>
            <w:tcW w:w="1728" w:type="dxa"/>
          </w:tcPr>
          <w:p w14:paraId="79796693" wp14:textId="77777777">
            <w:r/>
          </w:p>
        </w:tc>
        <w:tc>
          <w:tcPr>
            <w:tcW w:w="1728" w:type="dxa"/>
          </w:tcPr>
          <w:p w14:paraId="47297C67" wp14:textId="77777777">
            <w:r/>
          </w:p>
        </w:tc>
        <w:tc>
          <w:tcPr>
            <w:tcW w:w="1728" w:type="dxa"/>
          </w:tcPr>
          <w:p w14:paraId="048740F3" wp14:textId="77777777">
            <w:r/>
          </w:p>
        </w:tc>
        <w:tc>
          <w:tcPr>
            <w:tcW w:w="1728" w:type="dxa"/>
          </w:tcPr>
          <w:p w14:paraId="3B29CD0B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3E459A11" wp14:textId="77777777">
            <w:r>
              <w:rPr>
                <w:b/>
              </w:rPr>
              <w:t>$440,212.55</w:t>
            </w:r>
          </w:p>
        </w:tc>
      </w:tr>
    </w:tbl>
    <w:p xmlns:wp14="http://schemas.microsoft.com/office/word/2010/wordml" w14:paraId="51371A77" wp14:textId="77777777"/>
    <w:p xmlns:wp14="http://schemas.microsoft.com/office/word/2010/wordml" w14:paraId="1A55C7A8" wp14:textId="77777777">
      <w:r>
        <w:rPr>
          <w:b/>
        </w:rPr>
        <w:t>Account #83 — Ira</w:t>
      </w:r>
      <w:r>
        <w:t xml:space="preserve">  |  Opened: 2023-01-22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532ECF71" wp14:textId="77777777">
        <w:tc>
          <w:tcPr>
            <w:tcW w:w="1728" w:type="dxa"/>
          </w:tcPr>
          <w:p w14:paraId="46273D70" wp14:textId="77777777">
            <w:r>
              <w:t>Ticker</w:t>
            </w:r>
          </w:p>
        </w:tc>
        <w:tc>
          <w:tcPr>
            <w:tcW w:w="1728" w:type="dxa"/>
          </w:tcPr>
          <w:p w14:paraId="4910C071" wp14:textId="77777777">
            <w:r>
              <w:t>Asset Class</w:t>
            </w:r>
          </w:p>
        </w:tc>
        <w:tc>
          <w:tcPr>
            <w:tcW w:w="1728" w:type="dxa"/>
          </w:tcPr>
          <w:p w14:paraId="4A0A92DD" wp14:textId="77777777">
            <w:r>
              <w:t>Quantity</w:t>
            </w:r>
          </w:p>
        </w:tc>
        <w:tc>
          <w:tcPr>
            <w:tcW w:w="1728" w:type="dxa"/>
          </w:tcPr>
          <w:p w14:paraId="30C06260" wp14:textId="77777777">
            <w:r>
              <w:t>Price</w:t>
            </w:r>
          </w:p>
        </w:tc>
        <w:tc>
          <w:tcPr>
            <w:tcW w:w="1728" w:type="dxa"/>
          </w:tcPr>
          <w:p w14:paraId="760517AD" wp14:textId="77777777">
            <w:r>
              <w:t>Market Value</w:t>
            </w:r>
          </w:p>
        </w:tc>
      </w:tr>
      <w:tr xmlns:wp14="http://schemas.microsoft.com/office/word/2010/wordml" w14:paraId="10E16879" wp14:textId="77777777">
        <w:tc>
          <w:tcPr>
            <w:tcW w:w="1728" w:type="dxa"/>
          </w:tcPr>
          <w:p w14:paraId="2A1D1DD8" wp14:textId="77777777">
            <w:r>
              <w:t>TLT</w:t>
            </w:r>
          </w:p>
        </w:tc>
        <w:tc>
          <w:tcPr>
            <w:tcW w:w="1728" w:type="dxa"/>
          </w:tcPr>
          <w:p w14:paraId="452F4932" wp14:textId="77777777">
            <w:r>
              <w:t>Fixed Income</w:t>
            </w:r>
          </w:p>
        </w:tc>
        <w:tc>
          <w:tcPr>
            <w:tcW w:w="1728" w:type="dxa"/>
          </w:tcPr>
          <w:p w14:paraId="5D9B9042" wp14:textId="77777777">
            <w:r>
              <w:t>156.72</w:t>
            </w:r>
          </w:p>
        </w:tc>
        <w:tc>
          <w:tcPr>
            <w:tcW w:w="1728" w:type="dxa"/>
          </w:tcPr>
          <w:p w14:paraId="02C572D8" wp14:textId="77777777">
            <w:r>
              <w:t>$365.55</w:t>
            </w:r>
          </w:p>
        </w:tc>
        <w:tc>
          <w:tcPr>
            <w:tcW w:w="1728" w:type="dxa"/>
          </w:tcPr>
          <w:p w14:paraId="7919807B" wp14:textId="77777777">
            <w:r>
              <w:t>$57,289.00</w:t>
            </w:r>
          </w:p>
        </w:tc>
      </w:tr>
      <w:tr xmlns:wp14="http://schemas.microsoft.com/office/word/2010/wordml" w14:paraId="7CCE8009" wp14:textId="77777777">
        <w:tc>
          <w:tcPr>
            <w:tcW w:w="1728" w:type="dxa"/>
          </w:tcPr>
          <w:p w14:paraId="732434A0" wp14:textId="77777777">
            <w:r/>
          </w:p>
        </w:tc>
        <w:tc>
          <w:tcPr>
            <w:tcW w:w="1728" w:type="dxa"/>
          </w:tcPr>
          <w:p w14:paraId="2328BB07" wp14:textId="77777777">
            <w:r/>
          </w:p>
        </w:tc>
        <w:tc>
          <w:tcPr>
            <w:tcW w:w="1728" w:type="dxa"/>
          </w:tcPr>
          <w:p w14:paraId="256AC6DA" wp14:textId="77777777">
            <w:r/>
          </w:p>
        </w:tc>
        <w:tc>
          <w:tcPr>
            <w:tcW w:w="1728" w:type="dxa"/>
          </w:tcPr>
          <w:p w14:paraId="29791C73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10B22BEF" wp14:textId="77777777">
            <w:r>
              <w:rPr>
                <w:b/>
              </w:rPr>
              <w:t>$57,289.00</w:t>
            </w:r>
          </w:p>
        </w:tc>
      </w:tr>
    </w:tbl>
    <w:p xmlns:wp14="http://schemas.microsoft.com/office/word/2010/wordml" w14:paraId="38AA98D6" wp14:textId="77777777"/>
    <w:p xmlns:wp14="http://schemas.microsoft.com/office/word/2010/wordml" w14:paraId="665A1408" wp14:textId="77777777">
      <w:r>
        <w:br w:type="page"/>
      </w:r>
    </w:p>
    <w:p xmlns:wp14="http://schemas.microsoft.com/office/word/2010/wordml" w14:paraId="068469FC" wp14:textId="77777777">
      <w:pPr>
        <w:pStyle w:val="Heading2"/>
      </w:pPr>
      <w:r>
        <w:t>Client #50: Nicholas Nunez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80C0365" wp14:textId="77777777">
        <w:tc>
          <w:tcPr>
            <w:tcW w:w="4320" w:type="dxa"/>
          </w:tcPr>
          <w:p w14:paraId="367F3991" wp14:textId="77777777">
            <w:r>
              <w:rPr>
                <w:b/>
              </w:rPr>
              <w:t>Age</w:t>
            </w:r>
          </w:p>
        </w:tc>
        <w:tc>
          <w:tcPr>
            <w:tcW w:w="4320" w:type="dxa"/>
          </w:tcPr>
          <w:p w14:paraId="339FB0BB" wp14:textId="77777777">
            <w:r>
              <w:t>56</w:t>
            </w:r>
          </w:p>
        </w:tc>
      </w:tr>
      <w:tr xmlns:wp14="http://schemas.microsoft.com/office/word/2010/wordml" w14:paraId="29C3F06D" wp14:textId="77777777">
        <w:tc>
          <w:tcPr>
            <w:tcW w:w="4320" w:type="dxa"/>
          </w:tcPr>
          <w:p w14:paraId="39E93542" wp14:textId="77777777">
            <w:r>
              <w:rPr>
                <w:b/>
              </w:rPr>
              <w:t>Risk Profile</w:t>
            </w:r>
          </w:p>
        </w:tc>
        <w:tc>
          <w:tcPr>
            <w:tcW w:w="4320" w:type="dxa"/>
          </w:tcPr>
          <w:p w14:paraId="7E141FF7" wp14:textId="77777777">
            <w:r>
              <w:t>Conservative</w:t>
            </w:r>
          </w:p>
        </w:tc>
      </w:tr>
      <w:tr xmlns:wp14="http://schemas.microsoft.com/office/word/2010/wordml" w14:paraId="4BAF10F4" wp14:textId="77777777">
        <w:tc>
          <w:tcPr>
            <w:tcW w:w="4320" w:type="dxa"/>
          </w:tcPr>
          <w:p w14:paraId="77309712" wp14:textId="77777777">
            <w:r>
              <w:rPr>
                <w:b/>
              </w:rPr>
              <w:t>Advisor</w:t>
            </w:r>
          </w:p>
        </w:tc>
        <w:tc>
          <w:tcPr>
            <w:tcW w:w="4320" w:type="dxa"/>
          </w:tcPr>
          <w:p w14:paraId="43EDFA9E" wp14:textId="77777777">
            <w:r>
              <w:t>David Kim</w:t>
            </w:r>
          </w:p>
        </w:tc>
      </w:tr>
      <w:tr xmlns:wp14="http://schemas.microsoft.com/office/word/2010/wordml" w14:paraId="1DE0787D" wp14:textId="77777777">
        <w:tc>
          <w:tcPr>
            <w:tcW w:w="4320" w:type="dxa"/>
          </w:tcPr>
          <w:p w14:paraId="1B09670F" wp14:textId="77777777">
            <w:r>
              <w:rPr>
                <w:b/>
              </w:rPr>
              <w:t>Region</w:t>
            </w:r>
          </w:p>
        </w:tc>
        <w:tc>
          <w:tcPr>
            <w:tcW w:w="4320" w:type="dxa"/>
          </w:tcPr>
          <w:p w14:paraId="24C2A116" wp14:textId="77777777">
            <w:r>
              <w:t>Southeast</w:t>
            </w:r>
          </w:p>
        </w:tc>
      </w:tr>
      <w:tr xmlns:wp14="http://schemas.microsoft.com/office/word/2010/wordml" w14:paraId="0F8CAEE1" wp14:textId="77777777">
        <w:tc>
          <w:tcPr>
            <w:tcW w:w="4320" w:type="dxa"/>
          </w:tcPr>
          <w:p w14:paraId="1FB0C692" wp14:textId="77777777">
            <w:r>
              <w:rPr>
                <w:b/>
              </w:rPr>
              <w:t>Join Date</w:t>
            </w:r>
          </w:p>
        </w:tc>
        <w:tc>
          <w:tcPr>
            <w:tcW w:w="4320" w:type="dxa"/>
          </w:tcPr>
          <w:p w14:paraId="59420E53" wp14:textId="77777777">
            <w:r>
              <w:t>2021-07-01</w:t>
            </w:r>
          </w:p>
        </w:tc>
      </w:tr>
      <w:tr xmlns:wp14="http://schemas.microsoft.com/office/word/2010/wordml" w14:paraId="447480D2" wp14:textId="77777777">
        <w:tc>
          <w:tcPr>
            <w:tcW w:w="4320" w:type="dxa"/>
          </w:tcPr>
          <w:p w14:paraId="14F2F494" wp14:textId="77777777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9F6F1A7" wp14:textId="77777777">
            <w:r>
              <w:t>Active</w:t>
            </w:r>
          </w:p>
        </w:tc>
      </w:tr>
      <w:tr xmlns:wp14="http://schemas.microsoft.com/office/word/2010/wordml" w14:paraId="733A345F" wp14:textId="77777777">
        <w:tc>
          <w:tcPr>
            <w:tcW w:w="4320" w:type="dxa"/>
          </w:tcPr>
          <w:p w14:paraId="6908F4A7" wp14:textId="77777777">
            <w:r>
              <w:rPr>
                <w:b/>
              </w:rPr>
              <w:t>Investment Goals</w:t>
            </w:r>
          </w:p>
        </w:tc>
        <w:tc>
          <w:tcPr>
            <w:tcW w:w="4320" w:type="dxa"/>
          </w:tcPr>
          <w:p w14:paraId="4E5826B1" wp14:textId="77777777">
            <w:r>
              <w:t>Income generation through dividend-paying securities</w:t>
            </w:r>
          </w:p>
        </w:tc>
      </w:tr>
    </w:tbl>
    <w:p xmlns:wp14="http://schemas.microsoft.com/office/word/2010/wordml" w14:paraId="67390B80" wp14:textId="77777777">
      <w:r>
        <w:rPr>
          <w:b/>
        </w:rPr>
        <w:t xml:space="preserve">Background: </w:t>
      </w:r>
      <w:r>
        <w:t>Dual-income household with combined earnings above $500K</w:t>
      </w:r>
    </w:p>
    <w:p xmlns:wp14="http://schemas.microsoft.com/office/word/2010/wordml" w14:paraId="16F4CEF8" wp14:textId="77777777">
      <w:r>
        <w:rPr>
          <w:b/>
        </w:rPr>
        <w:t xml:space="preserve">Notes: </w:t>
      </w:r>
      <w:r>
        <w:t>Prefers quarterly reviews. Interested in private equity.</w:t>
      </w:r>
    </w:p>
    <w:p xmlns:wp14="http://schemas.microsoft.com/office/word/2010/wordml" w14:paraId="79B7BB9C" wp14:textId="77777777">
      <w:r>
        <w:rPr>
          <w:b/>
        </w:rPr>
        <w:t xml:space="preserve">Last Review Date: </w:t>
      </w:r>
      <w:r>
        <w:t>2024-07-28</w:t>
      </w:r>
    </w:p>
    <w:p xmlns:wp14="http://schemas.microsoft.com/office/word/2010/wordml" w14:paraId="78A21668" wp14:textId="77777777">
      <w:pPr>
        <w:pStyle w:val="Heading3"/>
      </w:pPr>
      <w:r>
        <w:t>Accounts &amp; Holdings</w:t>
      </w:r>
    </w:p>
    <w:p xmlns:wp14="http://schemas.microsoft.com/office/word/2010/wordml" w14:paraId="17D1F96B" wp14:textId="77777777">
      <w:r>
        <w:rPr>
          <w:b/>
        </w:rPr>
        <w:t>Account #84 — Ira</w:t>
      </w:r>
      <w:r>
        <w:t xml:space="preserve">  |  Opened: 2018-05-04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759DDE29" wp14:textId="77777777">
        <w:tc>
          <w:tcPr>
            <w:tcW w:w="1728" w:type="dxa"/>
          </w:tcPr>
          <w:p w14:paraId="0C541650" wp14:textId="77777777">
            <w:r>
              <w:t>Ticker</w:t>
            </w:r>
          </w:p>
        </w:tc>
        <w:tc>
          <w:tcPr>
            <w:tcW w:w="1728" w:type="dxa"/>
          </w:tcPr>
          <w:p w14:paraId="372D43FD" wp14:textId="77777777">
            <w:r>
              <w:t>Asset Class</w:t>
            </w:r>
          </w:p>
        </w:tc>
        <w:tc>
          <w:tcPr>
            <w:tcW w:w="1728" w:type="dxa"/>
          </w:tcPr>
          <w:p w14:paraId="56E2E113" wp14:textId="77777777">
            <w:r>
              <w:t>Quantity</w:t>
            </w:r>
          </w:p>
        </w:tc>
        <w:tc>
          <w:tcPr>
            <w:tcW w:w="1728" w:type="dxa"/>
          </w:tcPr>
          <w:p w14:paraId="1FB977C3" wp14:textId="77777777">
            <w:r>
              <w:t>Price</w:t>
            </w:r>
          </w:p>
        </w:tc>
        <w:tc>
          <w:tcPr>
            <w:tcW w:w="1728" w:type="dxa"/>
          </w:tcPr>
          <w:p w14:paraId="16D23D7A" wp14:textId="77777777">
            <w:r>
              <w:t>Market Value</w:t>
            </w:r>
          </w:p>
        </w:tc>
      </w:tr>
      <w:tr xmlns:wp14="http://schemas.microsoft.com/office/word/2010/wordml" w14:paraId="51709088" wp14:textId="77777777">
        <w:tc>
          <w:tcPr>
            <w:tcW w:w="1728" w:type="dxa"/>
          </w:tcPr>
          <w:p w14:paraId="26432BAD" wp14:textId="77777777">
            <w:r>
              <w:t>JPM</w:t>
            </w:r>
          </w:p>
        </w:tc>
        <w:tc>
          <w:tcPr>
            <w:tcW w:w="1728" w:type="dxa"/>
          </w:tcPr>
          <w:p w14:paraId="12C610E2" wp14:textId="77777777">
            <w:r>
              <w:t>Equity</w:t>
            </w:r>
          </w:p>
        </w:tc>
        <w:tc>
          <w:tcPr>
            <w:tcW w:w="1728" w:type="dxa"/>
          </w:tcPr>
          <w:p w14:paraId="11EF9765" wp14:textId="77777777">
            <w:r>
              <w:t>309.35</w:t>
            </w:r>
          </w:p>
        </w:tc>
        <w:tc>
          <w:tcPr>
            <w:tcW w:w="1728" w:type="dxa"/>
          </w:tcPr>
          <w:p w14:paraId="2DDB3C5F" wp14:textId="77777777">
            <w:r>
              <w:t>$266.61</w:t>
            </w:r>
          </w:p>
        </w:tc>
        <w:tc>
          <w:tcPr>
            <w:tcW w:w="1728" w:type="dxa"/>
          </w:tcPr>
          <w:p w14:paraId="07072100" wp14:textId="77777777">
            <w:r>
              <w:t>$82,475.80</w:t>
            </w:r>
          </w:p>
        </w:tc>
      </w:tr>
      <w:tr xmlns:wp14="http://schemas.microsoft.com/office/word/2010/wordml" w14:paraId="382B1558" wp14:textId="77777777">
        <w:tc>
          <w:tcPr>
            <w:tcW w:w="1728" w:type="dxa"/>
          </w:tcPr>
          <w:p w14:paraId="6342ECA2" wp14:textId="77777777">
            <w:r>
              <w:t>BND</w:t>
            </w:r>
          </w:p>
        </w:tc>
        <w:tc>
          <w:tcPr>
            <w:tcW w:w="1728" w:type="dxa"/>
          </w:tcPr>
          <w:p w14:paraId="29939EAE" wp14:textId="77777777">
            <w:r>
              <w:t>Fixed Income</w:t>
            </w:r>
          </w:p>
        </w:tc>
        <w:tc>
          <w:tcPr>
            <w:tcW w:w="1728" w:type="dxa"/>
          </w:tcPr>
          <w:p w14:paraId="430FAFD3" wp14:textId="77777777">
            <w:r>
              <w:t>42.15</w:t>
            </w:r>
          </w:p>
        </w:tc>
        <w:tc>
          <w:tcPr>
            <w:tcW w:w="1728" w:type="dxa"/>
          </w:tcPr>
          <w:p w14:paraId="63796FF7" wp14:textId="77777777">
            <w:r>
              <w:t>$386.13</w:t>
            </w:r>
          </w:p>
        </w:tc>
        <w:tc>
          <w:tcPr>
            <w:tcW w:w="1728" w:type="dxa"/>
          </w:tcPr>
          <w:p w14:paraId="111EE18C" wp14:textId="77777777">
            <w:r>
              <w:t>$16,275.38</w:t>
            </w:r>
          </w:p>
        </w:tc>
      </w:tr>
      <w:tr xmlns:wp14="http://schemas.microsoft.com/office/word/2010/wordml" w14:paraId="633FF3D2" wp14:textId="77777777">
        <w:tc>
          <w:tcPr>
            <w:tcW w:w="1728" w:type="dxa"/>
          </w:tcPr>
          <w:p w14:paraId="32450D18" wp14:textId="77777777">
            <w:r>
              <w:t>TLT</w:t>
            </w:r>
          </w:p>
        </w:tc>
        <w:tc>
          <w:tcPr>
            <w:tcW w:w="1728" w:type="dxa"/>
          </w:tcPr>
          <w:p w14:paraId="7D12A871" wp14:textId="77777777">
            <w:r>
              <w:t>Fixed Income</w:t>
            </w:r>
          </w:p>
        </w:tc>
        <w:tc>
          <w:tcPr>
            <w:tcW w:w="1728" w:type="dxa"/>
          </w:tcPr>
          <w:p w14:paraId="1C58963D" wp14:textId="77777777">
            <w:r>
              <w:t>258.98</w:t>
            </w:r>
          </w:p>
        </w:tc>
        <w:tc>
          <w:tcPr>
            <w:tcW w:w="1728" w:type="dxa"/>
          </w:tcPr>
          <w:p w14:paraId="073BA009" wp14:textId="77777777">
            <w:r>
              <w:t>$452.44</w:t>
            </w:r>
          </w:p>
        </w:tc>
        <w:tc>
          <w:tcPr>
            <w:tcW w:w="1728" w:type="dxa"/>
          </w:tcPr>
          <w:p w14:paraId="0439D099" wp14:textId="77777777">
            <w:r>
              <w:t>$117,172.91</w:t>
            </w:r>
          </w:p>
        </w:tc>
      </w:tr>
      <w:tr xmlns:wp14="http://schemas.microsoft.com/office/word/2010/wordml" w14:paraId="6E95367E" wp14:textId="77777777">
        <w:tc>
          <w:tcPr>
            <w:tcW w:w="1728" w:type="dxa"/>
          </w:tcPr>
          <w:p w14:paraId="14CE9C6D" wp14:textId="77777777">
            <w:r>
              <w:t>VNQ</w:t>
            </w:r>
          </w:p>
        </w:tc>
        <w:tc>
          <w:tcPr>
            <w:tcW w:w="1728" w:type="dxa"/>
          </w:tcPr>
          <w:p w14:paraId="0233C51A" wp14:textId="77777777">
            <w:r>
              <w:t>Alternatives</w:t>
            </w:r>
          </w:p>
        </w:tc>
        <w:tc>
          <w:tcPr>
            <w:tcW w:w="1728" w:type="dxa"/>
          </w:tcPr>
          <w:p w14:paraId="33DFD774" wp14:textId="77777777">
            <w:r>
              <w:t>476.63</w:t>
            </w:r>
          </w:p>
        </w:tc>
        <w:tc>
          <w:tcPr>
            <w:tcW w:w="1728" w:type="dxa"/>
          </w:tcPr>
          <w:p w14:paraId="4B3BBB42" wp14:textId="77777777">
            <w:r>
              <w:t>$94.24</w:t>
            </w:r>
          </w:p>
        </w:tc>
        <w:tc>
          <w:tcPr>
            <w:tcW w:w="1728" w:type="dxa"/>
          </w:tcPr>
          <w:p w14:paraId="3E9737E1" wp14:textId="77777777">
            <w:r>
              <w:t>$44,917.61</w:t>
            </w:r>
          </w:p>
        </w:tc>
      </w:tr>
      <w:tr xmlns:wp14="http://schemas.microsoft.com/office/word/2010/wordml" w14:paraId="12637DD0" wp14:textId="77777777">
        <w:tc>
          <w:tcPr>
            <w:tcW w:w="1728" w:type="dxa"/>
          </w:tcPr>
          <w:p w14:paraId="71049383" wp14:textId="77777777">
            <w:r/>
          </w:p>
        </w:tc>
        <w:tc>
          <w:tcPr>
            <w:tcW w:w="1728" w:type="dxa"/>
          </w:tcPr>
          <w:p w14:paraId="4D16AC41" wp14:textId="77777777">
            <w:r/>
          </w:p>
        </w:tc>
        <w:tc>
          <w:tcPr>
            <w:tcW w:w="1728" w:type="dxa"/>
          </w:tcPr>
          <w:p w14:paraId="12A4EA11" wp14:textId="77777777">
            <w:r/>
          </w:p>
        </w:tc>
        <w:tc>
          <w:tcPr>
            <w:tcW w:w="1728" w:type="dxa"/>
          </w:tcPr>
          <w:p w14:paraId="3A107708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7B85590D" wp14:textId="77777777">
            <w:r>
              <w:rPr>
                <w:b/>
              </w:rPr>
              <w:t>$260,841.70</w:t>
            </w:r>
          </w:p>
        </w:tc>
      </w:tr>
    </w:tbl>
    <w:p xmlns:wp14="http://schemas.microsoft.com/office/word/2010/wordml" w14:paraId="5A1EA135" wp14:textId="77777777"/>
    <w:p xmlns:wp14="http://schemas.microsoft.com/office/word/2010/wordml" w14:paraId="733463EF" wp14:textId="77777777">
      <w:r>
        <w:rPr>
          <w:b/>
        </w:rPr>
        <w:t>Account #85 — 401K</w:t>
      </w:r>
      <w:r>
        <w:t xml:space="preserve">  |  Opened: 2023-04-09  |  Status: Open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14:paraId="35458E12" wp14:textId="77777777">
        <w:tc>
          <w:tcPr>
            <w:tcW w:w="1728" w:type="dxa"/>
          </w:tcPr>
          <w:p w14:paraId="243FE7F4" wp14:textId="77777777">
            <w:r>
              <w:t>Ticker</w:t>
            </w:r>
          </w:p>
        </w:tc>
        <w:tc>
          <w:tcPr>
            <w:tcW w:w="1728" w:type="dxa"/>
          </w:tcPr>
          <w:p w14:paraId="6329EA7A" wp14:textId="77777777">
            <w:r>
              <w:t>Asset Class</w:t>
            </w:r>
          </w:p>
        </w:tc>
        <w:tc>
          <w:tcPr>
            <w:tcW w:w="1728" w:type="dxa"/>
          </w:tcPr>
          <w:p w14:paraId="0EDD1AB3" wp14:textId="77777777">
            <w:r>
              <w:t>Quantity</w:t>
            </w:r>
          </w:p>
        </w:tc>
        <w:tc>
          <w:tcPr>
            <w:tcW w:w="1728" w:type="dxa"/>
          </w:tcPr>
          <w:p w14:paraId="46D1A730" wp14:textId="77777777">
            <w:r>
              <w:t>Price</w:t>
            </w:r>
          </w:p>
        </w:tc>
        <w:tc>
          <w:tcPr>
            <w:tcW w:w="1728" w:type="dxa"/>
          </w:tcPr>
          <w:p w14:paraId="3778F213" wp14:textId="77777777">
            <w:r>
              <w:t>Market Value</w:t>
            </w:r>
          </w:p>
        </w:tc>
      </w:tr>
      <w:tr xmlns:wp14="http://schemas.microsoft.com/office/word/2010/wordml" w14:paraId="21215C39" wp14:textId="77777777">
        <w:tc>
          <w:tcPr>
            <w:tcW w:w="1728" w:type="dxa"/>
          </w:tcPr>
          <w:p w14:paraId="3274DD6C" wp14:textId="77777777">
            <w:r>
              <w:t>BITO</w:t>
            </w:r>
          </w:p>
        </w:tc>
        <w:tc>
          <w:tcPr>
            <w:tcW w:w="1728" w:type="dxa"/>
          </w:tcPr>
          <w:p w14:paraId="2900BD94" wp14:textId="77777777">
            <w:r>
              <w:t>Alternatives</w:t>
            </w:r>
          </w:p>
        </w:tc>
        <w:tc>
          <w:tcPr>
            <w:tcW w:w="1728" w:type="dxa"/>
          </w:tcPr>
          <w:p w14:paraId="4DC710D4" wp14:textId="77777777">
            <w:r>
              <w:t>194.51</w:t>
            </w:r>
          </w:p>
        </w:tc>
        <w:tc>
          <w:tcPr>
            <w:tcW w:w="1728" w:type="dxa"/>
          </w:tcPr>
          <w:p w14:paraId="1E65372C" wp14:textId="77777777">
            <w:r>
              <w:t>$344.67</w:t>
            </w:r>
          </w:p>
        </w:tc>
        <w:tc>
          <w:tcPr>
            <w:tcW w:w="1728" w:type="dxa"/>
          </w:tcPr>
          <w:p w14:paraId="2B16DB98" wp14:textId="77777777">
            <w:r>
              <w:t>$67,041.76</w:t>
            </w:r>
          </w:p>
        </w:tc>
      </w:tr>
      <w:tr xmlns:wp14="http://schemas.microsoft.com/office/word/2010/wordml" w14:paraId="11FB09EA" wp14:textId="77777777">
        <w:tc>
          <w:tcPr>
            <w:tcW w:w="1728" w:type="dxa"/>
          </w:tcPr>
          <w:p w14:paraId="666E57A6" wp14:textId="77777777">
            <w:r>
              <w:t>HYG</w:t>
            </w:r>
          </w:p>
        </w:tc>
        <w:tc>
          <w:tcPr>
            <w:tcW w:w="1728" w:type="dxa"/>
          </w:tcPr>
          <w:p w14:paraId="3C8E49F1" wp14:textId="77777777">
            <w:r>
              <w:t>Fixed Income</w:t>
            </w:r>
          </w:p>
        </w:tc>
        <w:tc>
          <w:tcPr>
            <w:tcW w:w="1728" w:type="dxa"/>
          </w:tcPr>
          <w:p w14:paraId="4BE16E70" wp14:textId="77777777">
            <w:r>
              <w:t>80.95</w:t>
            </w:r>
          </w:p>
        </w:tc>
        <w:tc>
          <w:tcPr>
            <w:tcW w:w="1728" w:type="dxa"/>
          </w:tcPr>
          <w:p w14:paraId="70E825C5" wp14:textId="77777777">
            <w:r>
              <w:t>$275.45</w:t>
            </w:r>
          </w:p>
        </w:tc>
        <w:tc>
          <w:tcPr>
            <w:tcW w:w="1728" w:type="dxa"/>
          </w:tcPr>
          <w:p w14:paraId="5A7A300A" wp14:textId="77777777">
            <w:r>
              <w:t>$22,297.68</w:t>
            </w:r>
          </w:p>
        </w:tc>
      </w:tr>
      <w:tr xmlns:wp14="http://schemas.microsoft.com/office/word/2010/wordml" w14:paraId="3E392D31" wp14:textId="77777777">
        <w:tc>
          <w:tcPr>
            <w:tcW w:w="1728" w:type="dxa"/>
          </w:tcPr>
          <w:p w14:paraId="0AFAE246" wp14:textId="77777777">
            <w:r>
              <w:t>JPM</w:t>
            </w:r>
          </w:p>
        </w:tc>
        <w:tc>
          <w:tcPr>
            <w:tcW w:w="1728" w:type="dxa"/>
          </w:tcPr>
          <w:p w14:paraId="69B7A772" wp14:textId="77777777">
            <w:r>
              <w:t>Equity</w:t>
            </w:r>
          </w:p>
        </w:tc>
        <w:tc>
          <w:tcPr>
            <w:tcW w:w="1728" w:type="dxa"/>
          </w:tcPr>
          <w:p w14:paraId="713195A4" wp14:textId="77777777">
            <w:r>
              <w:t>189.15</w:t>
            </w:r>
          </w:p>
        </w:tc>
        <w:tc>
          <w:tcPr>
            <w:tcW w:w="1728" w:type="dxa"/>
          </w:tcPr>
          <w:p w14:paraId="73BEA20A" wp14:textId="77777777">
            <w:r>
              <w:t>$460.22</w:t>
            </w:r>
          </w:p>
        </w:tc>
        <w:tc>
          <w:tcPr>
            <w:tcW w:w="1728" w:type="dxa"/>
          </w:tcPr>
          <w:p w14:paraId="54C4876D" wp14:textId="77777777">
            <w:r>
              <w:t>$87,050.61</w:t>
            </w:r>
          </w:p>
        </w:tc>
      </w:tr>
      <w:tr xmlns:wp14="http://schemas.microsoft.com/office/word/2010/wordml" w14:paraId="4806063C" wp14:textId="77777777">
        <w:tc>
          <w:tcPr>
            <w:tcW w:w="1728" w:type="dxa"/>
          </w:tcPr>
          <w:p w14:paraId="4C128CD2" wp14:textId="77777777">
            <w:r>
              <w:t>UNH</w:t>
            </w:r>
          </w:p>
        </w:tc>
        <w:tc>
          <w:tcPr>
            <w:tcW w:w="1728" w:type="dxa"/>
          </w:tcPr>
          <w:p w14:paraId="46D0A172" wp14:textId="77777777">
            <w:r>
              <w:t>Equity</w:t>
            </w:r>
          </w:p>
        </w:tc>
        <w:tc>
          <w:tcPr>
            <w:tcW w:w="1728" w:type="dxa"/>
          </w:tcPr>
          <w:p w14:paraId="5E41E0E8" wp14:textId="77777777">
            <w:r>
              <w:t>73.16</w:t>
            </w:r>
          </w:p>
        </w:tc>
        <w:tc>
          <w:tcPr>
            <w:tcW w:w="1728" w:type="dxa"/>
          </w:tcPr>
          <w:p w14:paraId="76C459FE" wp14:textId="77777777">
            <w:r>
              <w:t>$226.50</w:t>
            </w:r>
          </w:p>
        </w:tc>
        <w:tc>
          <w:tcPr>
            <w:tcW w:w="1728" w:type="dxa"/>
          </w:tcPr>
          <w:p w14:paraId="208E8DC5" wp14:textId="77777777">
            <w:r>
              <w:t>$16,570.74</w:t>
            </w:r>
          </w:p>
        </w:tc>
      </w:tr>
      <w:tr xmlns:wp14="http://schemas.microsoft.com/office/word/2010/wordml" w14:paraId="6195E823" wp14:textId="77777777">
        <w:tc>
          <w:tcPr>
            <w:tcW w:w="1728" w:type="dxa"/>
          </w:tcPr>
          <w:p w14:paraId="67F4C153" wp14:textId="77777777">
            <w:r>
              <w:t>BITO</w:t>
            </w:r>
          </w:p>
        </w:tc>
        <w:tc>
          <w:tcPr>
            <w:tcW w:w="1728" w:type="dxa"/>
          </w:tcPr>
          <w:p w14:paraId="1D975544" wp14:textId="77777777">
            <w:r>
              <w:t>Alternatives</w:t>
            </w:r>
          </w:p>
        </w:tc>
        <w:tc>
          <w:tcPr>
            <w:tcW w:w="1728" w:type="dxa"/>
          </w:tcPr>
          <w:p w14:paraId="38B0F7D9" wp14:textId="77777777">
            <w:r>
              <w:t>326.53</w:t>
            </w:r>
          </w:p>
        </w:tc>
        <w:tc>
          <w:tcPr>
            <w:tcW w:w="1728" w:type="dxa"/>
          </w:tcPr>
          <w:p w14:paraId="3D19A0AA" wp14:textId="77777777">
            <w:r>
              <w:t>$157.27</w:t>
            </w:r>
          </w:p>
        </w:tc>
        <w:tc>
          <w:tcPr>
            <w:tcW w:w="1728" w:type="dxa"/>
          </w:tcPr>
          <w:p w14:paraId="671636FD" wp14:textId="77777777">
            <w:r>
              <w:t>$51,353.37</w:t>
            </w:r>
          </w:p>
        </w:tc>
      </w:tr>
      <w:tr xmlns:wp14="http://schemas.microsoft.com/office/word/2010/wordml" w14:paraId="76A101EA" wp14:textId="77777777">
        <w:tc>
          <w:tcPr>
            <w:tcW w:w="1728" w:type="dxa"/>
          </w:tcPr>
          <w:p w14:paraId="58717D39" wp14:textId="77777777">
            <w:r/>
          </w:p>
        </w:tc>
        <w:tc>
          <w:tcPr>
            <w:tcW w:w="1728" w:type="dxa"/>
          </w:tcPr>
          <w:p w14:paraId="5338A720" wp14:textId="77777777">
            <w:r/>
          </w:p>
        </w:tc>
        <w:tc>
          <w:tcPr>
            <w:tcW w:w="1728" w:type="dxa"/>
          </w:tcPr>
          <w:p w14:paraId="61DAA4D5" wp14:textId="77777777">
            <w:r/>
          </w:p>
        </w:tc>
        <w:tc>
          <w:tcPr>
            <w:tcW w:w="1728" w:type="dxa"/>
          </w:tcPr>
          <w:p w14:paraId="6E2308F9" wp14:textId="77777777">
            <w:r>
              <w:rPr>
                <w:b/>
              </w:rPr>
              <w:t>Total:</w:t>
            </w:r>
          </w:p>
        </w:tc>
        <w:tc>
          <w:tcPr>
            <w:tcW w:w="1728" w:type="dxa"/>
          </w:tcPr>
          <w:p w14:paraId="5494FA73" wp14:textId="77777777">
            <w:r>
              <w:rPr>
                <w:b/>
              </w:rPr>
              <w:t>$244,314.16</w:t>
            </w:r>
          </w:p>
        </w:tc>
      </w:tr>
    </w:tbl>
    <w:p xmlns:wp14="http://schemas.microsoft.com/office/word/2010/wordml" w14:paraId="2AEAF47F" wp14:textId="77777777"/>
    <w:p xmlns:wp14="http://schemas.microsoft.com/office/word/2010/wordml" w14:paraId="281B37BA" wp14:textId="77777777"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46C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E13D141-F23A-474E-98E0-C1A48012A8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F45870F30CF44B9A8524EB954F437" ma:contentTypeVersion="3" ma:contentTypeDescription="Create a new document." ma:contentTypeScope="" ma:versionID="c15bc6fe75e3947acdbacd63a38a6df8">
  <xsd:schema xmlns:xsd="http://www.w3.org/2001/XMLSchema" xmlns:xs="http://www.w3.org/2001/XMLSchema" xmlns:p="http://schemas.microsoft.com/office/2006/metadata/properties" xmlns:ns2="a06d5b42-11f5-46da-be2b-3eac8aeb054d" targetNamespace="http://schemas.microsoft.com/office/2006/metadata/properties" ma:root="true" ma:fieldsID="6955188b103b51f3049aafc1714bd021" ns2:_="">
    <xsd:import namespace="a06d5b42-11f5-46da-be2b-3eac8aeb05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d5b42-11f5-46da-be2b-3eac8aeb0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BE7047-8974-4904-BD20-C7A3801F137B}"/>
</file>

<file path=customXml/itemProps3.xml><?xml version="1.0" encoding="utf-8"?>
<ds:datastoreItem xmlns:ds="http://schemas.openxmlformats.org/officeDocument/2006/customXml" ds:itemID="{12DEA68C-EF6D-412E-A95D-D1868ACE202C}"/>
</file>

<file path=customXml/itemProps4.xml><?xml version="1.0" encoding="utf-8"?>
<ds:datastoreItem xmlns:ds="http://schemas.openxmlformats.org/officeDocument/2006/customXml" ds:itemID="{7E353DED-34F3-465F-A6CD-142BC5B686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Siyao Gu</lastModifiedBy>
  <revision>2</revision>
  <dcterms:created xsi:type="dcterms:W3CDTF">2013-12-23T23:15:00.0000000Z</dcterms:created>
  <dcterms:modified xsi:type="dcterms:W3CDTF">2026-09-27T17:28:47.8125222Z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0x010100507F45870F30CF44B9A8524EB954F437</vt:lpwstr>
  </property>
</Properties>
</file>